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BF7AE" w14:textId="77777777" w:rsidR="00DB20DF" w:rsidRPr="00786088" w:rsidRDefault="00C21BA9" w:rsidP="00DB20DF">
      <w:pPr>
        <w:pStyle w:val="Ttul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>Manual Técnico</w:t>
      </w:r>
    </w:p>
    <w:sdt>
      <w:sdtPr>
        <w:rPr>
          <w:lang w:val="es-ES"/>
        </w:rPr>
        <w:id w:val="-3434852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769CC03" w14:textId="2B2A938A" w:rsidR="00DB20DF" w:rsidRPr="00DB20DF" w:rsidRDefault="00DB20DF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DB20DF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Tabla de contenido</w:t>
          </w:r>
        </w:p>
        <w:p w14:paraId="291C5FCB" w14:textId="1219F647" w:rsidR="003304E7" w:rsidRDefault="00DB20DF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73827" w:history="1">
            <w:r w:rsidR="003304E7"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1. Introducción</w:t>
            </w:r>
            <w:r w:rsidR="003304E7">
              <w:rPr>
                <w:noProof/>
                <w:webHidden/>
              </w:rPr>
              <w:tab/>
            </w:r>
            <w:r w:rsidR="003304E7">
              <w:rPr>
                <w:noProof/>
                <w:webHidden/>
              </w:rPr>
              <w:fldChar w:fldCharType="begin"/>
            </w:r>
            <w:r w:rsidR="003304E7">
              <w:rPr>
                <w:noProof/>
                <w:webHidden/>
              </w:rPr>
              <w:instrText xml:space="preserve"> PAGEREF _Toc209473827 \h </w:instrText>
            </w:r>
            <w:r w:rsidR="003304E7">
              <w:rPr>
                <w:noProof/>
                <w:webHidden/>
              </w:rPr>
            </w:r>
            <w:r w:rsidR="003304E7">
              <w:rPr>
                <w:noProof/>
                <w:webHidden/>
              </w:rPr>
              <w:fldChar w:fldCharType="separate"/>
            </w:r>
            <w:r w:rsidR="003304E7">
              <w:rPr>
                <w:noProof/>
                <w:webHidden/>
              </w:rPr>
              <w:t>2</w:t>
            </w:r>
            <w:r w:rsidR="003304E7">
              <w:rPr>
                <w:noProof/>
                <w:webHidden/>
              </w:rPr>
              <w:fldChar w:fldCharType="end"/>
            </w:r>
          </w:hyperlink>
        </w:p>
        <w:p w14:paraId="4093BAB9" w14:textId="534E1751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28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F2C16" w14:textId="628DC8A8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29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3.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42E1" w14:textId="646EE093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0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6106" w14:textId="00107A17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1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5. Funcionamiento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C7E4" w14:textId="100BD4C4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2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6.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762E" w14:textId="3A034E2D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3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7. Mantenimiento y 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A265" w14:textId="09FEACF5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4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8.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D4CE" w14:textId="031ED59A" w:rsidR="003304E7" w:rsidRDefault="003304E7">
          <w:pPr>
            <w:pStyle w:val="TDC1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5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 códigos integrados desde los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D40D" w14:textId="682248A6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6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9.1 Ejecuciones del módulo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E22D" w14:textId="5D9A7E69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7" w:history="1">
            <w:r w:rsidRPr="00F9648B">
              <w:rPr>
                <w:rStyle w:val="Hipervnculo"/>
                <w:rFonts w:ascii="Times New Roman" w:eastAsia="Times New Roman" w:hAnsi="Times New Roman" w:cs="Times New Roman"/>
                <w:i/>
                <w:iCs/>
                <w:noProof/>
                <w:lang w:val="es-CO" w:eastAsia="es-CO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modulo1_lector_unificado: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77BF" w14:textId="44BA650D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8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9.2 Ejecuciones del modulo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91FB" w14:textId="10476864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39" w:history="1">
            <w:r w:rsidRPr="00F9648B">
              <w:rPr>
                <w:rStyle w:val="Hipervnculo"/>
                <w:rFonts w:ascii="Times New Roman" w:eastAsia="Times New Roman" w:hAnsi="Times New Roman" w:cs="Times New Roman"/>
                <w:i/>
                <w:iCs/>
                <w:noProof/>
                <w:lang w:val="es-CO" w:eastAsia="es-CO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modulo2_config: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41D9" w14:textId="2AFB29C1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0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9.3 Ejecuciones modulo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D875" w14:textId="6FCC478B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1" w:history="1">
            <w:r w:rsidRPr="00F9648B">
              <w:rPr>
                <w:rStyle w:val="Hipervnculo"/>
                <w:rFonts w:ascii="Times New Roman" w:eastAsia="Times New Roman" w:hAnsi="Times New Roman" w:cs="Times New Roman"/>
                <w:i/>
                <w:iCs/>
                <w:noProof/>
                <w:lang w:val="es-CO" w:eastAsia="es-CO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modulo3_servicio_unificado: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C3F0" w14:textId="0AD868D7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2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9.4 Ejecuciones integración_mysql.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BA4E" w14:textId="05759366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3" w:history="1">
            <w:r w:rsidRPr="00F9648B">
              <w:rPr>
                <w:rStyle w:val="Hipervnculo"/>
                <w:rFonts w:ascii="Times New Roman" w:eastAsia="Times New Roman" w:hAnsi="Times New Roman" w:cs="Times New Roman"/>
                <w:bCs/>
                <w:i/>
                <w:iCs/>
                <w:noProof/>
                <w:lang w:val="es-CO" w:eastAsia="es-CO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integración_mysql: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46BD" w14:textId="623A2B2B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4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9.5 Ejecuciones reportes_bascula.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72A3" w14:textId="767C4DB7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5" w:history="1">
            <w:r w:rsidRPr="00F9648B">
              <w:rPr>
                <w:rStyle w:val="Hipervnculo"/>
                <w:rFonts w:ascii="Times New Roman" w:eastAsia="Times New Roman" w:hAnsi="Times New Roman" w:cs="Times New Roman"/>
                <w:i/>
                <w:iCs/>
                <w:noProof/>
                <w:lang w:val="es-CO" w:eastAsia="es-CO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reportes_bascula: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B6F8" w14:textId="368F507F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6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9.6 Ejecuciones crear_base_datos_mejorada.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4D8B" w14:textId="05587A48" w:rsidR="003304E7" w:rsidRDefault="003304E7">
          <w:pPr>
            <w:pStyle w:val="TDC2"/>
            <w:tabs>
              <w:tab w:val="right" w:leader="dot" w:pos="8630"/>
            </w:tabs>
            <w:rPr>
              <w:noProof/>
              <w:lang w:val="es-CO" w:eastAsia="es-CO"/>
            </w:rPr>
          </w:pPr>
          <w:hyperlink w:anchor="_Toc209473847" w:history="1">
            <w:r w:rsidRPr="00F9648B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Código crear_base_datos_mejorada: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8E64" w14:textId="29B5944E" w:rsidR="00DB20DF" w:rsidRDefault="00DB20DF">
          <w:r>
            <w:rPr>
              <w:b/>
              <w:bCs/>
              <w:lang w:val="es-ES"/>
            </w:rPr>
            <w:fldChar w:fldCharType="end"/>
          </w:r>
        </w:p>
      </w:sdtContent>
    </w:sdt>
    <w:p w14:paraId="0F3B2715" w14:textId="4FD1522D" w:rsidR="00DB20DF" w:rsidRDefault="00DB20DF">
      <w:pPr>
        <w:pStyle w:val="Ttulo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br w:type="page"/>
      </w:r>
    </w:p>
    <w:p w14:paraId="2C4A5C32" w14:textId="77777777" w:rsidR="00CC2712" w:rsidRPr="00786088" w:rsidRDefault="00CC2712">
      <w:pPr>
        <w:pStyle w:val="Ttulo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</w:p>
    <w:p w14:paraId="6B56F976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0" w:name="_Toc209473827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1. Introducción</w:t>
      </w:r>
      <w:bookmarkEnd w:id="0"/>
    </w:p>
    <w:p w14:paraId="02AD23D9" w14:textId="77777777" w:rsidR="00CC2712" w:rsidRPr="00786088" w:rsidRDefault="00C21BA9" w:rsidP="00786088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Este manual técnico describe la arquitectura, instalación, configuración, funcionamiento interno y mantenimiento del sistema automatizado de registro y control de pesajes de vehículos en Silvotecnia S.A.S. Está dirigido a personal de TI, administradores de sistemas y desarrolladores que requieran instalar, mantener o ampliar la solución.</w:t>
      </w:r>
    </w:p>
    <w:p w14:paraId="4744F899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" w:name="_Toc209473828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2. Requisitos del Sistema</w:t>
      </w:r>
      <w:bookmarkEnd w:id="1"/>
    </w:p>
    <w:p w14:paraId="3C01EB56" w14:textId="24F8FF82" w:rsidR="00CC2712" w:rsidRPr="00786088" w:rsidRDefault="00C21BA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Hardware mínimo: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PC con Windows 10 o superior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Puerto COM físico o emulado (con com0com)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Báscula industrial conectada vía RS-232/USB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Impresora térmica para tiquetes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Software necesario: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Python 3.9+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Librerías: PySerial, Tkinter, PyODBC/PyMySQL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MySQL</w:t>
      </w:r>
      <w:r w:rsidR="00F731E8"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8.0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o Microsoft Access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</w:p>
    <w:p w14:paraId="30AE2659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2" w:name="_Toc209473829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3. Instalación</w:t>
      </w:r>
      <w:bookmarkEnd w:id="2"/>
    </w:p>
    <w:p w14:paraId="2401F196" w14:textId="77777777" w:rsidR="00CC2712" w:rsidRPr="00786088" w:rsidRDefault="00C21BA9" w:rsidP="00F35CB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1. Copiar los archivos del sistema en la carpeta destino.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2. Configurar el puerto en modulo2_config.py.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3. Instalar dependencias de Python mediante requirements.txt.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4. Crear archivo .bat en la carpeta de inicio de Windows para ejecutar modulo1 como servicio.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 xml:space="preserve">5. (Opcional) Empaquetar a .exe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PyInstaller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</w:p>
    <w:p w14:paraId="799DC561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3" w:name="_Toc209473830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4. Arquitectura del Sistema</w:t>
      </w:r>
      <w:bookmarkEnd w:id="3"/>
    </w:p>
    <w:p w14:paraId="34AA1BCA" w14:textId="21D58850" w:rsidR="00CC2712" w:rsidRPr="00786088" w:rsidRDefault="00C21BA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El sistema se organiza en los siguientes módulos: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 xml:space="preserve">- Módulo 1 (lector_unificado.py): servicio principal que gestiona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lectura de báscula, conexión y eventos.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Módulo 2 (config.py): configuración del puerto COM.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 xml:space="preserve">- Módulo 3 (interfaz y tiquetes.py): formularios de pesajes, botones de clientes,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lastRenderedPageBreak/>
        <w:t>impresión.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integracion_mysql.py: conexión con base de datos.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reportes_bascula.exe: consultas, exportaciones y copias de seguridad.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</w:p>
    <w:p w14:paraId="7CF8F077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4" w:name="_Toc209473831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5. Funcionamiento Técnico</w:t>
      </w:r>
      <w:bookmarkEnd w:id="4"/>
    </w:p>
    <w:p w14:paraId="1CE8D917" w14:textId="77777777" w:rsidR="00F35CBC" w:rsidRDefault="00C21BA9" w:rsidP="00F35CB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El Módulo 1 actúa como sensor del sistema: autentica usuarios, valida puerto COM, monitorea desconexiones, detecta sobrepeso (&gt;80 toneladas) y abre/cierra el Módulo 3 según condiciones. El peso leído se transmite vía socket a Módulo 3.</w:t>
      </w:r>
      <w:r w:rsidR="00F35CBC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6FF40E1" w14:textId="77777777" w:rsidR="00F35CBC" w:rsidRDefault="00C21BA9" w:rsidP="00F35CB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El Módulo 3 permite formularios de pesajes, clasificación de clientes (interno, mensual, terceros), almacenamiento en BD y emisión de tiquetes.</w:t>
      </w:r>
    </w:p>
    <w:p w14:paraId="752E0E7F" w14:textId="54CAE6A6" w:rsidR="00CC2712" w:rsidRPr="00786088" w:rsidRDefault="00C21BA9" w:rsidP="00F35CB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El sistema registra eventos en JSON y en MySQL/Access para garantizar trazabilidad.</w:t>
      </w:r>
    </w:p>
    <w:p w14:paraId="02EF155A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5" w:name="_Toc209473832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6. Base de Datos</w:t>
      </w:r>
      <w:bookmarkEnd w:id="5"/>
    </w:p>
    <w:p w14:paraId="2912D0E0" w14:textId="61DACECF" w:rsidR="00CC2712" w:rsidRPr="00786088" w:rsidRDefault="00C21BA9" w:rsidP="00F35CB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La base de datos MySQL contiene tablas principales: Pesajes, Cliente Interno, Cliente Mensual, Cliente Tercero, Personal Autorizado y Desconexiones. Se garantiza integridad referencial mediante claves foráneas.</w:t>
      </w:r>
      <w:r w:rsidR="00151B06"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 crea con el archivo crear_base_datos_mejorado.py.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</w:p>
    <w:p w14:paraId="51E3D72D" w14:textId="77777777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6" w:name="_Toc209473833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7. Mantenimiento y Resolución de Problemas</w:t>
      </w:r>
      <w:bookmarkEnd w:id="6"/>
    </w:p>
    <w:p w14:paraId="2CC2B3DD" w14:textId="77777777" w:rsidR="00CC2712" w:rsidRPr="00786088" w:rsidRDefault="00C21BA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Errores comunes: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Puerto no configurado: verificar modulo2_config.py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Desconexión: revisar cableado o envío de datos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- Base de datos inaccesible: revisar conexión ODBC/MySQL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  <w:t>Respaldos: usar módulo de reportes para copias de seguridad.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br/>
      </w:r>
    </w:p>
    <w:p w14:paraId="07A90CA2" w14:textId="77777777" w:rsidR="00F35CBC" w:rsidRDefault="00C21BA9" w:rsidP="00F35CBC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7" w:name="_Toc209473834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8. Seguridad</w:t>
      </w:r>
      <w:bookmarkEnd w:id="7"/>
    </w:p>
    <w:p w14:paraId="30F5FA57" w14:textId="6FF6C29C" w:rsidR="00FF4618" w:rsidRDefault="00FF4618" w:rsidP="00FF46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C21BA9" w:rsidRPr="00F35CBC">
        <w:rPr>
          <w:rFonts w:ascii="Times New Roman" w:hAnsi="Times New Roman" w:cs="Times New Roman"/>
          <w:sz w:val="24"/>
          <w:szCs w:val="24"/>
          <w:lang w:val="es-CO"/>
        </w:rPr>
        <w:t xml:space="preserve">Cada usuario debe autenticarse con credenciales </w:t>
      </w:r>
      <w:r w:rsidRPr="00F35CBC">
        <w:rPr>
          <w:rFonts w:ascii="Times New Roman" w:hAnsi="Times New Roman" w:cs="Times New Roman"/>
          <w:sz w:val="24"/>
          <w:szCs w:val="24"/>
          <w:lang w:val="es-CO"/>
        </w:rPr>
        <w:t xml:space="preserve">únicas. </w:t>
      </w:r>
    </w:p>
    <w:p w14:paraId="19BB54E1" w14:textId="2D4AE6FD" w:rsidR="00F35CBC" w:rsidRPr="00F35CBC" w:rsidRDefault="00FF4618" w:rsidP="00FF46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F35CBC">
        <w:rPr>
          <w:rFonts w:ascii="Times New Roman" w:hAnsi="Times New Roman" w:cs="Times New Roman"/>
          <w:sz w:val="24"/>
          <w:szCs w:val="24"/>
          <w:lang w:val="es-CO"/>
        </w:rPr>
        <w:t>Los</w:t>
      </w:r>
      <w:r w:rsidR="00C21BA9" w:rsidRPr="00F35CBC">
        <w:rPr>
          <w:rFonts w:ascii="Times New Roman" w:hAnsi="Times New Roman" w:cs="Times New Roman"/>
          <w:sz w:val="24"/>
          <w:szCs w:val="24"/>
          <w:lang w:val="es-CO"/>
        </w:rPr>
        <w:t xml:space="preserve"> eventos quedan registrados con usuario autorizado.</w:t>
      </w:r>
    </w:p>
    <w:p w14:paraId="3A476694" w14:textId="797CB7B0" w:rsidR="00CC2712" w:rsidRPr="00F35CBC" w:rsidRDefault="00FF4618" w:rsidP="00FF46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C21BA9" w:rsidRPr="00F35CBC">
        <w:rPr>
          <w:rFonts w:ascii="Times New Roman" w:hAnsi="Times New Roman" w:cs="Times New Roman"/>
          <w:sz w:val="24"/>
          <w:szCs w:val="24"/>
          <w:lang w:val="es-CO"/>
        </w:rPr>
        <w:t>Se recomienda respaldar la base de datos regularmente.</w:t>
      </w:r>
    </w:p>
    <w:p w14:paraId="60370D5C" w14:textId="77777777" w:rsidR="00CC2712" w:rsidRPr="00786088" w:rsidRDefault="00C21BA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p w14:paraId="3B087B35" w14:textId="1CF12908" w:rsidR="00CC2712" w:rsidRPr="00786088" w:rsidRDefault="00C21BA9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8" w:name="_Toc209473835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lastRenderedPageBreak/>
        <w:t xml:space="preserve">9. </w:t>
      </w:r>
      <w:r w:rsidR="002D57F5"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códigos integrados</w:t>
      </w:r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desde los módulos</w:t>
      </w:r>
      <w:bookmarkEnd w:id="8"/>
    </w:p>
    <w:p w14:paraId="74A0472C" w14:textId="2CC8B379" w:rsidR="00DC7137" w:rsidRPr="00786088" w:rsidRDefault="00C21BA9" w:rsidP="00DC713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9" w:name="_Toc209473836"/>
      <w:r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9.1 </w:t>
      </w:r>
      <w:r w:rsidR="00F731E8"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Ejecuciones del </w:t>
      </w:r>
      <w:r w:rsidR="002D57F5"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módulo</w:t>
      </w:r>
      <w:r w:rsidR="00F731E8"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1</w:t>
      </w:r>
      <w:r w:rsidR="00E329F0" w:rsidRPr="00786088">
        <w:rPr>
          <w:rFonts w:ascii="Times New Roman" w:hAnsi="Times New Roman" w:cs="Times New Roman"/>
          <w:color w:val="auto"/>
          <w:sz w:val="24"/>
          <w:szCs w:val="24"/>
          <w:lang w:val="es-CO"/>
        </w:rPr>
        <w:t>.</w:t>
      </w:r>
      <w:bookmarkEnd w:id="9"/>
    </w:p>
    <w:p w14:paraId="43D753D4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Conexión y gestión del puerto serie</w:t>
      </w:r>
    </w:p>
    <w:p w14:paraId="36B7B4C6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Apertura, validación y reconexión automática del puerto configurado.</w:t>
      </w:r>
    </w:p>
    <w:p w14:paraId="409ED1B8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Lectura en tiempo real de datos enviados por la báscula.</w:t>
      </w:r>
    </w:p>
    <w:p w14:paraId="27E045C1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proofErr w:type="spellStart"/>
      <w:r w:rsidRPr="00786088">
        <w:rPr>
          <w:rStyle w:val="Textoennegrita"/>
        </w:rPr>
        <w:t>Parseo</w:t>
      </w:r>
      <w:proofErr w:type="spellEnd"/>
      <w:r w:rsidRPr="00786088">
        <w:rPr>
          <w:rStyle w:val="Textoennegrita"/>
        </w:rPr>
        <w:t xml:space="preserve"> y validación de datos de la báscula</w:t>
      </w:r>
    </w:p>
    <w:p w14:paraId="61E0C2A5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Extracción del peso desde la cadena recibida (formato “± número kg”).</w:t>
      </w:r>
    </w:p>
    <w:p w14:paraId="0698235D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Filtrado de lecturas válidas mediante </w:t>
      </w:r>
      <w:proofErr w:type="spellStart"/>
      <w:r w:rsidRPr="00786088">
        <w:t>debounce</w:t>
      </w:r>
      <w:proofErr w:type="spellEnd"/>
      <w:r w:rsidRPr="00786088">
        <w:t xml:space="preserve"> (mínimo 2 consecutivas).</w:t>
      </w:r>
    </w:p>
    <w:p w14:paraId="15915E16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Gestión de usuarios autorizados</w:t>
      </w:r>
    </w:p>
    <w:p w14:paraId="04D3276C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Login bloqueante con validación contra base de datos.</w:t>
      </w:r>
    </w:p>
    <w:p w14:paraId="339BFAE7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Registro de nuevos usuarios autorizados.</w:t>
      </w:r>
    </w:p>
    <w:p w14:paraId="01F55141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Creación y eliminación del archivo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usuario_</w:t>
      </w:r>
      <w:proofErr w:type="gram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actual.json</w:t>
      </w:r>
      <w:proofErr w:type="gramEnd"/>
      <w:r w:rsidRPr="00786088">
        <w:t>.</w:t>
      </w:r>
    </w:p>
    <w:p w14:paraId="3B3ADC37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proofErr w:type="spellStart"/>
      <w:r w:rsidRPr="00786088">
        <w:t>Deslogueo</w:t>
      </w:r>
      <w:proofErr w:type="spellEnd"/>
      <w:r w:rsidRPr="00786088">
        <w:t xml:space="preserve"> seguro con verificación de impresión activa.</w:t>
      </w:r>
    </w:p>
    <w:p w14:paraId="5C1F0D43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Integración con la base de datos (MySQL)</w:t>
      </w:r>
    </w:p>
    <w:p w14:paraId="2E4CA7AC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Autenticación de usuarios (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autenticar_usuario</w:t>
      </w:r>
      <w:proofErr w:type="spellEnd"/>
      <w:r w:rsidRPr="00786088">
        <w:t>).</w:t>
      </w:r>
    </w:p>
    <w:p w14:paraId="4DC92D47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Registro de personal (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registrar_personal</w:t>
      </w:r>
      <w:proofErr w:type="spellEnd"/>
      <w:r w:rsidRPr="00786088">
        <w:t>).</w:t>
      </w:r>
    </w:p>
    <w:p w14:paraId="39DAD4AF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Almacenamiento de eventos de desconexión (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guardar_evento_desconexion</w:t>
      </w:r>
      <w:proofErr w:type="spellEnd"/>
      <w:r w:rsidRPr="00786088">
        <w:t>).</w:t>
      </w:r>
    </w:p>
    <w:p w14:paraId="1B1E19E3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Control del módulo 3 (proceso externo)</w:t>
      </w:r>
    </w:p>
    <w:p w14:paraId="6CD3EAE9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Ejecución automática de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modulo3_servicio_unificado</w:t>
      </w:r>
      <w:r w:rsidRPr="00786088">
        <w:t xml:space="preserve"> (.exe o .</w:t>
      </w:r>
      <w:proofErr w:type="spellStart"/>
      <w:r w:rsidRPr="00786088">
        <w:t>py</w:t>
      </w:r>
      <w:proofErr w:type="spellEnd"/>
      <w:r w:rsidRPr="00786088">
        <w:t>).</w:t>
      </w:r>
    </w:p>
    <w:p w14:paraId="18E7D77F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Detección de instancias activas (modo producción o desarrollo).</w:t>
      </w:r>
    </w:p>
    <w:p w14:paraId="1142D784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Cierre forzado de procesos huérfanos.</w:t>
      </w:r>
    </w:p>
    <w:p w14:paraId="4C529528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Reglas de apertura/cierre basadas en el peso y pesajes abiertos.</w:t>
      </w:r>
    </w:p>
    <w:p w14:paraId="1730EDD6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Gestión de desconexiones de la báscula</w:t>
      </w:r>
    </w:p>
    <w:p w14:paraId="4B20D719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Detección de desconexiones físicas del cable o falta de datos.</w:t>
      </w:r>
    </w:p>
    <w:p w14:paraId="45E8C84D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Ventana de notificación al usuario con motivos de desconexión.</w:t>
      </w:r>
    </w:p>
    <w:p w14:paraId="0E59133C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Registro automático del evento en la base de datos.</w:t>
      </w:r>
    </w:p>
    <w:p w14:paraId="0A438F6F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Alertas de sobrepeso</w:t>
      </w:r>
    </w:p>
    <w:p w14:paraId="5CE2565C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Visualización de ventana de alerta cuando el peso supera el umbral crítico.</w:t>
      </w:r>
    </w:p>
    <w:p w14:paraId="7217FABC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Comunicación por socket TCP</w:t>
      </w:r>
    </w:p>
    <w:p w14:paraId="1CFAED0B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Servidor local en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127.0.0.1:5000</w:t>
      </w:r>
      <w:r w:rsidRPr="00786088">
        <w:t>.</w:t>
      </w:r>
    </w:p>
    <w:p w14:paraId="61648474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Envío del peso actual en formato JSON a clientes (ej. módulo3).</w:t>
      </w:r>
    </w:p>
    <w:p w14:paraId="683A3E97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Gestión de archivos de control y punteros</w:t>
      </w:r>
    </w:p>
    <w:p w14:paraId="1D8008A4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proofErr w:type="gram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proceso</w:t>
      </w:r>
      <w:proofErr w:type="gramEnd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_impresion_activo</w:t>
      </w:r>
      <w:proofErr w:type="spellEnd"/>
      <w:r w:rsidRPr="00786088">
        <w:t xml:space="preserve">: bloquea </w:t>
      </w:r>
      <w:proofErr w:type="spellStart"/>
      <w:r w:rsidRPr="00786088">
        <w:t>logout</w:t>
      </w:r>
      <w:proofErr w:type="spellEnd"/>
      <w:r w:rsidRPr="00786088">
        <w:t xml:space="preserve"> si hay impresión en curso.</w:t>
      </w:r>
    </w:p>
    <w:p w14:paraId="53D830A0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proofErr w:type="gram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cambiar</w:t>
      </w:r>
      <w:proofErr w:type="gramEnd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_usuario.flag</w:t>
      </w:r>
      <w:proofErr w:type="spellEnd"/>
      <w:r w:rsidRPr="00786088">
        <w:t>: fuerza cierre de sesión desde módulo3.</w:t>
      </w:r>
    </w:p>
    <w:p w14:paraId="27CE5B0B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rPr>
          <w:rStyle w:val="CdigoHTML"/>
          <w:rFonts w:ascii="Times New Roman" w:hAnsi="Times New Roman" w:cs="Times New Roman"/>
          <w:sz w:val="24"/>
          <w:szCs w:val="24"/>
        </w:rPr>
        <w:t>estado_actual_</w:t>
      </w:r>
      <w:proofErr w:type="gram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pesajes.json</w:t>
      </w:r>
      <w:proofErr w:type="gramEnd"/>
      <w:r w:rsidRPr="00786088">
        <w:t>: mantiene pesajes en proceso.</w:t>
      </w:r>
    </w:p>
    <w:p w14:paraId="32878492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Interfaz gráfica con Tkinter</w:t>
      </w:r>
    </w:p>
    <w:p w14:paraId="13F5AB22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Ventanas de </w:t>
      </w:r>
      <w:proofErr w:type="spellStart"/>
      <w:r w:rsidRPr="00786088">
        <w:t>login</w:t>
      </w:r>
      <w:proofErr w:type="spellEnd"/>
      <w:r w:rsidRPr="00786088">
        <w:t>, registro, desconexión y alertas de peso.</w:t>
      </w:r>
    </w:p>
    <w:p w14:paraId="52B305E0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Manejo de modales bloqueantes para garantizar flujo controlado.</w:t>
      </w:r>
    </w:p>
    <w:p w14:paraId="38F54A00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Configuración dinámica</w:t>
      </w:r>
    </w:p>
    <w:p w14:paraId="3524C3DB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Carga de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config.py</w:t>
      </w:r>
      <w:r w:rsidRPr="00786088">
        <w:t xml:space="preserve"> en tiempo de ejecución.</w:t>
      </w:r>
    </w:p>
    <w:p w14:paraId="5E7A8AF0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>Espera de cambios si el archivo no está disponible o válido.</w:t>
      </w:r>
    </w:p>
    <w:p w14:paraId="1E3105FC" w14:textId="77777777" w:rsidR="00DC7137" w:rsidRPr="00786088" w:rsidRDefault="00DC7137" w:rsidP="00DC7137">
      <w:pPr>
        <w:pStyle w:val="NormalWeb"/>
        <w:numPr>
          <w:ilvl w:val="0"/>
          <w:numId w:val="10"/>
        </w:numPr>
      </w:pPr>
      <w:r w:rsidRPr="00786088">
        <w:rPr>
          <w:rStyle w:val="Textoennegrita"/>
        </w:rPr>
        <w:t>Gestión del ciclo principal del sistema</w:t>
      </w:r>
    </w:p>
    <w:p w14:paraId="59BF647E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proofErr w:type="spellStart"/>
      <w:r w:rsidRPr="00786088">
        <w:t>Loop</w:t>
      </w:r>
      <w:proofErr w:type="spellEnd"/>
      <w:r w:rsidRPr="00786088">
        <w:t xml:space="preserve"> continuo: </w:t>
      </w:r>
      <w:proofErr w:type="spellStart"/>
      <w:r w:rsidRPr="00786088">
        <w:t>login</w:t>
      </w:r>
      <w:proofErr w:type="spellEnd"/>
      <w:r w:rsidRPr="00786088">
        <w:t xml:space="preserve"> → verificación de peso → interacción con módulo3.</w:t>
      </w:r>
    </w:p>
    <w:p w14:paraId="1E7F2EB6" w14:textId="77777777" w:rsidR="00DC7137" w:rsidRPr="00786088" w:rsidRDefault="00DC7137" w:rsidP="00DC7137">
      <w:pPr>
        <w:pStyle w:val="NormalWeb"/>
        <w:numPr>
          <w:ilvl w:val="1"/>
          <w:numId w:val="10"/>
        </w:numPr>
      </w:pPr>
      <w:r w:rsidRPr="00786088">
        <w:t xml:space="preserve">Manejo de </w:t>
      </w:r>
      <w:proofErr w:type="spellStart"/>
      <w:r w:rsidRPr="00786088">
        <w:t>logout</w:t>
      </w:r>
      <w:proofErr w:type="spellEnd"/>
      <w:r w:rsidRPr="00786088">
        <w:t xml:space="preserve"> manual o forzado (</w:t>
      </w:r>
      <w:proofErr w:type="spellStart"/>
      <w:r w:rsidRPr="00786088">
        <w:t>flag</w:t>
      </w:r>
      <w:proofErr w:type="spellEnd"/>
      <w:r w:rsidRPr="00786088">
        <w:t xml:space="preserve"> de cambio de usuario).</w:t>
      </w:r>
    </w:p>
    <w:p w14:paraId="0EA2D42B" w14:textId="1DAC05CD" w:rsidR="00486ADB" w:rsidRPr="00786088" w:rsidRDefault="00DC7137" w:rsidP="00486ADB">
      <w:pPr>
        <w:pStyle w:val="NormalWeb"/>
        <w:numPr>
          <w:ilvl w:val="1"/>
          <w:numId w:val="10"/>
        </w:numPr>
      </w:pPr>
      <w:r w:rsidRPr="00786088">
        <w:t>Cierre ordenado de procesos y recursos al finalizar</w:t>
      </w:r>
    </w:p>
    <w:p w14:paraId="6CBDF765" w14:textId="77777777" w:rsidR="00486ADB" w:rsidRPr="003304E7" w:rsidRDefault="00AD16FC" w:rsidP="00486ADB">
      <w:pPr>
        <w:pStyle w:val="Ttulo2"/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09473837"/>
      <w:r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Código</w:t>
      </w:r>
      <w:r w:rsidR="00F731E8"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modulo1_lector_unificado</w:t>
      </w:r>
      <w:r w:rsidR="00486ADB"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10"/>
    </w:p>
    <w:p w14:paraId="5218D716" w14:textId="6DF86169" w:rsidR="00F731E8" w:rsidRPr="00786088" w:rsidRDefault="00F731E8" w:rsidP="00F731E8">
      <w:pPr>
        <w:pStyle w:val="NormalWeb"/>
      </w:pPr>
      <w:r w:rsidRPr="00786088">
        <w:br/>
        <w:t>"""</w:t>
      </w:r>
    </w:p>
    <w:p w14:paraId="1E004627" w14:textId="77777777" w:rsidR="00F731E8" w:rsidRPr="00786088" w:rsidRDefault="00F731E8" w:rsidP="00F731E8">
      <w:pPr>
        <w:pStyle w:val="NormalWeb"/>
      </w:pPr>
      <w:r w:rsidRPr="00786088">
        <w:t>modulo1_lector_unificado.py</w:t>
      </w:r>
    </w:p>
    <w:p w14:paraId="0B9013DF" w14:textId="77777777" w:rsidR="00F731E8" w:rsidRPr="00786088" w:rsidRDefault="00F731E8" w:rsidP="00F731E8">
      <w:pPr>
        <w:pStyle w:val="NormalWeb"/>
      </w:pPr>
    </w:p>
    <w:p w14:paraId="3157135A" w14:textId="77777777" w:rsidR="00F731E8" w:rsidRPr="00786088" w:rsidRDefault="00F731E8" w:rsidP="00F731E8">
      <w:pPr>
        <w:pStyle w:val="NormalWeb"/>
      </w:pPr>
      <w:r w:rsidRPr="00786088">
        <w:t>Módulo principal encargado de:</w:t>
      </w:r>
    </w:p>
    <w:p w14:paraId="748E2627" w14:textId="77777777" w:rsidR="00F731E8" w:rsidRPr="00786088" w:rsidRDefault="00F731E8" w:rsidP="00F731E8">
      <w:pPr>
        <w:pStyle w:val="NormalWeb"/>
      </w:pPr>
      <w:r w:rsidRPr="00786088">
        <w:t>- Conectar con la balanza vía puerto serie (RS-232 / COM).</w:t>
      </w:r>
    </w:p>
    <w:p w14:paraId="0C5AAACB" w14:textId="77777777" w:rsidR="00F731E8" w:rsidRPr="00786088" w:rsidRDefault="00F731E8" w:rsidP="00F731E8">
      <w:pPr>
        <w:pStyle w:val="NormalWeb"/>
      </w:pPr>
      <w:r w:rsidRPr="00786088">
        <w:t>- Mantener monitor de peso en tiempo real.</w:t>
      </w:r>
    </w:p>
    <w:p w14:paraId="0D56F4B5" w14:textId="77777777" w:rsidR="00F731E8" w:rsidRPr="00786088" w:rsidRDefault="00F731E8" w:rsidP="00F731E8">
      <w:pPr>
        <w:pStyle w:val="NormalWeb"/>
      </w:pPr>
      <w:r w:rsidRPr="00786088">
        <w:t>- Detectar desconexiones y registrar eventos.</w:t>
      </w:r>
    </w:p>
    <w:p w14:paraId="5BF677C1" w14:textId="77777777" w:rsidR="00F731E8" w:rsidRPr="00786088" w:rsidRDefault="00F731E8" w:rsidP="00F731E8">
      <w:pPr>
        <w:pStyle w:val="NormalWeb"/>
      </w:pPr>
      <w:r w:rsidRPr="00786088">
        <w:t xml:space="preserve">- Lanzar/cerrar el `modulo3_servicio_unificado` (exe o </w:t>
      </w:r>
      <w:proofErr w:type="spellStart"/>
      <w:r w:rsidRPr="00786088">
        <w:t>py</w:t>
      </w:r>
      <w:proofErr w:type="spellEnd"/>
      <w:r w:rsidRPr="00786088">
        <w:t>) según reglas de negocio.</w:t>
      </w:r>
    </w:p>
    <w:p w14:paraId="195D0334" w14:textId="77777777" w:rsidR="00F731E8" w:rsidRPr="00786088" w:rsidRDefault="00F731E8" w:rsidP="00F731E8">
      <w:pPr>
        <w:pStyle w:val="NormalWeb"/>
      </w:pPr>
      <w:r w:rsidRPr="00786088">
        <w:t>- Servir el peso actual por socket (127.0.0.1:5000) en formato JSON.</w:t>
      </w:r>
    </w:p>
    <w:p w14:paraId="20509E6F" w14:textId="77777777" w:rsidR="00F731E8" w:rsidRPr="00786088" w:rsidRDefault="00F731E8" w:rsidP="00F731E8">
      <w:pPr>
        <w:pStyle w:val="NormalWeb"/>
      </w:pPr>
    </w:p>
    <w:p w14:paraId="4FDAD92C" w14:textId="77777777" w:rsidR="00F731E8" w:rsidRPr="00786088" w:rsidRDefault="00F731E8" w:rsidP="00F731E8">
      <w:pPr>
        <w:pStyle w:val="NormalWeb"/>
      </w:pPr>
      <w:r w:rsidRPr="00786088">
        <w:t>Archivos usados:</w:t>
      </w:r>
    </w:p>
    <w:p w14:paraId="19CA4674" w14:textId="77777777" w:rsidR="00F731E8" w:rsidRPr="00786088" w:rsidRDefault="00F731E8" w:rsidP="00F731E8">
      <w:pPr>
        <w:pStyle w:val="NormalWeb"/>
      </w:pPr>
      <w:r w:rsidRPr="00786088">
        <w:t>- usuario_</w:t>
      </w:r>
      <w:proofErr w:type="gramStart"/>
      <w:r w:rsidRPr="00786088">
        <w:t>actual.json</w:t>
      </w:r>
      <w:proofErr w:type="gramEnd"/>
      <w:r w:rsidRPr="00786088">
        <w:t xml:space="preserve"> : {"</w:t>
      </w:r>
      <w:proofErr w:type="spellStart"/>
      <w:r w:rsidRPr="00786088">
        <w:t>id_autorizado</w:t>
      </w:r>
      <w:proofErr w:type="spellEnd"/>
      <w:r w:rsidRPr="00786088">
        <w:t>":..., "nombre":..., "</w:t>
      </w:r>
      <w:proofErr w:type="spellStart"/>
      <w:r w:rsidRPr="00786088">
        <w:t>login</w:t>
      </w:r>
      <w:proofErr w:type="spellEnd"/>
      <w:r w:rsidRPr="00786088">
        <w:t>":...}</w:t>
      </w:r>
    </w:p>
    <w:p w14:paraId="7FFD7EF8" w14:textId="77777777" w:rsidR="00F731E8" w:rsidRPr="00786088" w:rsidRDefault="00F731E8" w:rsidP="00F731E8">
      <w:pPr>
        <w:pStyle w:val="NormalWeb"/>
      </w:pPr>
      <w:r w:rsidRPr="00786088">
        <w:t>- estado_actual_</w:t>
      </w:r>
      <w:proofErr w:type="gramStart"/>
      <w:r w:rsidRPr="00786088">
        <w:t>pesajes.json</w:t>
      </w:r>
      <w:proofErr w:type="gramEnd"/>
      <w:r w:rsidRPr="00786088">
        <w:t xml:space="preserve"> : { &lt;</w:t>
      </w:r>
      <w:proofErr w:type="spellStart"/>
      <w:r w:rsidRPr="00786088">
        <w:t>clave_pesaje</w:t>
      </w:r>
      <w:proofErr w:type="spellEnd"/>
      <w:r w:rsidRPr="00786088">
        <w:t>&gt;: {...} }</w:t>
      </w:r>
    </w:p>
    <w:p w14:paraId="3AFCDE17" w14:textId="77777777" w:rsidR="00F731E8" w:rsidRPr="00786088" w:rsidRDefault="00F731E8" w:rsidP="00F731E8">
      <w:pPr>
        <w:pStyle w:val="NormalWeb"/>
      </w:pPr>
    </w:p>
    <w:p w14:paraId="11E0E4B6" w14:textId="77777777" w:rsidR="00F731E8" w:rsidRPr="00786088" w:rsidRDefault="00F731E8" w:rsidP="00F731E8">
      <w:pPr>
        <w:pStyle w:val="NormalWeb"/>
      </w:pPr>
      <w:r w:rsidRPr="00786088">
        <w:t>Punteros/</w:t>
      </w:r>
      <w:proofErr w:type="spellStart"/>
      <w:r w:rsidRPr="00786088">
        <w:t>flags</w:t>
      </w:r>
      <w:proofErr w:type="spellEnd"/>
      <w:r w:rsidRPr="00786088">
        <w:t>:</w:t>
      </w:r>
    </w:p>
    <w:p w14:paraId="7BB2D11C" w14:textId="77777777" w:rsidR="00F731E8" w:rsidRPr="00786088" w:rsidRDefault="00F731E8" w:rsidP="00F731E8">
      <w:pPr>
        <w:pStyle w:val="NormalWeb"/>
      </w:pPr>
      <w:proofErr w:type="gramStart"/>
      <w:r w:rsidRPr="00786088">
        <w:t>- .</w:t>
      </w:r>
      <w:proofErr w:type="spellStart"/>
      <w:r w:rsidRPr="00786088">
        <w:t>proceso</w:t>
      </w:r>
      <w:proofErr w:type="gramEnd"/>
      <w:r w:rsidRPr="00786088">
        <w:t>_impresion_activo</w:t>
      </w:r>
      <w:proofErr w:type="spellEnd"/>
      <w:r w:rsidRPr="00786088">
        <w:t xml:space="preserve"> : si existe, impide </w:t>
      </w:r>
      <w:proofErr w:type="spellStart"/>
      <w:r w:rsidRPr="00786088">
        <w:t>logout</w:t>
      </w:r>
      <w:proofErr w:type="spellEnd"/>
      <w:r w:rsidRPr="00786088">
        <w:t>.</w:t>
      </w:r>
    </w:p>
    <w:p w14:paraId="160D2BD1" w14:textId="77777777" w:rsidR="00F731E8" w:rsidRPr="00786088" w:rsidRDefault="00F731E8" w:rsidP="00F731E8">
      <w:pPr>
        <w:pStyle w:val="NormalWeb"/>
      </w:pPr>
      <w:proofErr w:type="gramStart"/>
      <w:r w:rsidRPr="00786088">
        <w:t>- .</w:t>
      </w:r>
      <w:proofErr w:type="spellStart"/>
      <w:r w:rsidRPr="00786088">
        <w:t>cambiar</w:t>
      </w:r>
      <w:proofErr w:type="gramEnd"/>
      <w:r w:rsidRPr="00786088">
        <w:t>_usuario.flag</w:t>
      </w:r>
      <w:proofErr w:type="spellEnd"/>
      <w:r w:rsidRPr="00786088">
        <w:t xml:space="preserve"> : solicita cambio de usuario desde modulo3.</w:t>
      </w:r>
    </w:p>
    <w:p w14:paraId="1256A228" w14:textId="77777777" w:rsidR="00F731E8" w:rsidRPr="00786088" w:rsidRDefault="00F731E8" w:rsidP="00F731E8">
      <w:pPr>
        <w:pStyle w:val="NormalWeb"/>
      </w:pPr>
    </w:p>
    <w:p w14:paraId="209798F9" w14:textId="77777777" w:rsidR="00F731E8" w:rsidRPr="00786088" w:rsidRDefault="00F731E8" w:rsidP="00F731E8">
      <w:pPr>
        <w:pStyle w:val="NormalWeb"/>
      </w:pPr>
      <w:r w:rsidRPr="00786088">
        <w:t>Dependencias externas:</w:t>
      </w:r>
    </w:p>
    <w:p w14:paraId="72D44406" w14:textId="77777777" w:rsidR="00F731E8" w:rsidRPr="00786088" w:rsidRDefault="00F731E8" w:rsidP="00F731E8">
      <w:pPr>
        <w:pStyle w:val="NormalWeb"/>
      </w:pPr>
      <w:r w:rsidRPr="00786088">
        <w:t xml:space="preserve">- </w:t>
      </w:r>
      <w:proofErr w:type="spellStart"/>
      <w:r w:rsidRPr="00786088">
        <w:t>pyserial</w:t>
      </w:r>
      <w:proofErr w:type="spellEnd"/>
      <w:r w:rsidRPr="00786088">
        <w:t xml:space="preserve">, </w:t>
      </w:r>
      <w:proofErr w:type="spellStart"/>
      <w:r w:rsidRPr="00786088">
        <w:t>psutil</w:t>
      </w:r>
      <w:proofErr w:type="spellEnd"/>
      <w:r w:rsidRPr="00786088">
        <w:t xml:space="preserve">, </w:t>
      </w:r>
      <w:proofErr w:type="spellStart"/>
      <w:r w:rsidRPr="00786088">
        <w:t>tkinter</w:t>
      </w:r>
      <w:proofErr w:type="spellEnd"/>
      <w:r w:rsidRPr="00786088">
        <w:t xml:space="preserve">, </w:t>
      </w:r>
      <w:proofErr w:type="spellStart"/>
      <w:r w:rsidRPr="00786088">
        <w:t>integracion_mysql</w:t>
      </w:r>
      <w:proofErr w:type="spellEnd"/>
      <w:r w:rsidRPr="00786088">
        <w:t xml:space="preserve"> (funciones: </w:t>
      </w:r>
      <w:proofErr w:type="spellStart"/>
      <w:r w:rsidRPr="00786088">
        <w:t>autenticar_usuario</w:t>
      </w:r>
      <w:proofErr w:type="spellEnd"/>
      <w:r w:rsidRPr="00786088">
        <w:t xml:space="preserve">, </w:t>
      </w:r>
      <w:proofErr w:type="spellStart"/>
      <w:r w:rsidRPr="00786088">
        <w:t>registrar_personal</w:t>
      </w:r>
      <w:proofErr w:type="spellEnd"/>
      <w:r w:rsidRPr="00786088">
        <w:t xml:space="preserve">, </w:t>
      </w:r>
      <w:proofErr w:type="spellStart"/>
      <w:r w:rsidRPr="00786088">
        <w:t>guardar_evento_desconexion</w:t>
      </w:r>
      <w:proofErr w:type="spellEnd"/>
      <w:r w:rsidRPr="00786088">
        <w:t>)</w:t>
      </w:r>
    </w:p>
    <w:p w14:paraId="54428387" w14:textId="77777777" w:rsidR="00F731E8" w:rsidRPr="00786088" w:rsidRDefault="00F731E8" w:rsidP="00F731E8">
      <w:pPr>
        <w:pStyle w:val="NormalWeb"/>
      </w:pPr>
    </w:p>
    <w:p w14:paraId="16BCBADF" w14:textId="77777777" w:rsidR="00F731E8" w:rsidRPr="00786088" w:rsidRDefault="00F731E8" w:rsidP="00F731E8">
      <w:pPr>
        <w:pStyle w:val="NormalWeb"/>
      </w:pPr>
      <w:r w:rsidRPr="00786088">
        <w:t>Formato esperado de líneas serie:</w:t>
      </w:r>
    </w:p>
    <w:p w14:paraId="6159B4E8" w14:textId="77777777" w:rsidR="00F731E8" w:rsidRPr="00786088" w:rsidRDefault="00F731E8" w:rsidP="00F731E8">
      <w:pPr>
        <w:pStyle w:val="NormalWeb"/>
      </w:pPr>
      <w:r w:rsidRPr="00786088">
        <w:t>- Ejemplo válido: "+ 12345 kg" o "- 678 kg"</w:t>
      </w:r>
    </w:p>
    <w:p w14:paraId="497E1574" w14:textId="77777777" w:rsidR="00F731E8" w:rsidRPr="00786088" w:rsidRDefault="00F731E8" w:rsidP="00F731E8">
      <w:pPr>
        <w:pStyle w:val="NormalWeb"/>
      </w:pPr>
      <w:r w:rsidRPr="00786088">
        <w:t xml:space="preserve">- El </w:t>
      </w:r>
      <w:proofErr w:type="spellStart"/>
      <w:r w:rsidRPr="00786088">
        <w:t>parser</w:t>
      </w:r>
      <w:proofErr w:type="spellEnd"/>
      <w:r w:rsidRPr="00786088">
        <w:t xml:space="preserve"> busca el patrón r"[+-]\s*(\d</w:t>
      </w:r>
      <w:proofErr w:type="gramStart"/>
      <w:r w:rsidRPr="00786088">
        <w:t>+)\</w:t>
      </w:r>
      <w:proofErr w:type="gramEnd"/>
      <w:r w:rsidRPr="00786088">
        <w:t>s*kg"</w:t>
      </w:r>
    </w:p>
    <w:p w14:paraId="0509CF92" w14:textId="77777777" w:rsidR="00F731E8" w:rsidRPr="00786088" w:rsidRDefault="00F731E8" w:rsidP="00F731E8">
      <w:pPr>
        <w:pStyle w:val="NormalWeb"/>
      </w:pPr>
    </w:p>
    <w:p w14:paraId="646CD201" w14:textId="77777777" w:rsidR="00F731E8" w:rsidRPr="00786088" w:rsidRDefault="00F731E8" w:rsidP="00F731E8">
      <w:pPr>
        <w:pStyle w:val="NormalWeb"/>
      </w:pPr>
      <w:r w:rsidRPr="00786088">
        <w:t>Notas de operación:</w:t>
      </w:r>
    </w:p>
    <w:p w14:paraId="3DC15285" w14:textId="77777777" w:rsidR="00F731E8" w:rsidRPr="00786088" w:rsidRDefault="00F731E8" w:rsidP="00F731E8">
      <w:pPr>
        <w:pStyle w:val="NormalWeb"/>
      </w:pPr>
      <w:r w:rsidRPr="00786088">
        <w:t>- Umbrales y tiempos: mover a config.py (PESO_ALERTA=80000, PESO_ARRANQUE=300, PESO_APAGADO=10, ...)</w:t>
      </w:r>
    </w:p>
    <w:p w14:paraId="3C87903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"""</w:t>
      </w:r>
    </w:p>
    <w:p w14:paraId="37B41D91" w14:textId="77777777" w:rsidR="00F731E8" w:rsidRPr="00786088" w:rsidRDefault="00F731E8" w:rsidP="00F731E8">
      <w:pPr>
        <w:pStyle w:val="NormalWeb"/>
        <w:rPr>
          <w:lang w:val="en-US"/>
        </w:rPr>
      </w:pPr>
    </w:p>
    <w:p w14:paraId="13DF1520" w14:textId="77777777" w:rsidR="00F731E8" w:rsidRPr="00786088" w:rsidRDefault="00F731E8" w:rsidP="00F731E8">
      <w:pPr>
        <w:pStyle w:val="NormalWeb"/>
        <w:rPr>
          <w:lang w:val="en-US"/>
        </w:rPr>
      </w:pPr>
    </w:p>
    <w:p w14:paraId="703A311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serial</w:t>
      </w:r>
    </w:p>
    <w:p w14:paraId="037AD9C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import </w:t>
      </w:r>
      <w:proofErr w:type="spellStart"/>
      <w:r w:rsidRPr="00786088">
        <w:rPr>
          <w:lang w:val="en-US"/>
        </w:rPr>
        <w:t>importlib</w:t>
      </w:r>
      <w:proofErr w:type="spellEnd"/>
    </w:p>
    <w:p w14:paraId="1B00D88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time</w:t>
      </w:r>
    </w:p>
    <w:p w14:paraId="0A802A0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import </w:t>
      </w:r>
      <w:proofErr w:type="spellStart"/>
      <w:r w:rsidRPr="00786088">
        <w:rPr>
          <w:lang w:val="en-US"/>
        </w:rPr>
        <w:t>os</w:t>
      </w:r>
      <w:proofErr w:type="spellEnd"/>
    </w:p>
    <w:p w14:paraId="71D85C9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sys</w:t>
      </w:r>
    </w:p>
    <w:p w14:paraId="1464690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subprocess</w:t>
      </w:r>
    </w:p>
    <w:p w14:paraId="6B1E855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import </w:t>
      </w:r>
      <w:proofErr w:type="spellStart"/>
      <w:r w:rsidRPr="00786088">
        <w:rPr>
          <w:lang w:val="en-US"/>
        </w:rPr>
        <w:t>tkinter</w:t>
      </w:r>
      <w:proofErr w:type="spellEnd"/>
      <w:r w:rsidRPr="00786088">
        <w:rPr>
          <w:lang w:val="en-US"/>
        </w:rPr>
        <w:t xml:space="preserve"> as </w:t>
      </w:r>
      <w:proofErr w:type="spellStart"/>
      <w:r w:rsidRPr="00786088">
        <w:rPr>
          <w:lang w:val="en-US"/>
        </w:rPr>
        <w:t>tk</w:t>
      </w:r>
      <w:proofErr w:type="spellEnd"/>
    </w:p>
    <w:p w14:paraId="0CEF2DB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from </w:t>
      </w:r>
      <w:proofErr w:type="spellStart"/>
      <w:r w:rsidRPr="00786088">
        <w:rPr>
          <w:lang w:val="en-US"/>
        </w:rPr>
        <w:t>tkinter</w:t>
      </w:r>
      <w:proofErr w:type="spellEnd"/>
      <w:r w:rsidRPr="00786088">
        <w:rPr>
          <w:lang w:val="en-US"/>
        </w:rPr>
        <w:t xml:space="preserve"> import </w:t>
      </w:r>
      <w:proofErr w:type="spellStart"/>
      <w:r w:rsidRPr="00786088">
        <w:rPr>
          <w:lang w:val="en-US"/>
        </w:rPr>
        <w:t>messagebox</w:t>
      </w:r>
      <w:proofErr w:type="spellEnd"/>
      <w:r w:rsidRPr="00786088">
        <w:rPr>
          <w:lang w:val="en-US"/>
        </w:rPr>
        <w:t xml:space="preserve"> #para </w:t>
      </w:r>
      <w:proofErr w:type="spellStart"/>
      <w:r w:rsidRPr="00786088">
        <w:rPr>
          <w:lang w:val="en-US"/>
        </w:rPr>
        <w:t>mostrar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alertas</w:t>
      </w:r>
      <w:proofErr w:type="spellEnd"/>
    </w:p>
    <w:p w14:paraId="4EBA3CF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re</w:t>
      </w:r>
    </w:p>
    <w:p w14:paraId="59C1CE5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socket</w:t>
      </w:r>
    </w:p>
    <w:p w14:paraId="7B16783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threading</w:t>
      </w:r>
    </w:p>
    <w:p w14:paraId="280E92D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import signal</w:t>
      </w:r>
    </w:p>
    <w:p w14:paraId="52236F0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from datetime import datetime</w:t>
      </w:r>
    </w:p>
    <w:p w14:paraId="34668F12" w14:textId="77777777" w:rsidR="00F731E8" w:rsidRPr="00786088" w:rsidRDefault="00F731E8" w:rsidP="00F731E8">
      <w:pPr>
        <w:pStyle w:val="NormalWeb"/>
      </w:pPr>
      <w:r w:rsidRPr="00786088">
        <w:t xml:space="preserve">#from </w:t>
      </w:r>
      <w:proofErr w:type="spellStart"/>
      <w:r w:rsidRPr="00786088">
        <w:t>config</w:t>
      </w:r>
      <w:proofErr w:type="spellEnd"/>
      <w:r w:rsidRPr="00786088">
        <w:t xml:space="preserve"> import PUERTO_CONFIGURADO</w:t>
      </w:r>
    </w:p>
    <w:p w14:paraId="5D8B7C3B" w14:textId="77777777" w:rsidR="00F731E8" w:rsidRPr="00786088" w:rsidRDefault="00F731E8" w:rsidP="00F731E8">
      <w:pPr>
        <w:pStyle w:val="NormalWeb"/>
      </w:pPr>
      <w:r w:rsidRPr="00786088">
        <w:t xml:space="preserve">#import </w:t>
      </w:r>
      <w:proofErr w:type="spellStart"/>
      <w:r w:rsidRPr="00786088">
        <w:t>config</w:t>
      </w:r>
      <w:proofErr w:type="spellEnd"/>
    </w:p>
    <w:p w14:paraId="4B29C357" w14:textId="77777777" w:rsidR="00F731E8" w:rsidRPr="00786088" w:rsidRDefault="00F731E8" w:rsidP="00F731E8">
      <w:pPr>
        <w:pStyle w:val="NormalWeb"/>
      </w:pPr>
      <w:r w:rsidRPr="00786088">
        <w:t xml:space="preserve">import </w:t>
      </w:r>
      <w:proofErr w:type="spellStart"/>
      <w:proofErr w:type="gramStart"/>
      <w:r w:rsidRPr="00786088">
        <w:t>psutil</w:t>
      </w:r>
      <w:proofErr w:type="spellEnd"/>
      <w:r w:rsidRPr="00786088">
        <w:t xml:space="preserve">  #</w:t>
      </w:r>
      <w:proofErr w:type="gramEnd"/>
      <w:r w:rsidRPr="00786088">
        <w:t xml:space="preserve">  Para verificar si el proceso aún está vivo</w:t>
      </w:r>
    </w:p>
    <w:p w14:paraId="1C37CDA1" w14:textId="77777777" w:rsidR="00F731E8" w:rsidRPr="00786088" w:rsidRDefault="00F731E8" w:rsidP="00F731E8">
      <w:pPr>
        <w:pStyle w:val="NormalWeb"/>
      </w:pPr>
      <w:proofErr w:type="spellStart"/>
      <w:r w:rsidRPr="00786088">
        <w:t>from</w:t>
      </w:r>
      <w:proofErr w:type="spellEnd"/>
      <w:r w:rsidRPr="00786088">
        <w:t xml:space="preserve"> </w:t>
      </w:r>
      <w:proofErr w:type="spellStart"/>
      <w:r w:rsidRPr="00786088">
        <w:t>estado_pesajes</w:t>
      </w:r>
      <w:proofErr w:type="spellEnd"/>
      <w:r w:rsidRPr="00786088">
        <w:t xml:space="preserve"> import </w:t>
      </w:r>
      <w:proofErr w:type="spellStart"/>
      <w:r w:rsidRPr="00786088">
        <w:t>pesajes_temporales</w:t>
      </w:r>
      <w:proofErr w:type="spellEnd"/>
    </w:p>
    <w:p w14:paraId="23D857FB" w14:textId="77777777" w:rsidR="00F731E8" w:rsidRPr="00786088" w:rsidRDefault="00F731E8" w:rsidP="00F731E8">
      <w:pPr>
        <w:pStyle w:val="NormalWeb"/>
      </w:pPr>
      <w:r w:rsidRPr="00786088">
        <w:t>import json # Para leer archivo de estado</w:t>
      </w:r>
    </w:p>
    <w:p w14:paraId="3DB3FE64" w14:textId="77777777" w:rsidR="00F731E8" w:rsidRPr="00786088" w:rsidRDefault="00F731E8" w:rsidP="00F731E8">
      <w:pPr>
        <w:pStyle w:val="NormalWeb"/>
      </w:pPr>
      <w:proofErr w:type="spellStart"/>
      <w:r w:rsidRPr="00786088">
        <w:t>from</w:t>
      </w:r>
      <w:proofErr w:type="spellEnd"/>
      <w:r w:rsidRPr="00786088">
        <w:t xml:space="preserve"> </w:t>
      </w:r>
      <w:proofErr w:type="spellStart"/>
      <w:r w:rsidRPr="00786088">
        <w:t>integracion_mysql</w:t>
      </w:r>
      <w:proofErr w:type="spellEnd"/>
      <w:r w:rsidRPr="00786088">
        <w:t xml:space="preserve"> import </w:t>
      </w:r>
      <w:proofErr w:type="spellStart"/>
      <w:r w:rsidRPr="00786088">
        <w:t>autenticar_usuario</w:t>
      </w:r>
      <w:proofErr w:type="spellEnd"/>
      <w:r w:rsidRPr="00786088">
        <w:t xml:space="preserve">, </w:t>
      </w:r>
      <w:proofErr w:type="spellStart"/>
      <w:r w:rsidRPr="00786088">
        <w:t>registrar_personal</w:t>
      </w:r>
      <w:proofErr w:type="spellEnd"/>
      <w:r w:rsidRPr="00786088">
        <w:t xml:space="preserve">,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 xml:space="preserve">  #</w:t>
      </w:r>
      <w:proofErr w:type="gramEnd"/>
      <w:r w:rsidRPr="00786088">
        <w:t xml:space="preserve"> importar esto para la base de datos</w:t>
      </w:r>
    </w:p>
    <w:p w14:paraId="3D3323BC" w14:textId="77777777" w:rsidR="00F731E8" w:rsidRPr="00786088" w:rsidRDefault="00F731E8" w:rsidP="00F731E8">
      <w:pPr>
        <w:pStyle w:val="NormalWeb"/>
      </w:pPr>
    </w:p>
    <w:p w14:paraId="6DEEC23B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7B9E3097" w14:textId="77777777" w:rsidR="00F731E8" w:rsidRPr="00786088" w:rsidRDefault="00F731E8" w:rsidP="00F731E8">
      <w:pPr>
        <w:pStyle w:val="NormalWeb"/>
      </w:pPr>
      <w:r w:rsidRPr="00786088">
        <w:t>#  VARIABLES GLOBALES</w:t>
      </w:r>
    </w:p>
    <w:p w14:paraId="7EBB0511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7BE52E3" w14:textId="77777777" w:rsidR="00F731E8" w:rsidRPr="00786088" w:rsidRDefault="00F731E8" w:rsidP="00F731E8">
      <w:pPr>
        <w:pStyle w:val="NormalWeb"/>
      </w:pPr>
    </w:p>
    <w:p w14:paraId="0B7EB618" w14:textId="77777777" w:rsidR="00F731E8" w:rsidRPr="00786088" w:rsidRDefault="00F731E8" w:rsidP="00F731E8">
      <w:pPr>
        <w:pStyle w:val="NormalWeb"/>
      </w:pPr>
      <w:r w:rsidRPr="00786088">
        <w:t>#  Detectar carpeta real del ejecutable o del script</w:t>
      </w:r>
    </w:p>
    <w:p w14:paraId="171C723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if </w:t>
      </w:r>
      <w:proofErr w:type="spellStart"/>
      <w:proofErr w:type="gramStart"/>
      <w:r w:rsidRPr="00786088">
        <w:rPr>
          <w:lang w:val="en-US"/>
        </w:rPr>
        <w:t>getattr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sys, 'frozen', False):</w:t>
      </w:r>
    </w:p>
    <w:p w14:paraId="3956640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BASE_DIR =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.dirname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sys.executable</w:t>
      </w:r>
      <w:proofErr w:type="spellEnd"/>
      <w:r w:rsidRPr="00786088">
        <w:rPr>
          <w:lang w:val="en-US"/>
        </w:rPr>
        <w:t>)</w:t>
      </w:r>
    </w:p>
    <w:p w14:paraId="42471A6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else:</w:t>
      </w:r>
    </w:p>
    <w:p w14:paraId="3CCDE44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BASE_DIR =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.dirname</w:t>
      </w:r>
      <w:proofErr w:type="spellEnd"/>
      <w:r w:rsidRPr="00786088">
        <w:rPr>
          <w:lang w:val="en-US"/>
        </w:rPr>
        <w:t>(__file__)</w:t>
      </w:r>
    </w:p>
    <w:p w14:paraId="41BB2400" w14:textId="77777777" w:rsidR="00F731E8" w:rsidRPr="00786088" w:rsidRDefault="00F731E8" w:rsidP="00F731E8">
      <w:pPr>
        <w:pStyle w:val="NormalWeb"/>
        <w:rPr>
          <w:lang w:val="en-US"/>
        </w:rPr>
      </w:pPr>
    </w:p>
    <w:p w14:paraId="4360F448" w14:textId="77777777" w:rsidR="00F731E8" w:rsidRPr="00786088" w:rsidRDefault="00F731E8" w:rsidP="00F731E8">
      <w:pPr>
        <w:pStyle w:val="NormalWeb"/>
      </w:pPr>
      <w:proofErr w:type="spellStart"/>
      <w:r w:rsidRPr="00786088">
        <w:t>usuario_actual</w:t>
      </w:r>
      <w:proofErr w:type="spellEnd"/>
      <w:r w:rsidRPr="00786088">
        <w:t xml:space="preserve"> = </w:t>
      </w:r>
      <w:proofErr w:type="spellStart"/>
      <w:proofErr w:type="gramStart"/>
      <w:r w:rsidRPr="00786088">
        <w:t>None</w:t>
      </w:r>
      <w:proofErr w:type="spellEnd"/>
      <w:r w:rsidRPr="00786088">
        <w:t xml:space="preserve">  #</w:t>
      </w:r>
      <w:proofErr w:type="gramEnd"/>
      <w:r w:rsidRPr="00786088">
        <w:t xml:space="preserve"> guardará el usuario logueado</w:t>
      </w:r>
    </w:p>
    <w:p w14:paraId="798857A7" w14:textId="77777777" w:rsidR="00F731E8" w:rsidRPr="00786088" w:rsidRDefault="00F731E8" w:rsidP="00F731E8">
      <w:pPr>
        <w:pStyle w:val="NormalWeb"/>
      </w:pPr>
    </w:p>
    <w:p w14:paraId="7E979847" w14:textId="77777777" w:rsidR="00F731E8" w:rsidRPr="00786088" w:rsidRDefault="00F731E8" w:rsidP="00F731E8">
      <w:pPr>
        <w:pStyle w:val="NormalWeb"/>
      </w:pPr>
      <w:r w:rsidRPr="00786088">
        <w:t>#Rutas y archivos de control usados por el módulo: Direccionamiento de archivos</w:t>
      </w:r>
    </w:p>
    <w:p w14:paraId="18B9CA51" w14:textId="77777777" w:rsidR="00F731E8" w:rsidRPr="00786088" w:rsidRDefault="00F731E8" w:rsidP="00F731E8">
      <w:pPr>
        <w:pStyle w:val="NormalWeb"/>
      </w:pPr>
      <w:r w:rsidRPr="00786088">
        <w:t xml:space="preserve">ARCHIVO_PUNTERO_IMPRESION = </w:t>
      </w:r>
      <w:proofErr w:type="gramStart"/>
      <w:r w:rsidRPr="00786088">
        <w:t>".</w:t>
      </w:r>
      <w:proofErr w:type="spellStart"/>
      <w:r w:rsidRPr="00786088">
        <w:t>proceso</w:t>
      </w:r>
      <w:proofErr w:type="gramEnd"/>
      <w:r w:rsidRPr="00786088">
        <w:t>_impresion_activo</w:t>
      </w:r>
      <w:proofErr w:type="spellEnd"/>
      <w:r w:rsidRPr="00786088">
        <w:t xml:space="preserve">"# archivo puntero indica impresión activa (evita </w:t>
      </w:r>
      <w:proofErr w:type="spellStart"/>
      <w:r w:rsidRPr="00786088">
        <w:t>logout</w:t>
      </w:r>
      <w:proofErr w:type="spellEnd"/>
      <w:r w:rsidRPr="00786088">
        <w:t>)</w:t>
      </w:r>
    </w:p>
    <w:p w14:paraId="2A9335E8" w14:textId="77777777" w:rsidR="00F731E8" w:rsidRPr="00786088" w:rsidRDefault="00F731E8" w:rsidP="00F731E8">
      <w:pPr>
        <w:pStyle w:val="NormalWeb"/>
      </w:pPr>
      <w:r w:rsidRPr="00786088">
        <w:t xml:space="preserve">FLAG_CAMBIO_USUARIO = </w:t>
      </w:r>
      <w:proofErr w:type="spellStart"/>
      <w:proofErr w:type="gramStart"/>
      <w:r w:rsidRPr="00786088">
        <w:t>os.path</w:t>
      </w:r>
      <w:proofErr w:type="gramEnd"/>
      <w:r w:rsidRPr="00786088">
        <w:t>.join</w:t>
      </w:r>
      <w:proofErr w:type="spellEnd"/>
      <w:r w:rsidRPr="00786088">
        <w:t>(BASE_DIR, ".</w:t>
      </w:r>
      <w:proofErr w:type="spellStart"/>
      <w:r w:rsidRPr="00786088">
        <w:t>cambiar_usuario.flag</w:t>
      </w:r>
      <w:proofErr w:type="spellEnd"/>
      <w:r w:rsidRPr="00786088">
        <w:t>")# archivo puntero para pedir cambio usuario</w:t>
      </w:r>
    </w:p>
    <w:p w14:paraId="6C87CCC3" w14:textId="77777777" w:rsidR="00F731E8" w:rsidRPr="00786088" w:rsidRDefault="00F731E8" w:rsidP="00F731E8">
      <w:pPr>
        <w:pStyle w:val="NormalWeb"/>
      </w:pPr>
      <w:r w:rsidRPr="00786088">
        <w:t xml:space="preserve">RUTA_USUARIO_ACTUAL = </w:t>
      </w:r>
      <w:proofErr w:type="spellStart"/>
      <w:proofErr w:type="gramStart"/>
      <w:r w:rsidRPr="00786088">
        <w:t>os.path</w:t>
      </w:r>
      <w:proofErr w:type="gramEnd"/>
      <w:r w:rsidRPr="00786088">
        <w:t>.join</w:t>
      </w:r>
      <w:proofErr w:type="spellEnd"/>
      <w:r w:rsidRPr="00786088">
        <w:t>(BASE_DIR, "usuario_actual.json") #archivo json con usuario logueado</w:t>
      </w:r>
    </w:p>
    <w:p w14:paraId="30C7399F" w14:textId="77777777" w:rsidR="00F731E8" w:rsidRPr="00786088" w:rsidRDefault="00F731E8" w:rsidP="00F731E8">
      <w:pPr>
        <w:pStyle w:val="NormalWeb"/>
      </w:pPr>
      <w:r w:rsidRPr="00786088">
        <w:t xml:space="preserve">RUTA_ESTADO_PESAJES = </w:t>
      </w:r>
      <w:proofErr w:type="spellStart"/>
      <w:proofErr w:type="gramStart"/>
      <w:r w:rsidRPr="00786088">
        <w:t>os.path</w:t>
      </w:r>
      <w:proofErr w:type="gramEnd"/>
      <w:r w:rsidRPr="00786088">
        <w:t>.join</w:t>
      </w:r>
      <w:proofErr w:type="spellEnd"/>
      <w:r w:rsidRPr="00786088">
        <w:t>(BASE_DIR, "estado_actual_pesajes.json")#archivo json con pesajes iniciados</w:t>
      </w:r>
    </w:p>
    <w:p w14:paraId="65FA4813" w14:textId="77777777" w:rsidR="00F731E8" w:rsidRPr="00786088" w:rsidRDefault="00F731E8" w:rsidP="00F731E8">
      <w:pPr>
        <w:pStyle w:val="NormalWeb"/>
      </w:pPr>
      <w:r w:rsidRPr="00786088">
        <w:t xml:space="preserve">RUTA_CONFIG = </w:t>
      </w:r>
      <w:proofErr w:type="spellStart"/>
      <w:proofErr w:type="gramStart"/>
      <w:r w:rsidRPr="00786088">
        <w:t>os.path</w:t>
      </w:r>
      <w:proofErr w:type="gramEnd"/>
      <w:r w:rsidRPr="00786088">
        <w:t>.join</w:t>
      </w:r>
      <w:proofErr w:type="spellEnd"/>
      <w:r w:rsidRPr="00786088">
        <w:t xml:space="preserve">(BASE_DIR, "config.py") #archivo de </w:t>
      </w:r>
      <w:proofErr w:type="spellStart"/>
      <w:r w:rsidRPr="00786088">
        <w:t>configuracion</w:t>
      </w:r>
      <w:proofErr w:type="spellEnd"/>
      <w:r w:rsidRPr="00786088">
        <w:t xml:space="preserve"> de puerto</w:t>
      </w:r>
    </w:p>
    <w:p w14:paraId="4DABED66" w14:textId="77777777" w:rsidR="00F731E8" w:rsidRPr="00786088" w:rsidRDefault="00F731E8" w:rsidP="00F731E8">
      <w:pPr>
        <w:pStyle w:val="NormalWeb"/>
      </w:pPr>
    </w:p>
    <w:p w14:paraId="57BF3C7E" w14:textId="77777777" w:rsidR="00F731E8" w:rsidRPr="00786088" w:rsidRDefault="00F731E8" w:rsidP="00F731E8">
      <w:pPr>
        <w:pStyle w:val="NormalWeb"/>
      </w:pPr>
    </w:p>
    <w:p w14:paraId="5E8090D4" w14:textId="77777777" w:rsidR="00F731E8" w:rsidRPr="00786088" w:rsidRDefault="00F731E8" w:rsidP="00F731E8">
      <w:pPr>
        <w:pStyle w:val="NormalWeb"/>
      </w:pPr>
      <w:r w:rsidRPr="00786088">
        <w:t>###Lee y devuelve el campo '</w:t>
      </w:r>
      <w:proofErr w:type="spellStart"/>
      <w:r w:rsidRPr="00786088">
        <w:t>id_autorizado</w:t>
      </w:r>
      <w:proofErr w:type="spellEnd"/>
      <w:r w:rsidRPr="00786088">
        <w:t>' almacenado en RUTA_USUARIO_ACTUAL.</w:t>
      </w:r>
    </w:p>
    <w:p w14:paraId="0540F3CE" w14:textId="77777777" w:rsidR="00F731E8" w:rsidRPr="00786088" w:rsidRDefault="00F731E8" w:rsidP="00F731E8">
      <w:pPr>
        <w:pStyle w:val="NormalWeb"/>
      </w:pPr>
      <w:r w:rsidRPr="00786088">
        <w:t xml:space="preserve">##Devuelve </w:t>
      </w:r>
      <w:proofErr w:type="spellStart"/>
      <w:r w:rsidRPr="00786088">
        <w:t>None</w:t>
      </w:r>
      <w:proofErr w:type="spellEnd"/>
      <w:r w:rsidRPr="00786088">
        <w:t xml:space="preserve"> si el archivo no existe o no contiene el campo.</w:t>
      </w:r>
    </w:p>
    <w:p w14:paraId="27D5D0B2" w14:textId="77777777" w:rsidR="00F731E8" w:rsidRPr="00786088" w:rsidRDefault="00F731E8" w:rsidP="00F731E8">
      <w:pPr>
        <w:pStyle w:val="NormalWeb"/>
      </w:pPr>
      <w:r w:rsidRPr="00786088">
        <w:t>##Se usa para asociar eventos (desconexión, cambio de usuario) al usuario logueado.</w:t>
      </w:r>
    </w:p>
    <w:p w14:paraId="50B4129B" w14:textId="77777777" w:rsidR="00F731E8" w:rsidRPr="00786088" w:rsidRDefault="00F731E8" w:rsidP="00F731E8">
      <w:pPr>
        <w:pStyle w:val="NormalWeb"/>
      </w:pPr>
    </w:p>
    <w:p w14:paraId="273AAB43" w14:textId="77777777" w:rsidR="00F731E8" w:rsidRPr="00786088" w:rsidRDefault="00F731E8" w:rsidP="00F731E8">
      <w:pPr>
        <w:pStyle w:val="NormalWeb"/>
      </w:pPr>
      <w:r w:rsidRPr="00786088">
        <w:t># Función para obtener usuario logueado</w:t>
      </w:r>
    </w:p>
    <w:p w14:paraId="10C8F2D9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obtener_id_</w:t>
      </w:r>
      <w:proofErr w:type="gramStart"/>
      <w:r w:rsidRPr="00786088">
        <w:t>autorizado</w:t>
      </w:r>
      <w:proofErr w:type="spellEnd"/>
      <w:r w:rsidRPr="00786088">
        <w:t>(</w:t>
      </w:r>
      <w:proofErr w:type="gramEnd"/>
      <w:r w:rsidRPr="00786088">
        <w:t>):</w:t>
      </w:r>
    </w:p>
    <w:p w14:paraId="0819299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try:</w:t>
      </w:r>
    </w:p>
    <w:p w14:paraId="485CD5D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with </w:t>
      </w:r>
      <w:proofErr w:type="gramStart"/>
      <w:r w:rsidRPr="00786088">
        <w:rPr>
          <w:lang w:val="en-US"/>
        </w:rPr>
        <w:t>open(</w:t>
      </w:r>
      <w:proofErr w:type="gramEnd"/>
      <w:r w:rsidRPr="00786088">
        <w:rPr>
          <w:lang w:val="en-US"/>
        </w:rPr>
        <w:t>RUTA_USUARIO_ACTUAL, "r") as f:</w:t>
      </w:r>
    </w:p>
    <w:p w14:paraId="2C83EF4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data = </w:t>
      </w:r>
      <w:proofErr w:type="spellStart"/>
      <w:proofErr w:type="gramStart"/>
      <w:r w:rsidRPr="00786088">
        <w:rPr>
          <w:lang w:val="en-US"/>
        </w:rPr>
        <w:t>json.load</w:t>
      </w:r>
      <w:proofErr w:type="spellEnd"/>
      <w:proofErr w:type="gramEnd"/>
      <w:r w:rsidRPr="00786088">
        <w:rPr>
          <w:lang w:val="en-US"/>
        </w:rPr>
        <w:t>(f)</w:t>
      </w:r>
    </w:p>
    <w:p w14:paraId="5C8002C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return </w:t>
      </w:r>
      <w:proofErr w:type="spellStart"/>
      <w:r w:rsidRPr="00786088">
        <w:rPr>
          <w:lang w:val="en-US"/>
        </w:rPr>
        <w:t>data.get</w:t>
      </w:r>
      <w:proofErr w:type="spellEnd"/>
      <w:r w:rsidRPr="00786088">
        <w:rPr>
          <w:lang w:val="en-US"/>
        </w:rPr>
        <w:t>("</w:t>
      </w:r>
      <w:proofErr w:type="spellStart"/>
      <w:r w:rsidRPr="00786088">
        <w:rPr>
          <w:lang w:val="en-US"/>
        </w:rPr>
        <w:t>id_autorizado</w:t>
      </w:r>
      <w:proofErr w:type="spellEnd"/>
      <w:r w:rsidRPr="00786088">
        <w:rPr>
          <w:lang w:val="en-US"/>
        </w:rPr>
        <w:t>")</w:t>
      </w:r>
    </w:p>
    <w:p w14:paraId="35F8B4FD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r w:rsidRPr="00786088">
        <w:t>except</w:t>
      </w:r>
      <w:proofErr w:type="spellEnd"/>
      <w:r w:rsidRPr="00786088">
        <w:t>:</w:t>
      </w:r>
    </w:p>
    <w:p w14:paraId="21441611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return</w:t>
      </w:r>
      <w:proofErr w:type="spellEnd"/>
      <w:r w:rsidRPr="00786088">
        <w:t xml:space="preserve"> </w:t>
      </w:r>
      <w:proofErr w:type="spellStart"/>
      <w:r w:rsidRPr="00786088">
        <w:t>None</w:t>
      </w:r>
      <w:proofErr w:type="spellEnd"/>
    </w:p>
    <w:p w14:paraId="4C0F60F1" w14:textId="77777777" w:rsidR="00F731E8" w:rsidRPr="00786088" w:rsidRDefault="00F731E8" w:rsidP="00F731E8">
      <w:pPr>
        <w:pStyle w:val="NormalWeb"/>
      </w:pPr>
    </w:p>
    <w:p w14:paraId="0506E46E" w14:textId="77777777" w:rsidR="00F731E8" w:rsidRPr="00786088" w:rsidRDefault="00F731E8" w:rsidP="00F731E8">
      <w:pPr>
        <w:pStyle w:val="NormalWeb"/>
      </w:pPr>
    </w:p>
    <w:p w14:paraId="7476127F" w14:textId="77777777" w:rsidR="00F731E8" w:rsidRPr="00786088" w:rsidRDefault="00F731E8" w:rsidP="00F731E8">
      <w:pPr>
        <w:pStyle w:val="NormalWeb"/>
      </w:pPr>
      <w:r w:rsidRPr="00786088">
        <w:t># Rutas de modulo3 según entorno</w:t>
      </w:r>
    </w:p>
    <w:p w14:paraId="70B0775D" w14:textId="77777777" w:rsidR="00F731E8" w:rsidRPr="00786088" w:rsidRDefault="00F731E8" w:rsidP="00F731E8">
      <w:pPr>
        <w:pStyle w:val="NormalWeb"/>
      </w:pPr>
      <w:r w:rsidRPr="00786088">
        <w:t xml:space="preserve">MODULO3_EXE = </w:t>
      </w:r>
      <w:proofErr w:type="spellStart"/>
      <w:proofErr w:type="gramStart"/>
      <w:r w:rsidRPr="00786088">
        <w:t>os.path</w:t>
      </w:r>
      <w:proofErr w:type="gramEnd"/>
      <w:r w:rsidRPr="00786088">
        <w:t>.join</w:t>
      </w:r>
      <w:proofErr w:type="spellEnd"/>
      <w:r w:rsidRPr="00786088">
        <w:t>(BASE_DIR, "modulo3_servicio_unificado.exe")</w:t>
      </w:r>
    </w:p>
    <w:p w14:paraId="3CE013E9" w14:textId="77777777" w:rsidR="00F731E8" w:rsidRPr="00786088" w:rsidRDefault="00F731E8" w:rsidP="00F731E8">
      <w:pPr>
        <w:pStyle w:val="NormalWeb"/>
      </w:pPr>
      <w:r w:rsidRPr="00786088">
        <w:t>MODULO3_</w:t>
      </w:r>
      <w:proofErr w:type="gramStart"/>
      <w:r w:rsidRPr="00786088">
        <w:t>PY  =</w:t>
      </w:r>
      <w:proofErr w:type="gramEnd"/>
      <w:r w:rsidRPr="00786088">
        <w:t xml:space="preserve"> </w:t>
      </w:r>
      <w:proofErr w:type="spellStart"/>
      <w:r w:rsidRPr="00786088">
        <w:t>os.path.join</w:t>
      </w:r>
      <w:proofErr w:type="spellEnd"/>
      <w:r w:rsidRPr="00786088">
        <w:t>(BASE_DIR, "modulo3_servicio_unificado.py")</w:t>
      </w:r>
    </w:p>
    <w:p w14:paraId="7B68A57C" w14:textId="77777777" w:rsidR="00F731E8" w:rsidRPr="00786088" w:rsidRDefault="00F731E8" w:rsidP="00F731E8">
      <w:pPr>
        <w:pStyle w:val="NormalWeb"/>
      </w:pPr>
    </w:p>
    <w:p w14:paraId="78A19010" w14:textId="77777777" w:rsidR="00F731E8" w:rsidRPr="00786088" w:rsidRDefault="00F731E8" w:rsidP="00F731E8">
      <w:pPr>
        <w:pStyle w:val="NormalWeb"/>
      </w:pPr>
      <w:r w:rsidRPr="00786088">
        <w:t xml:space="preserve">#  Se inicializa </w:t>
      </w:r>
      <w:proofErr w:type="spellStart"/>
      <w:r w:rsidRPr="00786088">
        <w:t>Tk</w:t>
      </w:r>
      <w:proofErr w:type="spellEnd"/>
      <w:r w:rsidRPr="00786088">
        <w:t xml:space="preserve"> principal solo una vez como global (sin </w:t>
      </w:r>
      <w:proofErr w:type="spellStart"/>
      <w:r w:rsidRPr="00786088">
        <w:t>mainloop</w:t>
      </w:r>
      <w:proofErr w:type="spellEnd"/>
      <w:r w:rsidRPr="00786088">
        <w:t>)</w:t>
      </w:r>
    </w:p>
    <w:p w14:paraId="6920A621" w14:textId="77777777" w:rsidR="00F731E8" w:rsidRPr="00786088" w:rsidRDefault="00F731E8" w:rsidP="00F731E8">
      <w:pPr>
        <w:pStyle w:val="NormalWeb"/>
      </w:pPr>
      <w:proofErr w:type="spellStart"/>
      <w:r w:rsidRPr="00786088">
        <w:t>root</w:t>
      </w:r>
      <w:proofErr w:type="spellEnd"/>
      <w:r w:rsidRPr="00786088">
        <w:t xml:space="preserve"> = </w:t>
      </w:r>
      <w:proofErr w:type="spellStart"/>
      <w:proofErr w:type="gramStart"/>
      <w:r w:rsidRPr="00786088">
        <w:t>tk.Tk</w:t>
      </w:r>
      <w:proofErr w:type="spellEnd"/>
      <w:proofErr w:type="gramEnd"/>
      <w:r w:rsidRPr="00786088">
        <w:t>()</w:t>
      </w:r>
    </w:p>
    <w:p w14:paraId="2492249E" w14:textId="77777777" w:rsidR="00F731E8" w:rsidRPr="00786088" w:rsidRDefault="00F731E8" w:rsidP="00F731E8">
      <w:pPr>
        <w:pStyle w:val="NormalWeb"/>
      </w:pPr>
      <w:proofErr w:type="spellStart"/>
      <w:proofErr w:type="gramStart"/>
      <w:r w:rsidRPr="00786088">
        <w:t>root.withdraw</w:t>
      </w:r>
      <w:proofErr w:type="spellEnd"/>
      <w:proofErr w:type="gramEnd"/>
      <w:r w:rsidRPr="00786088">
        <w:t xml:space="preserve">()  # Ocultamos la raíz, solo se usa para manejar </w:t>
      </w:r>
      <w:proofErr w:type="spellStart"/>
      <w:r w:rsidRPr="00786088">
        <w:t>Toplevel</w:t>
      </w:r>
      <w:proofErr w:type="spellEnd"/>
      <w:r w:rsidRPr="00786088">
        <w:t>()</w:t>
      </w:r>
    </w:p>
    <w:p w14:paraId="15939911" w14:textId="77777777" w:rsidR="00F731E8" w:rsidRPr="00786088" w:rsidRDefault="00F731E8" w:rsidP="00F731E8">
      <w:pPr>
        <w:pStyle w:val="NormalWeb"/>
      </w:pPr>
    </w:p>
    <w:p w14:paraId="5A63E895" w14:textId="77777777" w:rsidR="00F731E8" w:rsidRPr="00786088" w:rsidRDefault="00F731E8" w:rsidP="00F731E8">
      <w:pPr>
        <w:pStyle w:val="NormalWeb"/>
      </w:pPr>
    </w:p>
    <w:p w14:paraId="45DE79F0" w14:textId="77777777" w:rsidR="00F731E8" w:rsidRPr="00786088" w:rsidRDefault="00F731E8" w:rsidP="00F731E8">
      <w:pPr>
        <w:pStyle w:val="NormalWeb"/>
      </w:pPr>
    </w:p>
    <w:p w14:paraId="02F8D5EA" w14:textId="77777777" w:rsidR="00F731E8" w:rsidRPr="00786088" w:rsidRDefault="00F731E8" w:rsidP="00F731E8">
      <w:pPr>
        <w:pStyle w:val="NormalWeb"/>
      </w:pPr>
      <w:r w:rsidRPr="00786088">
        <w:t># Crear archivo JSON de pesos iniciados si no existe</w:t>
      </w:r>
    </w:p>
    <w:p w14:paraId="1F3330CD" w14:textId="77777777" w:rsidR="00F731E8" w:rsidRPr="00786088" w:rsidRDefault="00F731E8" w:rsidP="00F731E8">
      <w:pPr>
        <w:pStyle w:val="NormalWeb"/>
      </w:pP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proofErr w:type="gramStart"/>
      <w:r w:rsidRPr="00786088">
        <w:t>os.path</w:t>
      </w:r>
      <w:proofErr w:type="gramEnd"/>
      <w:r w:rsidRPr="00786088">
        <w:t>.exists</w:t>
      </w:r>
      <w:proofErr w:type="spellEnd"/>
      <w:r w:rsidRPr="00786088">
        <w:t>(RUTA_ESTADO_PESAJES):</w:t>
      </w:r>
    </w:p>
    <w:p w14:paraId="09E3E432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with</w:t>
      </w:r>
      <w:proofErr w:type="spellEnd"/>
      <w:r w:rsidRPr="00786088">
        <w:t xml:space="preserve"> </w:t>
      </w:r>
      <w:proofErr w:type="gramStart"/>
      <w:r w:rsidRPr="00786088">
        <w:t>open(</w:t>
      </w:r>
      <w:proofErr w:type="gramEnd"/>
      <w:r w:rsidRPr="00786088">
        <w:t>RUTA_ESTADO_PESAJES, 'w') as f:</w:t>
      </w:r>
    </w:p>
    <w:p w14:paraId="06B613BB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json.dump</w:t>
      </w:r>
      <w:proofErr w:type="spellEnd"/>
      <w:proofErr w:type="gramEnd"/>
      <w:r w:rsidRPr="00786088">
        <w:t>({}, f)</w:t>
      </w:r>
    </w:p>
    <w:p w14:paraId="121F9DF1" w14:textId="77777777" w:rsidR="00F731E8" w:rsidRPr="00786088" w:rsidRDefault="00F731E8" w:rsidP="00F731E8">
      <w:pPr>
        <w:pStyle w:val="NormalWeb"/>
      </w:pPr>
      <w:r w:rsidRPr="00786088">
        <w:t xml:space="preserve">    #</w:t>
      </w:r>
      <w:proofErr w:type="gramStart"/>
      <w:r w:rsidRPr="00786088">
        <w:t>print(</w:t>
      </w:r>
      <w:proofErr w:type="gramEnd"/>
      <w:r w:rsidRPr="00786088">
        <w:t>f" Archivo creado: {RUTA_ESTADO_PESAJES}")</w:t>
      </w:r>
    </w:p>
    <w:p w14:paraId="61FAD215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E5A5DEC" w14:textId="77777777" w:rsidR="00F731E8" w:rsidRPr="00786088" w:rsidRDefault="00F731E8" w:rsidP="00F731E8">
      <w:pPr>
        <w:pStyle w:val="NormalWeb"/>
      </w:pPr>
      <w:r w:rsidRPr="00786088">
        <w:t># Crear archivo JSON de usuario logueado si no existe</w:t>
      </w:r>
    </w:p>
    <w:p w14:paraId="1BD20EF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if not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(RUTA_USUARIO_ACTUAL):</w:t>
      </w:r>
    </w:p>
    <w:p w14:paraId="6494C05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with </w:t>
      </w:r>
      <w:proofErr w:type="gramStart"/>
      <w:r w:rsidRPr="00786088">
        <w:rPr>
          <w:lang w:val="en-US"/>
        </w:rPr>
        <w:t>open(</w:t>
      </w:r>
      <w:proofErr w:type="gramEnd"/>
      <w:r w:rsidRPr="00786088">
        <w:rPr>
          <w:lang w:val="en-US"/>
        </w:rPr>
        <w:t>RUTA_USUARIO_ACTUAL, 'w') as f:</w:t>
      </w:r>
    </w:p>
    <w:p w14:paraId="39A2D22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t>json.dump</w:t>
      </w:r>
      <w:proofErr w:type="spellEnd"/>
      <w:proofErr w:type="gramEnd"/>
      <w:r w:rsidRPr="00786088">
        <w:t>({}, f)</w:t>
      </w:r>
    </w:p>
    <w:p w14:paraId="3665A74B" w14:textId="77777777" w:rsidR="00F731E8" w:rsidRPr="00786088" w:rsidRDefault="00F731E8" w:rsidP="00F731E8">
      <w:pPr>
        <w:pStyle w:val="NormalWeb"/>
      </w:pPr>
      <w:r w:rsidRPr="00786088">
        <w:t xml:space="preserve">    #</w:t>
      </w:r>
      <w:proofErr w:type="gramStart"/>
      <w:r w:rsidRPr="00786088">
        <w:t>print(</w:t>
      </w:r>
      <w:proofErr w:type="gramEnd"/>
      <w:r w:rsidRPr="00786088">
        <w:t>f" Archivo creado: {RUTA_USUARIO_ACTUAL}")</w:t>
      </w:r>
    </w:p>
    <w:p w14:paraId="74CFC2C2" w14:textId="77777777" w:rsidR="00F731E8" w:rsidRPr="00786088" w:rsidRDefault="00F731E8" w:rsidP="00F731E8">
      <w:pPr>
        <w:pStyle w:val="NormalWeb"/>
      </w:pPr>
    </w:p>
    <w:p w14:paraId="616F7680" w14:textId="77777777" w:rsidR="00F731E8" w:rsidRPr="00786088" w:rsidRDefault="00F731E8" w:rsidP="00F731E8">
      <w:pPr>
        <w:pStyle w:val="NormalWeb"/>
      </w:pPr>
      <w:r w:rsidRPr="00786088">
        <w:t># Estado de sesión / control de flujo</w:t>
      </w:r>
    </w:p>
    <w:p w14:paraId="0C21E73E" w14:textId="77777777" w:rsidR="00F731E8" w:rsidRPr="00786088" w:rsidRDefault="00F731E8" w:rsidP="00F731E8">
      <w:pPr>
        <w:pStyle w:val="NormalWeb"/>
      </w:pPr>
      <w:proofErr w:type="spellStart"/>
      <w:r w:rsidRPr="00786088">
        <w:t>peso_actual</w:t>
      </w:r>
      <w:proofErr w:type="spellEnd"/>
      <w:r w:rsidRPr="00786088">
        <w:t xml:space="preserve"> = 0</w:t>
      </w:r>
    </w:p>
    <w:p w14:paraId="0BB0E7BB" w14:textId="77777777" w:rsidR="00F731E8" w:rsidRPr="00786088" w:rsidRDefault="00F731E8" w:rsidP="00F731E8">
      <w:pPr>
        <w:pStyle w:val="NormalWeb"/>
      </w:pPr>
      <w:r w:rsidRPr="00786088">
        <w:t xml:space="preserve">ultimo_inicio_modulo3 = </w:t>
      </w:r>
      <w:proofErr w:type="gramStart"/>
      <w:r w:rsidRPr="00786088">
        <w:t>0  #</w:t>
      </w:r>
      <w:proofErr w:type="gramEnd"/>
      <w:r w:rsidRPr="00786088">
        <w:t xml:space="preserve"> Inicializamos si no existe con variable global</w:t>
      </w:r>
    </w:p>
    <w:p w14:paraId="1CB698DF" w14:textId="77777777" w:rsidR="00F731E8" w:rsidRPr="00786088" w:rsidRDefault="00F731E8" w:rsidP="00F731E8">
      <w:pPr>
        <w:pStyle w:val="NormalWeb"/>
      </w:pPr>
      <w:r w:rsidRPr="00786088">
        <w:t xml:space="preserve">LOGOUT_EVENT = </w:t>
      </w:r>
      <w:proofErr w:type="spellStart"/>
      <w:proofErr w:type="gramStart"/>
      <w:r w:rsidRPr="00786088">
        <w:t>threading.Event</w:t>
      </w:r>
      <w:proofErr w:type="spellEnd"/>
      <w:proofErr w:type="gramEnd"/>
      <w:r w:rsidRPr="00786088">
        <w:t xml:space="preserve">()  # &lt;- cuando se cambia de usuario, se </w:t>
      </w:r>
      <w:proofErr w:type="spellStart"/>
      <w:r w:rsidRPr="00786088">
        <w:t>setea</w:t>
      </w:r>
      <w:proofErr w:type="spellEnd"/>
    </w:p>
    <w:p w14:paraId="241375BC" w14:textId="77777777" w:rsidR="00F731E8" w:rsidRPr="00786088" w:rsidRDefault="00F731E8" w:rsidP="00F731E8">
      <w:pPr>
        <w:pStyle w:val="NormalWeb"/>
      </w:pPr>
    </w:p>
    <w:p w14:paraId="19987528" w14:textId="77777777" w:rsidR="00F731E8" w:rsidRPr="00786088" w:rsidRDefault="00F731E8" w:rsidP="00F731E8">
      <w:pPr>
        <w:pStyle w:val="NormalWeb"/>
      </w:pPr>
    </w:p>
    <w:p w14:paraId="08D33A6E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2A753899" w14:textId="77777777" w:rsidR="00F731E8" w:rsidRPr="00786088" w:rsidRDefault="00F731E8" w:rsidP="00F731E8">
      <w:pPr>
        <w:pStyle w:val="NormalWeb"/>
      </w:pPr>
      <w:r w:rsidRPr="00786088">
        <w:t>#  FUNCION CENTRADORA VENTANAS</w:t>
      </w:r>
    </w:p>
    <w:p w14:paraId="6E09069E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B4FCEB6" w14:textId="77777777" w:rsidR="00F731E8" w:rsidRPr="00786088" w:rsidRDefault="00F731E8" w:rsidP="00F731E8">
      <w:pPr>
        <w:pStyle w:val="NormalWeb"/>
      </w:pPr>
    </w:p>
    <w:p w14:paraId="6FBA0AEF" w14:textId="77777777" w:rsidR="00F731E8" w:rsidRPr="00786088" w:rsidRDefault="00F731E8" w:rsidP="00F731E8">
      <w:pPr>
        <w:pStyle w:val="NormalWeb"/>
      </w:pPr>
      <w:r w:rsidRPr="00786088">
        <w:t>#funcion para centrar la ventana</w:t>
      </w:r>
    </w:p>
    <w:p w14:paraId="4F42658A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centrar_</w:t>
      </w:r>
      <w:proofErr w:type="gramStart"/>
      <w:r w:rsidRPr="00786088">
        <w:t>ventana</w:t>
      </w:r>
      <w:proofErr w:type="spellEnd"/>
      <w:r w:rsidRPr="00786088">
        <w:t>(</w:t>
      </w:r>
      <w:proofErr w:type="gramEnd"/>
      <w:r w:rsidRPr="00786088">
        <w:t xml:space="preserve">ventana, ancho, alto, </w:t>
      </w:r>
      <w:proofErr w:type="spellStart"/>
      <w:r w:rsidRPr="00786088">
        <w:t>margen_superior</w:t>
      </w:r>
      <w:proofErr w:type="spellEnd"/>
      <w:r w:rsidRPr="00786088">
        <w:t>=200):</w:t>
      </w:r>
    </w:p>
    <w:p w14:paraId="413E3C92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ventana.update</w:t>
      </w:r>
      <w:proofErr w:type="gramEnd"/>
      <w:r w:rsidRPr="00786088">
        <w:t>_idletasks</w:t>
      </w:r>
      <w:proofErr w:type="spellEnd"/>
      <w:r w:rsidRPr="00786088">
        <w:t>()</w:t>
      </w:r>
    </w:p>
    <w:p w14:paraId="0BA673ED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pantalla_ancho</w:t>
      </w:r>
      <w:proofErr w:type="spellEnd"/>
      <w:r w:rsidRPr="00786088">
        <w:t xml:space="preserve"> = </w:t>
      </w:r>
      <w:proofErr w:type="spellStart"/>
      <w:proofErr w:type="gramStart"/>
      <w:r w:rsidRPr="00786088">
        <w:t>ventana.winfo</w:t>
      </w:r>
      <w:proofErr w:type="gramEnd"/>
      <w:r w:rsidRPr="00786088">
        <w:t>_screenwidth</w:t>
      </w:r>
      <w:proofErr w:type="spellEnd"/>
      <w:r w:rsidRPr="00786088">
        <w:t>()</w:t>
      </w:r>
    </w:p>
    <w:p w14:paraId="0BB9F822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pantalla_alto</w:t>
      </w:r>
      <w:proofErr w:type="spellEnd"/>
      <w:r w:rsidRPr="00786088">
        <w:t xml:space="preserve"> = </w:t>
      </w:r>
      <w:proofErr w:type="spellStart"/>
      <w:proofErr w:type="gramStart"/>
      <w:r w:rsidRPr="00786088">
        <w:t>ventana.winfo</w:t>
      </w:r>
      <w:proofErr w:type="gramEnd"/>
      <w:r w:rsidRPr="00786088">
        <w:t>_screenheight</w:t>
      </w:r>
      <w:proofErr w:type="spellEnd"/>
      <w:r w:rsidRPr="00786088">
        <w:t>()</w:t>
      </w:r>
    </w:p>
    <w:p w14:paraId="7870EA31" w14:textId="77777777" w:rsidR="00F731E8" w:rsidRPr="00786088" w:rsidRDefault="00F731E8" w:rsidP="00F731E8">
      <w:pPr>
        <w:pStyle w:val="NormalWeb"/>
      </w:pPr>
      <w:r w:rsidRPr="00786088">
        <w:t xml:space="preserve">    x = (</w:t>
      </w:r>
      <w:proofErr w:type="spellStart"/>
      <w:r w:rsidRPr="00786088">
        <w:t>pantalla_ancho</w:t>
      </w:r>
      <w:proofErr w:type="spellEnd"/>
      <w:r w:rsidRPr="00786088">
        <w:t xml:space="preserve"> - ancho) // 2</w:t>
      </w:r>
    </w:p>
    <w:p w14:paraId="1ED562B2" w14:textId="77777777" w:rsidR="00F731E8" w:rsidRPr="00786088" w:rsidRDefault="00F731E8" w:rsidP="00F731E8">
      <w:pPr>
        <w:pStyle w:val="NormalWeb"/>
      </w:pPr>
      <w:r w:rsidRPr="00786088">
        <w:t xml:space="preserve">    y = </w:t>
      </w:r>
      <w:proofErr w:type="spellStart"/>
      <w:r w:rsidRPr="00786088">
        <w:t>margen_superior</w:t>
      </w:r>
      <w:proofErr w:type="spellEnd"/>
    </w:p>
    <w:p w14:paraId="7B381B1B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ventana.geometry</w:t>
      </w:r>
      <w:proofErr w:type="spellEnd"/>
      <w:proofErr w:type="gramEnd"/>
      <w:r w:rsidRPr="00786088">
        <w:t>(f"{ancho}x{alto}+{x}+{y}")</w:t>
      </w:r>
    </w:p>
    <w:p w14:paraId="3274CFD9" w14:textId="77777777" w:rsidR="00F731E8" w:rsidRPr="00786088" w:rsidRDefault="00F731E8" w:rsidP="00F731E8">
      <w:pPr>
        <w:pStyle w:val="NormalWeb"/>
      </w:pPr>
    </w:p>
    <w:p w14:paraId="4656872E" w14:textId="77777777" w:rsidR="00F731E8" w:rsidRPr="00786088" w:rsidRDefault="00F731E8" w:rsidP="00F731E8">
      <w:pPr>
        <w:pStyle w:val="NormalWeb"/>
      </w:pPr>
    </w:p>
    <w:p w14:paraId="008CD744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362B003B" w14:textId="77777777" w:rsidR="00F731E8" w:rsidRPr="00786088" w:rsidRDefault="00F731E8" w:rsidP="00F731E8">
      <w:pPr>
        <w:pStyle w:val="NormalWeb"/>
      </w:pPr>
      <w:r w:rsidRPr="00786088">
        <w:t>#  FUNCIONES MODULO 3</w:t>
      </w:r>
    </w:p>
    <w:p w14:paraId="2AB49793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D27B3EC" w14:textId="77777777" w:rsidR="00F731E8" w:rsidRPr="00786088" w:rsidRDefault="00F731E8" w:rsidP="00F731E8">
      <w:pPr>
        <w:pStyle w:val="NormalWeb"/>
      </w:pPr>
    </w:p>
    <w:p w14:paraId="272E568D" w14:textId="77777777" w:rsidR="00F731E8" w:rsidRPr="00786088" w:rsidRDefault="00F731E8" w:rsidP="00F731E8">
      <w:pPr>
        <w:pStyle w:val="NormalWeb"/>
      </w:pPr>
      <w:r w:rsidRPr="00786088">
        <w:t>#cerrar procesos abiertos de modulo3</w:t>
      </w:r>
    </w:p>
    <w:p w14:paraId="37BB35C4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matar_modulo3_</w:t>
      </w:r>
      <w:proofErr w:type="gramStart"/>
      <w:r w:rsidRPr="00786088">
        <w:t>abiertos(</w:t>
      </w:r>
      <w:proofErr w:type="gramEnd"/>
      <w:r w:rsidRPr="00786088">
        <w:t>):</w:t>
      </w:r>
    </w:p>
    <w:p w14:paraId="240A722D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actual_pid</w:t>
      </w:r>
      <w:proofErr w:type="spellEnd"/>
      <w:r w:rsidRPr="00786088">
        <w:t xml:space="preserve"> = </w:t>
      </w:r>
      <w:proofErr w:type="spellStart"/>
      <w:proofErr w:type="gramStart"/>
      <w:r w:rsidRPr="00786088">
        <w:t>os.getpid</w:t>
      </w:r>
      <w:proofErr w:type="spellEnd"/>
      <w:proofErr w:type="gramEnd"/>
      <w:r w:rsidRPr="00786088">
        <w:t>()</w:t>
      </w:r>
    </w:p>
    <w:p w14:paraId="3FCAF73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 xml:space="preserve">for proc in </w:t>
      </w:r>
      <w:proofErr w:type="spellStart"/>
      <w:proofErr w:type="gramStart"/>
      <w:r w:rsidRPr="00786088">
        <w:rPr>
          <w:lang w:val="en-US"/>
        </w:rPr>
        <w:t>psutil.process</w:t>
      </w:r>
      <w:proofErr w:type="gramEnd"/>
      <w:r w:rsidRPr="00786088">
        <w:rPr>
          <w:lang w:val="en-US"/>
        </w:rPr>
        <w:t>_iter</w:t>
      </w:r>
      <w:proofErr w:type="spellEnd"/>
      <w:r w:rsidRPr="00786088">
        <w:rPr>
          <w:lang w:val="en-US"/>
        </w:rPr>
        <w:t>(["</w:t>
      </w:r>
      <w:proofErr w:type="spellStart"/>
      <w:r w:rsidRPr="00786088">
        <w:rPr>
          <w:lang w:val="en-US"/>
        </w:rPr>
        <w:t>pid</w:t>
      </w:r>
      <w:proofErr w:type="spellEnd"/>
      <w:r w:rsidRPr="00786088">
        <w:rPr>
          <w:lang w:val="en-US"/>
        </w:rPr>
        <w:t>", "name", "</w:t>
      </w:r>
      <w:proofErr w:type="spellStart"/>
      <w:r w:rsidRPr="00786088">
        <w:rPr>
          <w:lang w:val="en-US"/>
        </w:rPr>
        <w:t>cmdline</w:t>
      </w:r>
      <w:proofErr w:type="spellEnd"/>
      <w:r w:rsidRPr="00786088">
        <w:rPr>
          <w:lang w:val="en-US"/>
        </w:rPr>
        <w:t>"]):</w:t>
      </w:r>
    </w:p>
    <w:p w14:paraId="687C0FF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try:</w:t>
      </w:r>
    </w:p>
    <w:p w14:paraId="7A7E508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if proc.info["</w:t>
      </w:r>
      <w:proofErr w:type="spellStart"/>
      <w:r w:rsidRPr="00786088">
        <w:rPr>
          <w:lang w:val="en-US"/>
        </w:rPr>
        <w:t>pid</w:t>
      </w:r>
      <w:proofErr w:type="spellEnd"/>
      <w:r w:rsidRPr="00786088">
        <w:rPr>
          <w:lang w:val="en-US"/>
        </w:rPr>
        <w:t>"</w:t>
      </w:r>
      <w:proofErr w:type="gramStart"/>
      <w:r w:rsidRPr="00786088">
        <w:rPr>
          <w:lang w:val="en-US"/>
        </w:rPr>
        <w:t>] !</w:t>
      </w:r>
      <w:proofErr w:type="gramEnd"/>
      <w:r w:rsidRPr="00786088">
        <w:rPr>
          <w:lang w:val="en-US"/>
        </w:rPr>
        <w:t xml:space="preserve">= </w:t>
      </w:r>
      <w:proofErr w:type="spellStart"/>
      <w:r w:rsidRPr="00786088">
        <w:rPr>
          <w:lang w:val="en-US"/>
        </w:rPr>
        <w:t>actual_pid</w:t>
      </w:r>
      <w:proofErr w:type="spellEnd"/>
      <w:r w:rsidRPr="00786088">
        <w:rPr>
          <w:lang w:val="en-US"/>
        </w:rPr>
        <w:t xml:space="preserve"> and "python" in proc.info["name"].lower():</w:t>
      </w:r>
    </w:p>
    <w:p w14:paraId="5AE408EF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r w:rsidRPr="00786088">
        <w:t># Si el proceso ejecuta modulo3, lo matamos</w:t>
      </w:r>
    </w:p>
    <w:p w14:paraId="7937942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 xml:space="preserve">if </w:t>
      </w:r>
      <w:proofErr w:type="gramStart"/>
      <w:r w:rsidRPr="00786088">
        <w:rPr>
          <w:lang w:val="en-US"/>
        </w:rPr>
        <w:t>any(</w:t>
      </w:r>
      <w:proofErr w:type="gramEnd"/>
      <w:r w:rsidRPr="00786088">
        <w:rPr>
          <w:lang w:val="en-US"/>
        </w:rPr>
        <w:t>"modulo3_servicio_unificado.py" in str(c) for c in proc.info["</w:t>
      </w:r>
      <w:proofErr w:type="spellStart"/>
      <w:r w:rsidRPr="00786088">
        <w:rPr>
          <w:lang w:val="en-US"/>
        </w:rPr>
        <w:t>cmdline</w:t>
      </w:r>
      <w:proofErr w:type="spellEnd"/>
      <w:r w:rsidRPr="00786088">
        <w:rPr>
          <w:lang w:val="en-US"/>
        </w:rPr>
        <w:t>"]):</w:t>
      </w:r>
    </w:p>
    <w:p w14:paraId="643BD2D7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</w:t>
      </w:r>
      <w:r w:rsidRPr="00786088">
        <w:t>#</w:t>
      </w:r>
      <w:proofErr w:type="gramStart"/>
      <w:r w:rsidRPr="00786088">
        <w:t>print(</w:t>
      </w:r>
      <w:proofErr w:type="gramEnd"/>
      <w:r w:rsidRPr="00786088">
        <w:t>f" Cerrando módulo3 antiguo PID={proc.info['</w:t>
      </w:r>
      <w:proofErr w:type="spellStart"/>
      <w:r w:rsidRPr="00786088">
        <w:t>pid</w:t>
      </w:r>
      <w:proofErr w:type="spellEnd"/>
      <w:r w:rsidRPr="00786088">
        <w:t>']}")</w:t>
      </w:r>
    </w:p>
    <w:p w14:paraId="66147C5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</w:t>
      </w:r>
      <w:proofErr w:type="spellStart"/>
      <w:proofErr w:type="gramStart"/>
      <w:r w:rsidRPr="00786088">
        <w:rPr>
          <w:lang w:val="en-US"/>
        </w:rPr>
        <w:t>proc.kill</w:t>
      </w:r>
      <w:proofErr w:type="spellEnd"/>
      <w:proofErr w:type="gramEnd"/>
      <w:r w:rsidRPr="00786088">
        <w:rPr>
          <w:lang w:val="en-US"/>
        </w:rPr>
        <w:t>()</w:t>
      </w:r>
    </w:p>
    <w:p w14:paraId="3AF1ECB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except (</w:t>
      </w:r>
      <w:proofErr w:type="spellStart"/>
      <w:proofErr w:type="gramStart"/>
      <w:r w:rsidRPr="00786088">
        <w:rPr>
          <w:lang w:val="en-US"/>
        </w:rPr>
        <w:t>psutil.NoSuchProcess</w:t>
      </w:r>
      <w:proofErr w:type="spellEnd"/>
      <w:proofErr w:type="gramEnd"/>
      <w:r w:rsidRPr="00786088">
        <w:rPr>
          <w:lang w:val="en-US"/>
        </w:rPr>
        <w:t xml:space="preserve">, </w:t>
      </w:r>
      <w:proofErr w:type="spellStart"/>
      <w:r w:rsidRPr="00786088">
        <w:rPr>
          <w:lang w:val="en-US"/>
        </w:rPr>
        <w:t>psutil.AccessDenied</w:t>
      </w:r>
      <w:proofErr w:type="spellEnd"/>
      <w:r w:rsidRPr="00786088">
        <w:rPr>
          <w:lang w:val="en-US"/>
        </w:rPr>
        <w:t>):</w:t>
      </w:r>
    </w:p>
    <w:p w14:paraId="6E1318A5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>continue</w:t>
      </w:r>
    </w:p>
    <w:p w14:paraId="6DA56EEB" w14:textId="77777777" w:rsidR="00F731E8" w:rsidRPr="00786088" w:rsidRDefault="00F731E8" w:rsidP="00F731E8">
      <w:pPr>
        <w:pStyle w:val="NormalWeb"/>
      </w:pPr>
    </w:p>
    <w:p w14:paraId="7E9D2CAC" w14:textId="77777777" w:rsidR="00F731E8" w:rsidRPr="00786088" w:rsidRDefault="00F731E8" w:rsidP="00F731E8">
      <w:pPr>
        <w:pStyle w:val="NormalWeb"/>
      </w:pPr>
      <w:r w:rsidRPr="00786088">
        <w:t xml:space="preserve">#Devuelve lista de </w:t>
      </w:r>
      <w:proofErr w:type="spellStart"/>
      <w:proofErr w:type="gramStart"/>
      <w:r w:rsidRPr="00786088">
        <w:t>psutil.Process</w:t>
      </w:r>
      <w:proofErr w:type="spellEnd"/>
      <w:proofErr w:type="gramEnd"/>
      <w:r w:rsidRPr="00786088">
        <w:t xml:space="preserve"> que corresponden a modulo3 (exe o </w:t>
      </w:r>
      <w:proofErr w:type="spellStart"/>
      <w:r w:rsidRPr="00786088">
        <w:t>py</w:t>
      </w:r>
      <w:proofErr w:type="spellEnd"/>
      <w:r w:rsidRPr="00786088">
        <w:t>) en este mismo directorio.</w:t>
      </w:r>
    </w:p>
    <w:p w14:paraId="6EC7B3B3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_procesos_modulo3_en_</w:t>
      </w:r>
      <w:proofErr w:type="gramStart"/>
      <w:r w:rsidRPr="00786088">
        <w:t>ejecucion(</w:t>
      </w:r>
      <w:proofErr w:type="gramEnd"/>
      <w:r w:rsidRPr="00786088">
        <w:t>):</w:t>
      </w:r>
    </w:p>
    <w:p w14:paraId="7E45C58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procs = []</w:t>
      </w:r>
    </w:p>
    <w:p w14:paraId="55B87EE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frozen = </w:t>
      </w:r>
      <w:proofErr w:type="spellStart"/>
      <w:proofErr w:type="gramStart"/>
      <w:r w:rsidRPr="00786088">
        <w:rPr>
          <w:lang w:val="en-US"/>
        </w:rPr>
        <w:t>getattr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sys, 'frozen', False)</w:t>
      </w:r>
    </w:p>
    <w:p w14:paraId="21E82A5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for p in </w:t>
      </w:r>
      <w:proofErr w:type="spellStart"/>
      <w:proofErr w:type="gramStart"/>
      <w:r w:rsidRPr="00786088">
        <w:rPr>
          <w:lang w:val="en-US"/>
        </w:rPr>
        <w:t>psutil.process</w:t>
      </w:r>
      <w:proofErr w:type="gramEnd"/>
      <w:r w:rsidRPr="00786088">
        <w:rPr>
          <w:lang w:val="en-US"/>
        </w:rPr>
        <w:t>_iter</w:t>
      </w:r>
      <w:proofErr w:type="spellEnd"/>
      <w:r w:rsidRPr="00786088">
        <w:rPr>
          <w:lang w:val="en-US"/>
        </w:rPr>
        <w:t>(['</w:t>
      </w:r>
      <w:proofErr w:type="spellStart"/>
      <w:r w:rsidRPr="00786088">
        <w:rPr>
          <w:lang w:val="en-US"/>
        </w:rPr>
        <w:t>pid</w:t>
      </w:r>
      <w:proofErr w:type="spellEnd"/>
      <w:r w:rsidRPr="00786088">
        <w:rPr>
          <w:lang w:val="en-US"/>
        </w:rPr>
        <w:t>', 'name', 'exe', '</w:t>
      </w:r>
      <w:proofErr w:type="spellStart"/>
      <w:r w:rsidRPr="00786088">
        <w:rPr>
          <w:lang w:val="en-US"/>
        </w:rPr>
        <w:t>cmdline</w:t>
      </w:r>
      <w:proofErr w:type="spellEnd"/>
      <w:r w:rsidRPr="00786088">
        <w:rPr>
          <w:lang w:val="en-US"/>
        </w:rPr>
        <w:t>', '</w:t>
      </w:r>
      <w:proofErr w:type="spellStart"/>
      <w:r w:rsidRPr="00786088">
        <w:rPr>
          <w:lang w:val="en-US"/>
        </w:rPr>
        <w:t>cwd</w:t>
      </w:r>
      <w:proofErr w:type="spellEnd"/>
      <w:r w:rsidRPr="00786088">
        <w:rPr>
          <w:lang w:val="en-US"/>
        </w:rPr>
        <w:t>']):</w:t>
      </w:r>
    </w:p>
    <w:p w14:paraId="62AC688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try:</w:t>
      </w:r>
    </w:p>
    <w:p w14:paraId="0B33BE1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info = p.info</w:t>
      </w:r>
    </w:p>
    <w:p w14:paraId="5B11570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name = (</w:t>
      </w:r>
      <w:proofErr w:type="spellStart"/>
      <w:r w:rsidRPr="00786088">
        <w:rPr>
          <w:lang w:val="en-US"/>
        </w:rPr>
        <w:t>info.get</w:t>
      </w:r>
      <w:proofErr w:type="spellEnd"/>
      <w:r w:rsidRPr="00786088">
        <w:rPr>
          <w:lang w:val="en-US"/>
        </w:rPr>
        <w:t>('name') or ''</w:t>
      </w:r>
      <w:proofErr w:type="gramStart"/>
      <w:r w:rsidRPr="00786088">
        <w:rPr>
          <w:lang w:val="en-US"/>
        </w:rPr>
        <w:t>).lower</w:t>
      </w:r>
      <w:proofErr w:type="gramEnd"/>
      <w:r w:rsidRPr="00786088">
        <w:rPr>
          <w:lang w:val="en-US"/>
        </w:rPr>
        <w:t>()</w:t>
      </w:r>
    </w:p>
    <w:p w14:paraId="434437A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gramStart"/>
      <w:r w:rsidRPr="00786088">
        <w:rPr>
          <w:lang w:val="en-US"/>
        </w:rPr>
        <w:t>exe  =</w:t>
      </w:r>
      <w:proofErr w:type="gram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info.get</w:t>
      </w:r>
      <w:proofErr w:type="spellEnd"/>
      <w:r w:rsidRPr="00786088">
        <w:rPr>
          <w:lang w:val="en-US"/>
        </w:rPr>
        <w:t>('exe') or ''</w:t>
      </w:r>
    </w:p>
    <w:p w14:paraId="2B17DD8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cwd</w:t>
      </w:r>
      <w:proofErr w:type="spellEnd"/>
      <w:r w:rsidRPr="00786088">
        <w:rPr>
          <w:lang w:val="en-US"/>
        </w:rPr>
        <w:t xml:space="preserve">  =</w:t>
      </w:r>
      <w:proofErr w:type="gram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info.get</w:t>
      </w:r>
      <w:proofErr w:type="spellEnd"/>
      <w:r w:rsidRPr="00786088">
        <w:rPr>
          <w:lang w:val="en-US"/>
        </w:rPr>
        <w:t>('</w:t>
      </w:r>
      <w:proofErr w:type="spellStart"/>
      <w:r w:rsidRPr="00786088">
        <w:rPr>
          <w:lang w:val="en-US"/>
        </w:rPr>
        <w:t>cwd</w:t>
      </w:r>
      <w:proofErr w:type="spellEnd"/>
      <w:r w:rsidRPr="00786088">
        <w:rPr>
          <w:lang w:val="en-US"/>
        </w:rPr>
        <w:t>') or ''</w:t>
      </w:r>
    </w:p>
    <w:p w14:paraId="4D9A786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cmd</w:t>
      </w:r>
      <w:proofErr w:type="spellEnd"/>
      <w:r w:rsidRPr="00786088">
        <w:rPr>
          <w:lang w:val="en-US"/>
        </w:rPr>
        <w:t xml:space="preserve">  =</w:t>
      </w:r>
      <w:proofErr w:type="gram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info.get</w:t>
      </w:r>
      <w:proofErr w:type="spellEnd"/>
      <w:r w:rsidRPr="00786088">
        <w:rPr>
          <w:lang w:val="en-US"/>
        </w:rPr>
        <w:t>('</w:t>
      </w:r>
      <w:proofErr w:type="spellStart"/>
      <w:r w:rsidRPr="00786088">
        <w:rPr>
          <w:lang w:val="en-US"/>
        </w:rPr>
        <w:t>cmdline</w:t>
      </w:r>
      <w:proofErr w:type="spellEnd"/>
      <w:r w:rsidRPr="00786088">
        <w:rPr>
          <w:lang w:val="en-US"/>
        </w:rPr>
        <w:t>') or []</w:t>
      </w:r>
    </w:p>
    <w:p w14:paraId="3A0A0AFE" w14:textId="77777777" w:rsidR="00F731E8" w:rsidRPr="00786088" w:rsidRDefault="00F731E8" w:rsidP="00F731E8">
      <w:pPr>
        <w:pStyle w:val="NormalWeb"/>
        <w:rPr>
          <w:lang w:val="en-US"/>
        </w:rPr>
      </w:pPr>
    </w:p>
    <w:p w14:paraId="2E548A9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frozen</w:t>
      </w:r>
      <w:proofErr w:type="spellEnd"/>
      <w:r w:rsidRPr="00786088">
        <w:t>:</w:t>
      </w:r>
    </w:p>
    <w:p w14:paraId="7C5688CA" w14:textId="77777777" w:rsidR="00F731E8" w:rsidRPr="00786088" w:rsidRDefault="00F731E8" w:rsidP="00F731E8">
      <w:pPr>
        <w:pStyle w:val="NormalWeb"/>
      </w:pPr>
      <w:r w:rsidRPr="00786088">
        <w:t xml:space="preserve">                # Buscar por ejecutable exacto o por nombre + carpeta</w:t>
      </w:r>
    </w:p>
    <w:p w14:paraId="1ECAB2D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 xml:space="preserve">if exe and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(exe):</w:t>
      </w:r>
    </w:p>
    <w:p w14:paraId="613B5C2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try:</w:t>
      </w:r>
    </w:p>
    <w:p w14:paraId="3D4C69D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.samefile</w:t>
      </w:r>
      <w:proofErr w:type="spellEnd"/>
      <w:r w:rsidRPr="00786088">
        <w:rPr>
          <w:lang w:val="en-US"/>
        </w:rPr>
        <w:t>(exe, MODULO3_EXE):</w:t>
      </w:r>
    </w:p>
    <w:p w14:paraId="3786279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</w:t>
      </w:r>
      <w:proofErr w:type="spellStart"/>
      <w:proofErr w:type="gramStart"/>
      <w:r w:rsidRPr="00786088">
        <w:rPr>
          <w:lang w:val="en-US"/>
        </w:rPr>
        <w:t>procs.append</w:t>
      </w:r>
      <w:proofErr w:type="spellEnd"/>
      <w:proofErr w:type="gramEnd"/>
      <w:r w:rsidRPr="00786088">
        <w:rPr>
          <w:lang w:val="en-US"/>
        </w:rPr>
        <w:t>(p); continue</w:t>
      </w:r>
    </w:p>
    <w:p w14:paraId="30AA943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except </w:t>
      </w:r>
      <w:proofErr w:type="spellStart"/>
      <w:r w:rsidRPr="00786088">
        <w:rPr>
          <w:lang w:val="en-US"/>
        </w:rPr>
        <w:t>FileNotFoundError</w:t>
      </w:r>
      <w:proofErr w:type="spellEnd"/>
      <w:r w:rsidRPr="00786088">
        <w:rPr>
          <w:lang w:val="en-US"/>
        </w:rPr>
        <w:t>:</w:t>
      </w:r>
    </w:p>
    <w:p w14:paraId="1B03F3B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pass</w:t>
      </w:r>
    </w:p>
    <w:p w14:paraId="01A8A99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if name ==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.basename</w:t>
      </w:r>
      <w:proofErr w:type="spellEnd"/>
      <w:r w:rsidRPr="00786088">
        <w:rPr>
          <w:lang w:val="en-US"/>
        </w:rPr>
        <w:t xml:space="preserve">(MODULO3_EXE).lower() and </w:t>
      </w:r>
      <w:proofErr w:type="spellStart"/>
      <w:r w:rsidRPr="00786088">
        <w:rPr>
          <w:lang w:val="en-US"/>
        </w:rPr>
        <w:t>cwd</w:t>
      </w:r>
      <w:proofErr w:type="spellEnd"/>
      <w:r w:rsidRPr="00786088">
        <w:rPr>
          <w:lang w:val="en-US"/>
        </w:rPr>
        <w:t>:</w:t>
      </w:r>
    </w:p>
    <w:p w14:paraId="3E7FBD7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try:</w:t>
      </w:r>
    </w:p>
    <w:p w14:paraId="4595028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.samefile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cwd</w:t>
      </w:r>
      <w:proofErr w:type="spellEnd"/>
      <w:r w:rsidRPr="00786088">
        <w:rPr>
          <w:lang w:val="en-US"/>
        </w:rPr>
        <w:t>, BASE_DIR):</w:t>
      </w:r>
    </w:p>
    <w:p w14:paraId="008F017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</w:t>
      </w:r>
      <w:proofErr w:type="spellStart"/>
      <w:proofErr w:type="gramStart"/>
      <w:r w:rsidRPr="00786088">
        <w:rPr>
          <w:lang w:val="en-US"/>
        </w:rPr>
        <w:t>procs.append</w:t>
      </w:r>
      <w:proofErr w:type="spellEnd"/>
      <w:proofErr w:type="gramEnd"/>
      <w:r w:rsidRPr="00786088">
        <w:rPr>
          <w:lang w:val="en-US"/>
        </w:rPr>
        <w:t>(p); continue</w:t>
      </w:r>
    </w:p>
    <w:p w14:paraId="0937CE7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except </w:t>
      </w:r>
      <w:proofErr w:type="spellStart"/>
      <w:r w:rsidRPr="00786088">
        <w:rPr>
          <w:lang w:val="en-US"/>
        </w:rPr>
        <w:t>FileNotFoundError</w:t>
      </w:r>
      <w:proofErr w:type="spellEnd"/>
      <w:r w:rsidRPr="00786088">
        <w:rPr>
          <w:lang w:val="en-US"/>
        </w:rPr>
        <w:t>:</w:t>
      </w:r>
    </w:p>
    <w:p w14:paraId="3CF90A85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</w:t>
      </w:r>
      <w:proofErr w:type="spellStart"/>
      <w:r w:rsidRPr="00786088">
        <w:t>pass</w:t>
      </w:r>
      <w:proofErr w:type="spellEnd"/>
    </w:p>
    <w:p w14:paraId="39155A62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else</w:t>
      </w:r>
      <w:proofErr w:type="spellEnd"/>
      <w:r w:rsidRPr="00786088">
        <w:t>:</w:t>
      </w:r>
    </w:p>
    <w:p w14:paraId="03393D78" w14:textId="77777777" w:rsidR="00F731E8" w:rsidRPr="00786088" w:rsidRDefault="00F731E8" w:rsidP="00F731E8">
      <w:pPr>
        <w:pStyle w:val="NormalWeb"/>
      </w:pPr>
      <w:r w:rsidRPr="00786088">
        <w:t xml:space="preserve">                # Modo .</w:t>
      </w:r>
      <w:proofErr w:type="spellStart"/>
      <w:r w:rsidRPr="00786088">
        <w:t>py</w:t>
      </w:r>
      <w:proofErr w:type="spellEnd"/>
      <w:r w:rsidRPr="00786088">
        <w:t xml:space="preserve">: buscar el script en la </w:t>
      </w:r>
      <w:proofErr w:type="spellStart"/>
      <w:r w:rsidRPr="00786088">
        <w:t>cmdline</w:t>
      </w:r>
      <w:proofErr w:type="spellEnd"/>
    </w:p>
    <w:p w14:paraId="45F7CC3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 xml:space="preserve">for </w:t>
      </w:r>
      <w:proofErr w:type="spellStart"/>
      <w:r w:rsidRPr="00786088">
        <w:rPr>
          <w:lang w:val="en-US"/>
        </w:rPr>
        <w:t>arg</w:t>
      </w:r>
      <w:proofErr w:type="spellEnd"/>
      <w:r w:rsidRPr="00786088">
        <w:rPr>
          <w:lang w:val="en-US"/>
        </w:rPr>
        <w:t xml:space="preserve"> in </w:t>
      </w:r>
      <w:proofErr w:type="spellStart"/>
      <w:r w:rsidRPr="00786088">
        <w:rPr>
          <w:lang w:val="en-US"/>
        </w:rPr>
        <w:t>cmd</w:t>
      </w:r>
      <w:proofErr w:type="spellEnd"/>
      <w:r w:rsidRPr="00786088">
        <w:rPr>
          <w:lang w:val="en-US"/>
        </w:rPr>
        <w:t>:</w:t>
      </w:r>
    </w:p>
    <w:p w14:paraId="4E62D0A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if </w:t>
      </w:r>
      <w:proofErr w:type="spellStart"/>
      <w:proofErr w:type="gramStart"/>
      <w:r w:rsidRPr="00786088">
        <w:rPr>
          <w:lang w:val="en-US"/>
        </w:rPr>
        <w:t>isinstance</w:t>
      </w:r>
      <w:proofErr w:type="spellEnd"/>
      <w:r w:rsidRPr="00786088">
        <w:rPr>
          <w:lang w:val="en-US"/>
        </w:rPr>
        <w:t>(</w:t>
      </w:r>
      <w:proofErr w:type="spellStart"/>
      <w:proofErr w:type="gramEnd"/>
      <w:r w:rsidRPr="00786088">
        <w:rPr>
          <w:lang w:val="en-US"/>
        </w:rPr>
        <w:t>arg</w:t>
      </w:r>
      <w:proofErr w:type="spellEnd"/>
      <w:r w:rsidRPr="00786088">
        <w:rPr>
          <w:lang w:val="en-US"/>
        </w:rPr>
        <w:t xml:space="preserve">, str) and </w:t>
      </w:r>
      <w:proofErr w:type="spellStart"/>
      <w:r w:rsidRPr="00786088">
        <w:rPr>
          <w:lang w:val="en-US"/>
        </w:rPr>
        <w:t>arg.endswith</w:t>
      </w:r>
      <w:proofErr w:type="spellEnd"/>
      <w:r w:rsidRPr="00786088">
        <w:rPr>
          <w:lang w:val="en-US"/>
        </w:rPr>
        <w:t>(".</w:t>
      </w:r>
      <w:proofErr w:type="spellStart"/>
      <w:r w:rsidRPr="00786088">
        <w:rPr>
          <w:lang w:val="en-US"/>
        </w:rPr>
        <w:t>py</w:t>
      </w:r>
      <w:proofErr w:type="spellEnd"/>
      <w:r w:rsidRPr="00786088">
        <w:rPr>
          <w:lang w:val="en-US"/>
        </w:rPr>
        <w:t>"):</w:t>
      </w:r>
    </w:p>
    <w:p w14:paraId="3FEB394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try:</w:t>
      </w:r>
    </w:p>
    <w:p w14:paraId="3E017C3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.samefile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os.path.abspath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arg</w:t>
      </w:r>
      <w:proofErr w:type="spellEnd"/>
      <w:r w:rsidRPr="00786088">
        <w:rPr>
          <w:lang w:val="en-US"/>
        </w:rPr>
        <w:t xml:space="preserve">), </w:t>
      </w:r>
      <w:proofErr w:type="spellStart"/>
      <w:r w:rsidRPr="00786088">
        <w:rPr>
          <w:lang w:val="en-US"/>
        </w:rPr>
        <w:t>os.path.abspath</w:t>
      </w:r>
      <w:proofErr w:type="spellEnd"/>
      <w:r w:rsidRPr="00786088">
        <w:rPr>
          <w:lang w:val="en-US"/>
        </w:rPr>
        <w:t>(MODULO3_PY)):</w:t>
      </w:r>
    </w:p>
    <w:p w14:paraId="5A07038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</w:t>
      </w:r>
      <w:proofErr w:type="spellStart"/>
      <w:proofErr w:type="gramStart"/>
      <w:r w:rsidRPr="00786088">
        <w:rPr>
          <w:lang w:val="en-US"/>
        </w:rPr>
        <w:t>procs.append</w:t>
      </w:r>
      <w:proofErr w:type="spellEnd"/>
      <w:proofErr w:type="gramEnd"/>
      <w:r w:rsidRPr="00786088">
        <w:rPr>
          <w:lang w:val="en-US"/>
        </w:rPr>
        <w:t>(p); break</w:t>
      </w:r>
    </w:p>
    <w:p w14:paraId="5A1F18B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except </w:t>
      </w:r>
      <w:proofErr w:type="spellStart"/>
      <w:r w:rsidRPr="00786088">
        <w:rPr>
          <w:lang w:val="en-US"/>
        </w:rPr>
        <w:t>FileNotFoundError</w:t>
      </w:r>
      <w:proofErr w:type="spellEnd"/>
      <w:r w:rsidRPr="00786088">
        <w:rPr>
          <w:lang w:val="en-US"/>
        </w:rPr>
        <w:t>:</w:t>
      </w:r>
    </w:p>
    <w:p w14:paraId="76036FE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pass</w:t>
      </w:r>
    </w:p>
    <w:p w14:paraId="7CE7F74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except (</w:t>
      </w:r>
      <w:proofErr w:type="spellStart"/>
      <w:proofErr w:type="gramStart"/>
      <w:r w:rsidRPr="00786088">
        <w:rPr>
          <w:lang w:val="en-US"/>
        </w:rPr>
        <w:t>psutil.NoSuchProcess</w:t>
      </w:r>
      <w:proofErr w:type="spellEnd"/>
      <w:proofErr w:type="gramEnd"/>
      <w:r w:rsidRPr="00786088">
        <w:rPr>
          <w:lang w:val="en-US"/>
        </w:rPr>
        <w:t xml:space="preserve">, </w:t>
      </w:r>
      <w:proofErr w:type="spellStart"/>
      <w:r w:rsidRPr="00786088">
        <w:rPr>
          <w:lang w:val="en-US"/>
        </w:rPr>
        <w:t>psutil.AccessDenied</w:t>
      </w:r>
      <w:proofErr w:type="spellEnd"/>
      <w:r w:rsidRPr="00786088">
        <w:rPr>
          <w:lang w:val="en-US"/>
        </w:rPr>
        <w:t>):</w:t>
      </w:r>
    </w:p>
    <w:p w14:paraId="6A07732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>continue</w:t>
      </w:r>
    </w:p>
    <w:p w14:paraId="3ADA91B0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return</w:t>
      </w:r>
      <w:proofErr w:type="spellEnd"/>
      <w:r w:rsidRPr="00786088">
        <w:t xml:space="preserve"> </w:t>
      </w:r>
      <w:proofErr w:type="spellStart"/>
      <w:r w:rsidRPr="00786088">
        <w:t>procs</w:t>
      </w:r>
      <w:proofErr w:type="spellEnd"/>
    </w:p>
    <w:p w14:paraId="6E13EEF1" w14:textId="77777777" w:rsidR="00F731E8" w:rsidRPr="00786088" w:rsidRDefault="00F731E8" w:rsidP="00F731E8">
      <w:pPr>
        <w:pStyle w:val="NormalWeb"/>
      </w:pPr>
    </w:p>
    <w:p w14:paraId="0DC283DF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hay_modulo3_</w:t>
      </w:r>
      <w:proofErr w:type="gramStart"/>
      <w:r w:rsidRPr="00786088">
        <w:t>activo(</w:t>
      </w:r>
      <w:proofErr w:type="gramEnd"/>
      <w:r w:rsidRPr="00786088">
        <w:t>):</w:t>
      </w:r>
    </w:p>
    <w:p w14:paraId="7A49C046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return</w:t>
      </w:r>
      <w:proofErr w:type="spellEnd"/>
      <w:r w:rsidRPr="00786088">
        <w:t xml:space="preserve"> </w:t>
      </w:r>
      <w:proofErr w:type="spellStart"/>
      <w:r w:rsidRPr="00786088">
        <w:t>len</w:t>
      </w:r>
      <w:proofErr w:type="spellEnd"/>
      <w:r w:rsidRPr="00786088">
        <w:t>(_procesos_modulo3_en_</w:t>
      </w:r>
      <w:proofErr w:type="gramStart"/>
      <w:r w:rsidRPr="00786088">
        <w:t>ejecucion(</w:t>
      </w:r>
      <w:proofErr w:type="gramEnd"/>
      <w:r w:rsidRPr="00786088">
        <w:t>)) &gt; 0</w:t>
      </w:r>
    </w:p>
    <w:p w14:paraId="7A623B75" w14:textId="77777777" w:rsidR="00F731E8" w:rsidRPr="00786088" w:rsidRDefault="00F731E8" w:rsidP="00F731E8">
      <w:pPr>
        <w:pStyle w:val="NormalWeb"/>
      </w:pPr>
    </w:p>
    <w:p w14:paraId="258FE56D" w14:textId="77777777" w:rsidR="00F731E8" w:rsidRPr="00786088" w:rsidRDefault="00F731E8" w:rsidP="00F731E8">
      <w:pPr>
        <w:pStyle w:val="NormalWeb"/>
      </w:pPr>
      <w:r w:rsidRPr="00786088">
        <w:t>#Intenta cerrar TODAS las instancias de modulo3 (no solo la lanzada por este proceso).</w:t>
      </w:r>
    </w:p>
    <w:p w14:paraId="1C614C0F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cerrar_todos_modulo3(</w:t>
      </w:r>
      <w:proofErr w:type="spellStart"/>
      <w:r w:rsidRPr="00786088">
        <w:t>timeout</w:t>
      </w:r>
      <w:proofErr w:type="spellEnd"/>
      <w:r w:rsidRPr="00786088">
        <w:t>=2.0):</w:t>
      </w:r>
    </w:p>
    <w:p w14:paraId="5BAF9D89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7B3B728C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procs</w:t>
      </w:r>
      <w:proofErr w:type="spellEnd"/>
      <w:r w:rsidRPr="00786088">
        <w:t xml:space="preserve"> = _procesos_modulo3_en_</w:t>
      </w:r>
      <w:proofErr w:type="gramStart"/>
      <w:r w:rsidRPr="00786088">
        <w:t>ejecucion(</w:t>
      </w:r>
      <w:proofErr w:type="gramEnd"/>
      <w:r w:rsidRPr="00786088">
        <w:t>)</w:t>
      </w:r>
    </w:p>
    <w:p w14:paraId="32A666A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procs</w:t>
      </w:r>
      <w:proofErr w:type="spellEnd"/>
      <w:r w:rsidRPr="00786088">
        <w:t>:</w:t>
      </w:r>
    </w:p>
    <w:p w14:paraId="34BC45C5" w14:textId="77777777" w:rsidR="00F731E8" w:rsidRPr="00786088" w:rsidRDefault="00F731E8" w:rsidP="00F731E8">
      <w:pPr>
        <w:pStyle w:val="NormalWeb"/>
      </w:pPr>
      <w:r w:rsidRPr="00786088">
        <w:t xml:space="preserve">        #</w:t>
      </w:r>
      <w:proofErr w:type="gramStart"/>
      <w:r w:rsidRPr="00786088">
        <w:t>print(</w:t>
      </w:r>
      <w:proofErr w:type="gramEnd"/>
      <w:r w:rsidRPr="00786088">
        <w:t>" No hay instancias de módulo3 para cerrar.")</w:t>
      </w:r>
    </w:p>
    <w:p w14:paraId="35CD662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>return</w:t>
      </w:r>
    </w:p>
    <w:p w14:paraId="23D4492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#</w:t>
      </w:r>
      <w:proofErr w:type="gramStart"/>
      <w:r w:rsidRPr="00786088">
        <w:rPr>
          <w:lang w:val="en-US"/>
        </w:rPr>
        <w:t>print(</w:t>
      </w:r>
      <w:proofErr w:type="gramEnd"/>
      <w:r w:rsidRPr="00786088">
        <w:rPr>
          <w:lang w:val="en-US"/>
        </w:rPr>
        <w:t xml:space="preserve">" </w:t>
      </w:r>
      <w:proofErr w:type="spellStart"/>
      <w:r w:rsidRPr="00786088">
        <w:rPr>
          <w:lang w:val="en-US"/>
        </w:rPr>
        <w:t>Intentando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cerrar</w:t>
      </w:r>
      <w:proofErr w:type="spellEnd"/>
      <w:r w:rsidRPr="00786088">
        <w:rPr>
          <w:lang w:val="en-US"/>
        </w:rPr>
        <w:t xml:space="preserve"> módulo3, PIDs:", [</w:t>
      </w:r>
      <w:proofErr w:type="spellStart"/>
      <w:r w:rsidRPr="00786088">
        <w:rPr>
          <w:lang w:val="en-US"/>
        </w:rPr>
        <w:t>p.pid</w:t>
      </w:r>
      <w:proofErr w:type="spellEnd"/>
      <w:r w:rsidRPr="00786088">
        <w:rPr>
          <w:lang w:val="en-US"/>
        </w:rPr>
        <w:t xml:space="preserve"> for p in procs])</w:t>
      </w:r>
    </w:p>
    <w:p w14:paraId="2207EB8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# </w:t>
      </w:r>
      <w:proofErr w:type="gramStart"/>
      <w:r w:rsidRPr="00786088">
        <w:rPr>
          <w:lang w:val="en-US"/>
        </w:rPr>
        <w:t>terminate</w:t>
      </w:r>
      <w:proofErr w:type="gramEnd"/>
    </w:p>
    <w:p w14:paraId="24E2C1D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for p in procs:</w:t>
      </w:r>
    </w:p>
    <w:p w14:paraId="2A33AA0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try: </w:t>
      </w:r>
      <w:proofErr w:type="spellStart"/>
      <w:proofErr w:type="gramStart"/>
      <w:r w:rsidRPr="00786088">
        <w:rPr>
          <w:lang w:val="en-US"/>
        </w:rPr>
        <w:t>p.terminate</w:t>
      </w:r>
      <w:proofErr w:type="spellEnd"/>
      <w:proofErr w:type="gramEnd"/>
      <w:r w:rsidRPr="00786088">
        <w:rPr>
          <w:lang w:val="en-US"/>
        </w:rPr>
        <w:t>()</w:t>
      </w:r>
    </w:p>
    <w:p w14:paraId="1B0F971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except Exception as e: </w:t>
      </w:r>
    </w:p>
    <w:p w14:paraId="4024AD3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#</w:t>
      </w:r>
      <w:proofErr w:type="gramStart"/>
      <w:r w:rsidRPr="00786088">
        <w:rPr>
          <w:lang w:val="en-US"/>
        </w:rPr>
        <w:t>print(</w:t>
      </w:r>
      <w:proofErr w:type="gramEnd"/>
      <w:r w:rsidRPr="00786088">
        <w:rPr>
          <w:lang w:val="en-US"/>
        </w:rPr>
        <w:t xml:space="preserve">f" terminate() </w:t>
      </w:r>
      <w:proofErr w:type="spellStart"/>
      <w:r w:rsidRPr="00786088">
        <w:rPr>
          <w:lang w:val="en-US"/>
        </w:rPr>
        <w:t>falló</w:t>
      </w:r>
      <w:proofErr w:type="spellEnd"/>
      <w:r w:rsidRPr="00786088">
        <w:rPr>
          <w:lang w:val="en-US"/>
        </w:rPr>
        <w:t xml:space="preserve"> PID {</w:t>
      </w:r>
      <w:proofErr w:type="spellStart"/>
      <w:r w:rsidRPr="00786088">
        <w:rPr>
          <w:lang w:val="en-US"/>
        </w:rPr>
        <w:t>p.pid</w:t>
      </w:r>
      <w:proofErr w:type="spellEnd"/>
      <w:r w:rsidRPr="00786088">
        <w:rPr>
          <w:lang w:val="en-US"/>
        </w:rPr>
        <w:t>}: {e}")</w:t>
      </w:r>
    </w:p>
    <w:p w14:paraId="5A16F37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pass</w:t>
      </w:r>
    </w:p>
    <w:p w14:paraId="3D873B8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_, </w:t>
      </w:r>
      <w:proofErr w:type="spellStart"/>
      <w:r w:rsidRPr="00786088">
        <w:rPr>
          <w:lang w:val="en-US"/>
        </w:rPr>
        <w:t>vivos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psutil.wait</w:t>
      </w:r>
      <w:proofErr w:type="gramEnd"/>
      <w:r w:rsidRPr="00786088">
        <w:rPr>
          <w:lang w:val="en-US"/>
        </w:rPr>
        <w:t>_procs</w:t>
      </w:r>
      <w:proofErr w:type="spellEnd"/>
      <w:r w:rsidRPr="00786088">
        <w:rPr>
          <w:lang w:val="en-US"/>
        </w:rPr>
        <w:t>(procs, timeout=timeout)</w:t>
      </w:r>
    </w:p>
    <w:p w14:paraId="08038A54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r w:rsidRPr="00786088">
        <w:t xml:space="preserve"># </w:t>
      </w:r>
      <w:proofErr w:type="spellStart"/>
      <w:r w:rsidRPr="00786088">
        <w:t>kill</w:t>
      </w:r>
      <w:proofErr w:type="spellEnd"/>
      <w:r w:rsidRPr="00786088">
        <w:t xml:space="preserve"> si aún siguen</w:t>
      </w:r>
    </w:p>
    <w:p w14:paraId="0ADE7BA8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vivos:</w:t>
      </w:r>
    </w:p>
    <w:p w14:paraId="143A85E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for p in </w:t>
      </w:r>
      <w:proofErr w:type="spellStart"/>
      <w:r w:rsidRPr="00786088">
        <w:rPr>
          <w:lang w:val="en-US"/>
        </w:rPr>
        <w:t>vivos</w:t>
      </w:r>
      <w:proofErr w:type="spellEnd"/>
      <w:r w:rsidRPr="00786088">
        <w:rPr>
          <w:lang w:val="en-US"/>
        </w:rPr>
        <w:t>:</w:t>
      </w:r>
    </w:p>
    <w:p w14:paraId="2430507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try: </w:t>
      </w:r>
    </w:p>
    <w:p w14:paraId="6C8B41F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#</w:t>
      </w:r>
      <w:proofErr w:type="gramStart"/>
      <w:r w:rsidRPr="00786088">
        <w:rPr>
          <w:lang w:val="en-US"/>
        </w:rPr>
        <w:t>print(</w:t>
      </w:r>
      <w:proofErr w:type="gramEnd"/>
      <w:r w:rsidRPr="00786088">
        <w:rPr>
          <w:lang w:val="en-US"/>
        </w:rPr>
        <w:t>f" Forzando kill() PID {</w:t>
      </w:r>
      <w:proofErr w:type="spellStart"/>
      <w:r w:rsidRPr="00786088">
        <w:rPr>
          <w:lang w:val="en-US"/>
        </w:rPr>
        <w:t>p.pid</w:t>
      </w:r>
      <w:proofErr w:type="spellEnd"/>
      <w:r w:rsidRPr="00786088">
        <w:rPr>
          <w:lang w:val="en-US"/>
        </w:rPr>
        <w:t>}")</w:t>
      </w:r>
    </w:p>
    <w:p w14:paraId="356D7F3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rPr>
          <w:lang w:val="en-US"/>
        </w:rPr>
        <w:t>p.kill</w:t>
      </w:r>
      <w:proofErr w:type="spellEnd"/>
      <w:proofErr w:type="gramEnd"/>
      <w:r w:rsidRPr="00786088">
        <w:rPr>
          <w:lang w:val="en-US"/>
        </w:rPr>
        <w:t>()</w:t>
      </w:r>
    </w:p>
    <w:p w14:paraId="44B5169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except Exception as e:</w:t>
      </w:r>
    </w:p>
    <w:p w14:paraId="7230D45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#</w:t>
      </w:r>
      <w:proofErr w:type="gramStart"/>
      <w:r w:rsidRPr="00786088">
        <w:rPr>
          <w:lang w:val="en-US"/>
        </w:rPr>
        <w:t>print(</w:t>
      </w:r>
      <w:proofErr w:type="gramEnd"/>
      <w:r w:rsidRPr="00786088">
        <w:rPr>
          <w:lang w:val="en-US"/>
        </w:rPr>
        <w:t xml:space="preserve">f" kill() </w:t>
      </w:r>
      <w:proofErr w:type="spellStart"/>
      <w:r w:rsidRPr="00786088">
        <w:rPr>
          <w:lang w:val="en-US"/>
        </w:rPr>
        <w:t>falló</w:t>
      </w:r>
      <w:proofErr w:type="spellEnd"/>
      <w:r w:rsidRPr="00786088">
        <w:rPr>
          <w:lang w:val="en-US"/>
        </w:rPr>
        <w:t xml:space="preserve"> PID {</w:t>
      </w:r>
      <w:proofErr w:type="spellStart"/>
      <w:r w:rsidRPr="00786088">
        <w:rPr>
          <w:lang w:val="en-US"/>
        </w:rPr>
        <w:t>p.pid</w:t>
      </w:r>
      <w:proofErr w:type="spellEnd"/>
      <w:r w:rsidRPr="00786088">
        <w:rPr>
          <w:lang w:val="en-US"/>
        </w:rPr>
        <w:t>}: {e}")</w:t>
      </w:r>
    </w:p>
    <w:p w14:paraId="564E982B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r w:rsidRPr="00786088">
        <w:t>pass</w:t>
      </w:r>
      <w:proofErr w:type="spellEnd"/>
    </w:p>
    <w:p w14:paraId="20309AFD" w14:textId="77777777" w:rsidR="00F731E8" w:rsidRPr="00786088" w:rsidRDefault="00F731E8" w:rsidP="00F731E8">
      <w:pPr>
        <w:pStyle w:val="NormalWeb"/>
      </w:pPr>
    </w:p>
    <w:p w14:paraId="03B6AEEF" w14:textId="77777777" w:rsidR="00F731E8" w:rsidRPr="00786088" w:rsidRDefault="00F731E8" w:rsidP="00F731E8">
      <w:pPr>
        <w:pStyle w:val="NormalWeb"/>
      </w:pPr>
    </w:p>
    <w:p w14:paraId="1261C432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4BB05C93" w14:textId="77777777" w:rsidR="00F731E8" w:rsidRPr="00786088" w:rsidRDefault="00F731E8" w:rsidP="00F731E8">
      <w:pPr>
        <w:pStyle w:val="NormalWeb"/>
      </w:pPr>
      <w:r w:rsidRPr="00786088">
        <w:t>#  FUNCIONES CONFIG.PY-PUERTO</w:t>
      </w:r>
    </w:p>
    <w:p w14:paraId="47DC45E6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87261DE" w14:textId="77777777" w:rsidR="00F731E8" w:rsidRPr="00786088" w:rsidRDefault="00F731E8" w:rsidP="00F731E8">
      <w:pPr>
        <w:pStyle w:val="NormalWeb"/>
      </w:pPr>
    </w:p>
    <w:p w14:paraId="07216F46" w14:textId="77777777" w:rsidR="00F731E8" w:rsidRPr="00786088" w:rsidRDefault="00F731E8" w:rsidP="00F731E8">
      <w:pPr>
        <w:pStyle w:val="NormalWeb"/>
      </w:pPr>
      <w:r w:rsidRPr="00786088">
        <w:t># Carga o recarga el archivo config.py desde BASE_DIR sin importar global "</w:t>
      </w:r>
      <w:proofErr w:type="spellStart"/>
      <w:r w:rsidRPr="00786088">
        <w:t>config</w:t>
      </w:r>
      <w:proofErr w:type="spellEnd"/>
      <w:r w:rsidRPr="00786088">
        <w:t>"</w:t>
      </w:r>
    </w:p>
    <w:p w14:paraId="28B679F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import </w:t>
      </w:r>
      <w:proofErr w:type="spellStart"/>
      <w:proofErr w:type="gramStart"/>
      <w:r w:rsidRPr="00786088">
        <w:rPr>
          <w:lang w:val="en-US"/>
        </w:rPr>
        <w:t>importlib.util</w:t>
      </w:r>
      <w:proofErr w:type="spellEnd"/>
      <w:proofErr w:type="gramEnd"/>
    </w:p>
    <w:p w14:paraId="7B70DE2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def </w:t>
      </w:r>
      <w:proofErr w:type="spellStart"/>
      <w:r w:rsidRPr="00786088">
        <w:rPr>
          <w:lang w:val="en-US"/>
        </w:rPr>
        <w:t>cargar_</w:t>
      </w:r>
      <w:proofErr w:type="gramStart"/>
      <w:r w:rsidRPr="00786088">
        <w:rPr>
          <w:lang w:val="en-US"/>
        </w:rPr>
        <w:t>config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3407629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try:</w:t>
      </w:r>
    </w:p>
    <w:p w14:paraId="1A5D642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(RUTA_CONFIG):</w:t>
      </w:r>
    </w:p>
    <w:p w14:paraId="0BD8730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spec = </w:t>
      </w:r>
      <w:proofErr w:type="spellStart"/>
      <w:proofErr w:type="gramStart"/>
      <w:r w:rsidRPr="00786088">
        <w:rPr>
          <w:lang w:val="en-US"/>
        </w:rPr>
        <w:t>importlib.util</w:t>
      </w:r>
      <w:proofErr w:type="gramEnd"/>
      <w:r w:rsidRPr="00786088">
        <w:rPr>
          <w:lang w:val="en-US"/>
        </w:rPr>
        <w:t>.spec_from_file_location</w:t>
      </w:r>
      <w:proofErr w:type="spellEnd"/>
      <w:r w:rsidRPr="00786088">
        <w:rPr>
          <w:lang w:val="en-US"/>
        </w:rPr>
        <w:t>("</w:t>
      </w:r>
      <w:proofErr w:type="spellStart"/>
      <w:r w:rsidRPr="00786088">
        <w:rPr>
          <w:lang w:val="en-US"/>
        </w:rPr>
        <w:t>config_local</w:t>
      </w:r>
      <w:proofErr w:type="spellEnd"/>
      <w:r w:rsidRPr="00786088">
        <w:rPr>
          <w:lang w:val="en-US"/>
        </w:rPr>
        <w:t>", RUTA_CONFIG)</w:t>
      </w:r>
    </w:p>
    <w:p w14:paraId="09C1B03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r w:rsidRPr="00786088">
        <w:rPr>
          <w:lang w:val="en-US"/>
        </w:rPr>
        <w:t>cfg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importlib.util</w:t>
      </w:r>
      <w:proofErr w:type="gramEnd"/>
      <w:r w:rsidRPr="00786088">
        <w:rPr>
          <w:lang w:val="en-US"/>
        </w:rPr>
        <w:t>.module_from_spec</w:t>
      </w:r>
      <w:proofErr w:type="spellEnd"/>
      <w:r w:rsidRPr="00786088">
        <w:rPr>
          <w:lang w:val="en-US"/>
        </w:rPr>
        <w:t>(spec)</w:t>
      </w:r>
    </w:p>
    <w:p w14:paraId="6692955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spec.loader</w:t>
      </w:r>
      <w:proofErr w:type="gramEnd"/>
      <w:r w:rsidRPr="00786088">
        <w:rPr>
          <w:lang w:val="en-US"/>
        </w:rPr>
        <w:t>.exec_module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cfg</w:t>
      </w:r>
      <w:proofErr w:type="spellEnd"/>
      <w:r w:rsidRPr="00786088">
        <w:rPr>
          <w:lang w:val="en-US"/>
        </w:rPr>
        <w:t>)</w:t>
      </w:r>
    </w:p>
    <w:p w14:paraId="2078C0A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return </w:t>
      </w:r>
      <w:proofErr w:type="spellStart"/>
      <w:r w:rsidRPr="00786088">
        <w:rPr>
          <w:lang w:val="en-US"/>
        </w:rPr>
        <w:t>cfg</w:t>
      </w:r>
      <w:proofErr w:type="spellEnd"/>
    </w:p>
    <w:p w14:paraId="5384163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return None</w:t>
      </w:r>
    </w:p>
    <w:p w14:paraId="0D5541B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except Exception as e:</w:t>
      </w:r>
    </w:p>
    <w:p w14:paraId="1AC75F2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r w:rsidRPr="00786088">
        <w:t>#</w:t>
      </w:r>
      <w:proofErr w:type="gramStart"/>
      <w:r w:rsidRPr="00786088">
        <w:t>print(</w:t>
      </w:r>
      <w:proofErr w:type="gramEnd"/>
      <w:r w:rsidRPr="00786088">
        <w:t xml:space="preserve">f"Error cargando </w:t>
      </w:r>
      <w:proofErr w:type="spellStart"/>
      <w:r w:rsidRPr="00786088">
        <w:t>config</w:t>
      </w:r>
      <w:proofErr w:type="spellEnd"/>
      <w:r w:rsidRPr="00786088">
        <w:t>: {e}")</w:t>
      </w:r>
    </w:p>
    <w:p w14:paraId="6D9B1CAF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return</w:t>
      </w:r>
      <w:proofErr w:type="spellEnd"/>
      <w:r w:rsidRPr="00786088">
        <w:t xml:space="preserve"> </w:t>
      </w:r>
      <w:proofErr w:type="spellStart"/>
      <w:r w:rsidRPr="00786088">
        <w:t>None</w:t>
      </w:r>
      <w:proofErr w:type="spellEnd"/>
    </w:p>
    <w:p w14:paraId="72A84F85" w14:textId="77777777" w:rsidR="00F731E8" w:rsidRPr="00786088" w:rsidRDefault="00F731E8" w:rsidP="00F731E8">
      <w:pPr>
        <w:pStyle w:val="NormalWeb"/>
      </w:pPr>
    </w:p>
    <w:p w14:paraId="3DFF9B86" w14:textId="77777777" w:rsidR="00F731E8" w:rsidRPr="00786088" w:rsidRDefault="00F731E8" w:rsidP="00F731E8">
      <w:pPr>
        <w:pStyle w:val="NormalWeb"/>
      </w:pPr>
      <w:r w:rsidRPr="00786088">
        <w:t># Verifica si el puerto COM está disponible</w:t>
      </w:r>
    </w:p>
    <w:p w14:paraId="11FE476A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puerto_disponible</w:t>
      </w:r>
      <w:proofErr w:type="spellEnd"/>
      <w:r w:rsidRPr="00786088">
        <w:t>(puerto):</w:t>
      </w:r>
    </w:p>
    <w:p w14:paraId="630657EA" w14:textId="77777777" w:rsidR="00F731E8" w:rsidRPr="00786088" w:rsidRDefault="00F731E8" w:rsidP="00F731E8">
      <w:pPr>
        <w:pStyle w:val="NormalWeb"/>
      </w:pPr>
      <w:r w:rsidRPr="00786088">
        <w:t xml:space="preserve">   </w:t>
      </w:r>
    </w:p>
    <w:p w14:paraId="0567A4DF" w14:textId="77777777" w:rsidR="00F731E8" w:rsidRPr="00786088" w:rsidRDefault="00F731E8" w:rsidP="00F731E8">
      <w:pPr>
        <w:pStyle w:val="NormalWeb"/>
      </w:pPr>
      <w:r w:rsidRPr="00786088">
        <w:t xml:space="preserve">    try:</w:t>
      </w:r>
    </w:p>
    <w:p w14:paraId="742CB1F6" w14:textId="77777777" w:rsidR="00F731E8" w:rsidRPr="00786088" w:rsidRDefault="00F731E8" w:rsidP="00F731E8">
      <w:pPr>
        <w:pStyle w:val="NormalWeb"/>
      </w:pPr>
      <w:r w:rsidRPr="00786088">
        <w:t xml:space="preserve">        ser = </w:t>
      </w:r>
      <w:proofErr w:type="spellStart"/>
      <w:proofErr w:type="gramStart"/>
      <w:r w:rsidRPr="00786088">
        <w:t>serial.Serial</w:t>
      </w:r>
      <w:proofErr w:type="spellEnd"/>
      <w:proofErr w:type="gramEnd"/>
      <w:r w:rsidRPr="00786088">
        <w:t>(puerto, 9600)</w:t>
      </w:r>
    </w:p>
    <w:p w14:paraId="71B417FC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ser.close</w:t>
      </w:r>
      <w:proofErr w:type="spellEnd"/>
      <w:proofErr w:type="gramEnd"/>
      <w:r w:rsidRPr="00786088">
        <w:t>()</w:t>
      </w:r>
    </w:p>
    <w:p w14:paraId="250914D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>return True</w:t>
      </w:r>
    </w:p>
    <w:p w14:paraId="68720E9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except </w:t>
      </w:r>
      <w:proofErr w:type="spellStart"/>
      <w:proofErr w:type="gramStart"/>
      <w:r w:rsidRPr="00786088">
        <w:rPr>
          <w:lang w:val="en-US"/>
        </w:rPr>
        <w:t>serial.SerialException</w:t>
      </w:r>
      <w:proofErr w:type="spellEnd"/>
      <w:proofErr w:type="gramEnd"/>
      <w:r w:rsidRPr="00786088">
        <w:rPr>
          <w:lang w:val="en-US"/>
        </w:rPr>
        <w:t>:</w:t>
      </w:r>
    </w:p>
    <w:p w14:paraId="7AA5B7E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r w:rsidRPr="00786088">
        <w:t>return</w:t>
      </w:r>
      <w:proofErr w:type="spellEnd"/>
      <w:r w:rsidRPr="00786088">
        <w:t xml:space="preserve"> False</w:t>
      </w:r>
    </w:p>
    <w:p w14:paraId="428DE47A" w14:textId="77777777" w:rsidR="00F731E8" w:rsidRPr="00786088" w:rsidRDefault="00F731E8" w:rsidP="00F731E8">
      <w:pPr>
        <w:pStyle w:val="NormalWeb"/>
      </w:pPr>
    </w:p>
    <w:p w14:paraId="5882ED04" w14:textId="77777777" w:rsidR="00F731E8" w:rsidRPr="00786088" w:rsidRDefault="00F731E8" w:rsidP="00F731E8">
      <w:pPr>
        <w:pStyle w:val="NormalWeb"/>
      </w:pPr>
      <w:r w:rsidRPr="00786088">
        <w:t># Espera a que se modifique config.py cuando no hay puerto válido.</w:t>
      </w:r>
    </w:p>
    <w:p w14:paraId="31CBA458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esperar_</w:t>
      </w:r>
      <w:proofErr w:type="gramStart"/>
      <w:r w:rsidRPr="00786088">
        <w:t>configuracion</w:t>
      </w:r>
      <w:proofErr w:type="spellEnd"/>
      <w:r w:rsidRPr="00786088">
        <w:t>(</w:t>
      </w:r>
      <w:proofErr w:type="gramEnd"/>
      <w:r w:rsidRPr="00786088">
        <w:t>):</w:t>
      </w:r>
    </w:p>
    <w:p w14:paraId="6C6CA167" w14:textId="77777777" w:rsidR="00F731E8" w:rsidRPr="00786088" w:rsidRDefault="00F731E8" w:rsidP="00F731E8">
      <w:pPr>
        <w:pStyle w:val="NormalWeb"/>
      </w:pPr>
      <w:r w:rsidRPr="00786088">
        <w:t xml:space="preserve">   </w:t>
      </w:r>
    </w:p>
    <w:p w14:paraId="1E78D9AA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ultima_modificacion</w:t>
      </w:r>
      <w:proofErr w:type="spellEnd"/>
      <w:r w:rsidRPr="00786088">
        <w:t xml:space="preserve"> = </w:t>
      </w:r>
      <w:proofErr w:type="spellStart"/>
      <w:proofErr w:type="gramStart"/>
      <w:r w:rsidRPr="00786088">
        <w:t>os.path</w:t>
      </w:r>
      <w:proofErr w:type="gramEnd"/>
      <w:r w:rsidRPr="00786088">
        <w:t>.getmtime</w:t>
      </w:r>
      <w:proofErr w:type="spellEnd"/>
      <w:r w:rsidRPr="00786088">
        <w:t xml:space="preserve">(RUTA_CONFIG)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os.path.exists</w:t>
      </w:r>
      <w:proofErr w:type="spellEnd"/>
      <w:r w:rsidRPr="00786088">
        <w:t xml:space="preserve">(RUTA_CONFIG) </w:t>
      </w:r>
      <w:proofErr w:type="spellStart"/>
      <w:r w:rsidRPr="00786088">
        <w:t>else</w:t>
      </w:r>
      <w:proofErr w:type="spellEnd"/>
      <w:r w:rsidRPr="00786088">
        <w:t xml:space="preserve"> 0</w:t>
      </w:r>
    </w:p>
    <w:p w14:paraId="1D43224E" w14:textId="77777777" w:rsidR="00F731E8" w:rsidRPr="00786088" w:rsidRDefault="00F731E8" w:rsidP="00F731E8">
      <w:pPr>
        <w:pStyle w:val="NormalWeb"/>
      </w:pPr>
      <w:r w:rsidRPr="00786088">
        <w:t xml:space="preserve">    #</w:t>
      </w:r>
      <w:proofErr w:type="gramStart"/>
      <w:r w:rsidRPr="00786088">
        <w:t>print(</w:t>
      </w:r>
      <w:proofErr w:type="gramEnd"/>
      <w:r w:rsidRPr="00786088">
        <w:t xml:space="preserve">" No se encontró un puerto válido. Abra </w:t>
      </w:r>
      <w:proofErr w:type="spellStart"/>
      <w:r w:rsidRPr="00786088">
        <w:t>ConfigBascula</w:t>
      </w:r>
      <w:proofErr w:type="spellEnd"/>
      <w:r w:rsidRPr="00786088">
        <w:t xml:space="preserve"> para configurarlo.")</w:t>
      </w:r>
    </w:p>
    <w:p w14:paraId="3387D21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while</w:t>
      </w:r>
      <w:proofErr w:type="spellEnd"/>
      <w:r w:rsidRPr="00786088">
        <w:t xml:space="preserve"> True:</w:t>
      </w:r>
    </w:p>
    <w:p w14:paraId="7C94A32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proofErr w:type="spellStart"/>
      <w:proofErr w:type="gramStart"/>
      <w:r w:rsidRPr="00786088">
        <w:rPr>
          <w:lang w:val="en-US"/>
        </w:rPr>
        <w:t>time.sleep</w:t>
      </w:r>
      <w:proofErr w:type="spellEnd"/>
      <w:proofErr w:type="gramEnd"/>
      <w:r w:rsidRPr="00786088">
        <w:rPr>
          <w:lang w:val="en-US"/>
        </w:rPr>
        <w:t>(1)</w:t>
      </w:r>
    </w:p>
    <w:p w14:paraId="6D453D8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(RUTA_CONFIG):</w:t>
      </w:r>
    </w:p>
    <w:p w14:paraId="1457579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nueva_modificacion</w:t>
      </w:r>
      <w:proofErr w:type="spellEnd"/>
      <w:r w:rsidRPr="00786088">
        <w:t xml:space="preserve"> = </w:t>
      </w:r>
      <w:proofErr w:type="spellStart"/>
      <w:proofErr w:type="gramStart"/>
      <w:r w:rsidRPr="00786088">
        <w:t>os.path</w:t>
      </w:r>
      <w:proofErr w:type="gramEnd"/>
      <w:r w:rsidRPr="00786088">
        <w:t>.getmtime</w:t>
      </w:r>
      <w:proofErr w:type="spellEnd"/>
      <w:r w:rsidRPr="00786088">
        <w:t>(RUTA_CONFIG)</w:t>
      </w:r>
    </w:p>
    <w:p w14:paraId="75C8F29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nueva_</w:t>
      </w:r>
      <w:proofErr w:type="gramStart"/>
      <w:r w:rsidRPr="00786088">
        <w:t>modificacion</w:t>
      </w:r>
      <w:proofErr w:type="spellEnd"/>
      <w:r w:rsidRPr="00786088">
        <w:t xml:space="preserve"> !</w:t>
      </w:r>
      <w:proofErr w:type="gramEnd"/>
      <w:r w:rsidRPr="00786088">
        <w:t xml:space="preserve">= </w:t>
      </w:r>
      <w:proofErr w:type="spellStart"/>
      <w:r w:rsidRPr="00786088">
        <w:t>ultima_modificacion</w:t>
      </w:r>
      <w:proofErr w:type="spellEnd"/>
      <w:r w:rsidRPr="00786088">
        <w:t>:</w:t>
      </w:r>
    </w:p>
    <w:p w14:paraId="390F2216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ultima_modificacion</w:t>
      </w:r>
      <w:proofErr w:type="spellEnd"/>
      <w:r w:rsidRPr="00786088">
        <w:t xml:space="preserve"> = </w:t>
      </w:r>
      <w:proofErr w:type="spellStart"/>
      <w:r w:rsidRPr="00786088">
        <w:t>nueva_</w:t>
      </w:r>
      <w:proofErr w:type="gramStart"/>
      <w:r w:rsidRPr="00786088">
        <w:t>modificacion</w:t>
      </w:r>
      <w:proofErr w:type="spellEnd"/>
      <w:r w:rsidRPr="00786088">
        <w:t xml:space="preserve">  #</w:t>
      </w:r>
      <w:proofErr w:type="gramEnd"/>
      <w:r w:rsidRPr="00786088">
        <w:t xml:space="preserve">  Actualizamos la referencia</w:t>
      </w:r>
    </w:p>
    <w:p w14:paraId="149B6576" w14:textId="77777777" w:rsidR="00F731E8" w:rsidRPr="00786088" w:rsidRDefault="00F731E8" w:rsidP="00F731E8">
      <w:pPr>
        <w:pStyle w:val="NormalWeb"/>
      </w:pPr>
      <w:r w:rsidRPr="00786088">
        <w:t xml:space="preserve">                #</w:t>
      </w:r>
      <w:proofErr w:type="gramStart"/>
      <w:r w:rsidRPr="00786088">
        <w:t>print(</w:t>
      </w:r>
      <w:proofErr w:type="gramEnd"/>
      <w:r w:rsidRPr="00786088">
        <w:t>" Se detectó cambio en config.py. Intentando reconectar...")</w:t>
      </w:r>
    </w:p>
    <w:p w14:paraId="28900D93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return</w:t>
      </w:r>
      <w:proofErr w:type="spellEnd"/>
      <w:r w:rsidRPr="00786088">
        <w:t xml:space="preserve"> True</w:t>
      </w:r>
    </w:p>
    <w:p w14:paraId="39659299" w14:textId="77777777" w:rsidR="00F731E8" w:rsidRPr="00786088" w:rsidRDefault="00F731E8" w:rsidP="00F731E8">
      <w:pPr>
        <w:pStyle w:val="NormalWeb"/>
      </w:pPr>
      <w:r w:rsidRPr="00786088">
        <w:t xml:space="preserve"> </w:t>
      </w:r>
    </w:p>
    <w:p w14:paraId="08B5DB64" w14:textId="77777777" w:rsidR="00F731E8" w:rsidRPr="00786088" w:rsidRDefault="00F731E8" w:rsidP="00F731E8">
      <w:pPr>
        <w:pStyle w:val="NormalWeb"/>
      </w:pPr>
      <w:r w:rsidRPr="00786088">
        <w:t xml:space="preserve"> </w:t>
      </w:r>
    </w:p>
    <w:p w14:paraId="43AE3CB5" w14:textId="77777777" w:rsidR="00F731E8" w:rsidRPr="00786088" w:rsidRDefault="00F731E8" w:rsidP="00F731E8">
      <w:pPr>
        <w:pStyle w:val="NormalWeb"/>
      </w:pPr>
    </w:p>
    <w:p w14:paraId="0E5BBA22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70005DAD" w14:textId="77777777" w:rsidR="00F731E8" w:rsidRPr="00786088" w:rsidRDefault="00F731E8" w:rsidP="00F731E8">
      <w:pPr>
        <w:pStyle w:val="NormalWeb"/>
      </w:pPr>
      <w:r w:rsidRPr="00786088">
        <w:t>#  LOGIN (BLOQUEANTE)</w:t>
      </w:r>
    </w:p>
    <w:p w14:paraId="59169FF2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5402E88B" w14:textId="77777777" w:rsidR="00F731E8" w:rsidRPr="00786088" w:rsidRDefault="00F731E8" w:rsidP="00F731E8">
      <w:pPr>
        <w:pStyle w:val="NormalWeb"/>
      </w:pPr>
      <w:r w:rsidRPr="00786088">
        <w:t xml:space="preserve">#funcion para Ventana de </w:t>
      </w:r>
      <w:proofErr w:type="spellStart"/>
      <w:r w:rsidRPr="00786088">
        <w:t>login</w:t>
      </w:r>
      <w:proofErr w:type="spellEnd"/>
      <w:r w:rsidRPr="00786088">
        <w:t xml:space="preserve"> obligatoria. Hasta que no se </w:t>
      </w:r>
      <w:proofErr w:type="spellStart"/>
      <w:r w:rsidRPr="00786088">
        <w:t>loguee</w:t>
      </w:r>
      <w:proofErr w:type="spellEnd"/>
      <w:r w:rsidRPr="00786088">
        <w:t xml:space="preserve"> el usuario no se abre nada más.</w:t>
      </w:r>
    </w:p>
    <w:p w14:paraId="0EA01057" w14:textId="77777777" w:rsidR="00F731E8" w:rsidRPr="00786088" w:rsidRDefault="00F731E8" w:rsidP="00F731E8">
      <w:pPr>
        <w:pStyle w:val="NormalWeb"/>
      </w:pPr>
    </w:p>
    <w:p w14:paraId="2D9F860A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mostrar_login_</w:t>
      </w:r>
      <w:proofErr w:type="gramStart"/>
      <w:r w:rsidRPr="00786088">
        <w:t>bloqueante</w:t>
      </w:r>
      <w:proofErr w:type="spellEnd"/>
      <w:r w:rsidRPr="00786088">
        <w:t>(</w:t>
      </w:r>
      <w:proofErr w:type="gramEnd"/>
      <w:r w:rsidRPr="00786088">
        <w:t>):</w:t>
      </w:r>
    </w:p>
    <w:p w14:paraId="5BE5FC75" w14:textId="77777777" w:rsidR="00F731E8" w:rsidRPr="00786088" w:rsidRDefault="00F731E8" w:rsidP="00F731E8">
      <w:pPr>
        <w:pStyle w:val="NormalWeb"/>
      </w:pPr>
      <w:r w:rsidRPr="00786088">
        <w:t xml:space="preserve">    global </w:t>
      </w:r>
      <w:proofErr w:type="spellStart"/>
      <w:r w:rsidRPr="00786088">
        <w:t>usuario_actual</w:t>
      </w:r>
      <w:proofErr w:type="spellEnd"/>
    </w:p>
    <w:p w14:paraId="2112F1A4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usuario_actual</w:t>
      </w:r>
      <w:proofErr w:type="spellEnd"/>
      <w:r w:rsidRPr="00786088">
        <w:t xml:space="preserve"> = </w:t>
      </w:r>
      <w:proofErr w:type="spellStart"/>
      <w:proofErr w:type="gramStart"/>
      <w:r w:rsidRPr="00786088">
        <w:t>None</w:t>
      </w:r>
      <w:proofErr w:type="spellEnd"/>
      <w:r w:rsidRPr="00786088">
        <w:t xml:space="preserve">  #</w:t>
      </w:r>
      <w:proofErr w:type="gramEnd"/>
      <w:r w:rsidRPr="00786088">
        <w:t xml:space="preserve"> limpia usuario previo</w:t>
      </w:r>
    </w:p>
    <w:p w14:paraId="6ECCF1F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LOGOUT_EVENT.clear</w:t>
      </w:r>
      <w:proofErr w:type="spellEnd"/>
      <w:proofErr w:type="gramStart"/>
      <w:r w:rsidRPr="00786088">
        <w:t>()  #</w:t>
      </w:r>
      <w:proofErr w:type="gramEnd"/>
      <w:r w:rsidRPr="00786088">
        <w:t xml:space="preserve"> ciclo nuevo</w:t>
      </w:r>
    </w:p>
    <w:p w14:paraId="476ADB28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9666C50" w14:textId="77777777" w:rsidR="00F731E8" w:rsidRPr="00786088" w:rsidRDefault="00F731E8" w:rsidP="00F731E8">
      <w:pPr>
        <w:pStyle w:val="NormalWeb"/>
      </w:pPr>
      <w:r w:rsidRPr="00786088">
        <w:t xml:space="preserve">    ventana = </w:t>
      </w:r>
      <w:proofErr w:type="spellStart"/>
      <w:proofErr w:type="gramStart"/>
      <w:r w:rsidRPr="00786088">
        <w:t>tk.Toplevel</w:t>
      </w:r>
      <w:proofErr w:type="spellEnd"/>
      <w:proofErr w:type="gramEnd"/>
      <w:r w:rsidRPr="00786088">
        <w:t>(</w:t>
      </w:r>
      <w:proofErr w:type="spellStart"/>
      <w:r w:rsidRPr="00786088">
        <w:t>root</w:t>
      </w:r>
      <w:proofErr w:type="spellEnd"/>
      <w:r w:rsidRPr="00786088">
        <w:t>)</w:t>
      </w:r>
    </w:p>
    <w:p w14:paraId="195630A7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ventana.title</w:t>
      </w:r>
      <w:proofErr w:type="spellEnd"/>
      <w:proofErr w:type="gramEnd"/>
      <w:r w:rsidRPr="00786088">
        <w:t>("Login - Usuario Autorizado")</w:t>
      </w:r>
    </w:p>
    <w:p w14:paraId="1A952640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centrar_</w:t>
      </w:r>
      <w:proofErr w:type="gramStart"/>
      <w:r w:rsidRPr="00786088">
        <w:t>ventana</w:t>
      </w:r>
      <w:proofErr w:type="spellEnd"/>
      <w:r w:rsidRPr="00786088">
        <w:t>(</w:t>
      </w:r>
      <w:proofErr w:type="gramEnd"/>
      <w:r w:rsidRPr="00786088">
        <w:t>ventana, 350, 250)</w:t>
      </w:r>
    </w:p>
    <w:p w14:paraId="66E925D6" w14:textId="77777777" w:rsidR="00F731E8" w:rsidRPr="00786088" w:rsidRDefault="00F731E8" w:rsidP="00F731E8">
      <w:pPr>
        <w:pStyle w:val="NormalWeb"/>
      </w:pPr>
    </w:p>
    <w:p w14:paraId="195D729D" w14:textId="77777777" w:rsidR="00F731E8" w:rsidRPr="00786088" w:rsidRDefault="00F731E8" w:rsidP="00F731E8">
      <w:pPr>
        <w:pStyle w:val="NormalWeb"/>
      </w:pPr>
      <w:r w:rsidRPr="00786088">
        <w:t xml:space="preserve">    # Mantener ventana al frente</w:t>
      </w:r>
    </w:p>
    <w:p w14:paraId="3102ABC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proofErr w:type="gramStart"/>
      <w:r w:rsidRPr="00786088">
        <w:rPr>
          <w:lang w:val="en-US"/>
        </w:rPr>
        <w:t>ventana.attributes</w:t>
      </w:r>
      <w:proofErr w:type="spellEnd"/>
      <w:proofErr w:type="gramEnd"/>
      <w:r w:rsidRPr="00786088">
        <w:rPr>
          <w:lang w:val="en-US"/>
        </w:rPr>
        <w:t>("-topmost", True)</w:t>
      </w:r>
    </w:p>
    <w:p w14:paraId="4E84DAB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rPr>
          <w:lang w:val="en-US"/>
        </w:rPr>
        <w:t>ventana.lift</w:t>
      </w:r>
      <w:proofErr w:type="spellEnd"/>
      <w:proofErr w:type="gramEnd"/>
      <w:r w:rsidRPr="00786088">
        <w:rPr>
          <w:lang w:val="en-US"/>
        </w:rPr>
        <w:t>()</w:t>
      </w:r>
    </w:p>
    <w:p w14:paraId="59C78E1F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t>ventana.focus</w:t>
      </w:r>
      <w:proofErr w:type="gramEnd"/>
      <w:r w:rsidRPr="00786088">
        <w:t>_force</w:t>
      </w:r>
      <w:proofErr w:type="spellEnd"/>
      <w:r w:rsidRPr="00786088">
        <w:t xml:space="preserve">()# Foco inicial en </w:t>
      </w:r>
      <w:proofErr w:type="spellStart"/>
      <w:r w:rsidRPr="00786088">
        <w:t>login</w:t>
      </w:r>
      <w:proofErr w:type="spellEnd"/>
    </w:p>
    <w:p w14:paraId="57A42DD3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507EED70" w14:textId="77777777" w:rsidR="00F731E8" w:rsidRPr="00786088" w:rsidRDefault="00F731E8" w:rsidP="00F731E8">
      <w:pPr>
        <w:pStyle w:val="NormalWeb"/>
      </w:pPr>
      <w:r w:rsidRPr="00786088">
        <w:t xml:space="preserve">    # --- Campos ---</w:t>
      </w:r>
    </w:p>
    <w:p w14:paraId="3067D035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tk.Label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>="Login:").pack(</w:t>
      </w:r>
      <w:proofErr w:type="spellStart"/>
      <w:r w:rsidRPr="00786088">
        <w:t>pady</w:t>
      </w:r>
      <w:proofErr w:type="spellEnd"/>
      <w:r w:rsidRPr="00786088">
        <w:t>=2)</w:t>
      </w:r>
    </w:p>
    <w:p w14:paraId="19AB5806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entry_login</w:t>
      </w:r>
      <w:proofErr w:type="spellEnd"/>
      <w:r w:rsidRPr="00786088">
        <w:t xml:space="preserve"> = </w:t>
      </w:r>
      <w:proofErr w:type="spellStart"/>
      <w:proofErr w:type="gramStart"/>
      <w:r w:rsidRPr="00786088">
        <w:t>tk.Entry</w:t>
      </w:r>
      <w:proofErr w:type="spellEnd"/>
      <w:proofErr w:type="gramEnd"/>
      <w:r w:rsidRPr="00786088">
        <w:t>(ventana)</w:t>
      </w:r>
    </w:p>
    <w:p w14:paraId="5D5C9EB1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entry_</w:t>
      </w:r>
      <w:proofErr w:type="gramStart"/>
      <w:r w:rsidRPr="00786088">
        <w:t>login.pack</w:t>
      </w:r>
      <w:proofErr w:type="spellEnd"/>
      <w:proofErr w:type="gramEnd"/>
      <w:r w:rsidRPr="00786088">
        <w:t>()</w:t>
      </w:r>
    </w:p>
    <w:p w14:paraId="4540D533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33FEAC1" w14:textId="77777777" w:rsidR="00F731E8" w:rsidRPr="00786088" w:rsidRDefault="00F731E8" w:rsidP="00F731E8">
      <w:pPr>
        <w:pStyle w:val="NormalWeb"/>
      </w:pPr>
    </w:p>
    <w:p w14:paraId="261DD72A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tk.Label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>="Contraseña:").pack(</w:t>
      </w:r>
      <w:proofErr w:type="spellStart"/>
      <w:r w:rsidRPr="00786088">
        <w:t>pady</w:t>
      </w:r>
      <w:proofErr w:type="spellEnd"/>
      <w:r w:rsidRPr="00786088">
        <w:t>=2)</w:t>
      </w:r>
    </w:p>
    <w:p w14:paraId="61D4330F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entry_pass</w:t>
      </w:r>
      <w:proofErr w:type="spellEnd"/>
      <w:r w:rsidRPr="00786088">
        <w:t xml:space="preserve"> = </w:t>
      </w:r>
      <w:proofErr w:type="spellStart"/>
      <w:proofErr w:type="gramStart"/>
      <w:r w:rsidRPr="00786088">
        <w:t>tk.Entry</w:t>
      </w:r>
      <w:proofErr w:type="spellEnd"/>
      <w:proofErr w:type="gramEnd"/>
      <w:r w:rsidRPr="00786088">
        <w:t>(ventana, show="*")</w:t>
      </w:r>
    </w:p>
    <w:p w14:paraId="24B7A742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entry_</w:t>
      </w:r>
      <w:proofErr w:type="gramStart"/>
      <w:r w:rsidRPr="00786088">
        <w:t>pass.pack</w:t>
      </w:r>
      <w:proofErr w:type="spellEnd"/>
      <w:proofErr w:type="gramEnd"/>
      <w:r w:rsidRPr="00786088">
        <w:t>()</w:t>
      </w:r>
    </w:p>
    <w:p w14:paraId="34985C87" w14:textId="77777777" w:rsidR="00F731E8" w:rsidRPr="00786088" w:rsidRDefault="00F731E8" w:rsidP="00F731E8">
      <w:pPr>
        <w:pStyle w:val="NormalWeb"/>
      </w:pPr>
    </w:p>
    <w:p w14:paraId="542280CE" w14:textId="77777777" w:rsidR="00F731E8" w:rsidRPr="00786088" w:rsidRDefault="00F731E8" w:rsidP="00F731E8">
      <w:pPr>
        <w:pStyle w:val="NormalWeb"/>
      </w:pPr>
      <w:r w:rsidRPr="00786088">
        <w:t xml:space="preserve">    #  </w:t>
      </w:r>
      <w:proofErr w:type="spellStart"/>
      <w:r w:rsidRPr="00786088">
        <w:t>Checkbox</w:t>
      </w:r>
      <w:proofErr w:type="spellEnd"/>
      <w:r w:rsidRPr="00786088">
        <w:t xml:space="preserve"> para mostrar/ocultar contraseña</w:t>
      </w:r>
    </w:p>
    <w:p w14:paraId="4AB44FE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r w:rsidRPr="00786088">
        <w:rPr>
          <w:lang w:val="en-US"/>
        </w:rPr>
        <w:t>var_mostrar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tk.BooleanVar</w:t>
      </w:r>
      <w:proofErr w:type="spellEnd"/>
      <w:proofErr w:type="gramEnd"/>
      <w:r w:rsidRPr="00786088">
        <w:rPr>
          <w:lang w:val="en-US"/>
        </w:rPr>
        <w:t>(value=False)</w:t>
      </w:r>
    </w:p>
    <w:p w14:paraId="026A2E6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</w:t>
      </w:r>
      <w:proofErr w:type="spellStart"/>
      <w:r w:rsidRPr="00786088">
        <w:rPr>
          <w:lang w:val="en-US"/>
        </w:rPr>
        <w:t>toggle_</w:t>
      </w:r>
      <w:proofErr w:type="gramStart"/>
      <w:r w:rsidRPr="00786088">
        <w:rPr>
          <w:lang w:val="en-US"/>
        </w:rPr>
        <w:t>password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3E83FFD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r w:rsidRPr="00786088">
        <w:rPr>
          <w:lang w:val="en-US"/>
        </w:rPr>
        <w:t>entry_pass.</w:t>
      </w:r>
      <w:proofErr w:type="gramStart"/>
      <w:r w:rsidRPr="00786088">
        <w:rPr>
          <w:lang w:val="en-US"/>
        </w:rPr>
        <w:t>config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 xml:space="preserve">show="" if </w:t>
      </w:r>
      <w:proofErr w:type="spellStart"/>
      <w:r w:rsidRPr="00786088">
        <w:rPr>
          <w:lang w:val="en-US"/>
        </w:rPr>
        <w:t>var_mostrar.get</w:t>
      </w:r>
      <w:proofErr w:type="spellEnd"/>
      <w:r w:rsidRPr="00786088">
        <w:rPr>
          <w:lang w:val="en-US"/>
        </w:rPr>
        <w:t>() else "*")</w:t>
      </w:r>
    </w:p>
    <w:p w14:paraId="68F99DD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t>tk.Checkbutton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>="Mostrar contraseña", variable=</w:t>
      </w:r>
      <w:proofErr w:type="spellStart"/>
      <w:r w:rsidRPr="00786088">
        <w:t>var_mostrar</w:t>
      </w:r>
      <w:proofErr w:type="spellEnd"/>
      <w:r w:rsidRPr="00786088">
        <w:t xml:space="preserve">, </w:t>
      </w:r>
      <w:proofErr w:type="spellStart"/>
      <w:r w:rsidRPr="00786088">
        <w:t>command</w:t>
      </w:r>
      <w:proofErr w:type="spellEnd"/>
      <w:r w:rsidRPr="00786088">
        <w:t>=</w:t>
      </w:r>
      <w:proofErr w:type="spellStart"/>
      <w:r w:rsidRPr="00786088">
        <w:t>toggle_password</w:t>
      </w:r>
      <w:proofErr w:type="spellEnd"/>
      <w:r w:rsidRPr="00786088">
        <w:t>).pack()</w:t>
      </w:r>
    </w:p>
    <w:p w14:paraId="4B291254" w14:textId="77777777" w:rsidR="00F731E8" w:rsidRPr="00786088" w:rsidRDefault="00F731E8" w:rsidP="00F731E8">
      <w:pPr>
        <w:pStyle w:val="NormalWeb"/>
      </w:pPr>
    </w:p>
    <w:p w14:paraId="01B0F676" w14:textId="77777777" w:rsidR="00F731E8" w:rsidRPr="00786088" w:rsidRDefault="00F731E8" w:rsidP="00F731E8">
      <w:pPr>
        <w:pStyle w:val="NormalWeb"/>
      </w:pPr>
      <w:r w:rsidRPr="00786088">
        <w:t xml:space="preserve">    # Botón de ingresar</w:t>
      </w:r>
    </w:p>
    <w:p w14:paraId="7CEBCD74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intentar_login</w:t>
      </w:r>
      <w:proofErr w:type="spellEnd"/>
      <w:r w:rsidRPr="00786088">
        <w:t>(</w:t>
      </w:r>
      <w:proofErr w:type="spellStart"/>
      <w:r w:rsidRPr="00786088">
        <w:t>event</w:t>
      </w:r>
      <w:proofErr w:type="spellEnd"/>
      <w:r w:rsidRPr="00786088">
        <w:t>=</w:t>
      </w:r>
      <w:proofErr w:type="spellStart"/>
      <w:r w:rsidRPr="00786088">
        <w:t>None</w:t>
      </w:r>
      <w:proofErr w:type="spellEnd"/>
      <w:r w:rsidRPr="00786088">
        <w:t xml:space="preserve">):  # aceptar </w:t>
      </w:r>
      <w:proofErr w:type="spellStart"/>
      <w:r w:rsidRPr="00786088">
        <w:t>Enter</w:t>
      </w:r>
      <w:proofErr w:type="spellEnd"/>
      <w:r w:rsidRPr="00786088">
        <w:t xml:space="preserve"> también</w:t>
      </w:r>
    </w:p>
    <w:p w14:paraId="7D35CB0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nonlocal </w:t>
      </w:r>
      <w:proofErr w:type="spellStart"/>
      <w:r w:rsidRPr="00786088">
        <w:rPr>
          <w:lang w:val="en-US"/>
        </w:rPr>
        <w:t>ventana</w:t>
      </w:r>
      <w:proofErr w:type="spellEnd"/>
    </w:p>
    <w:p w14:paraId="13BA03D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global </w:t>
      </w:r>
      <w:proofErr w:type="spellStart"/>
      <w:r w:rsidRPr="00786088">
        <w:rPr>
          <w:lang w:val="en-US"/>
        </w:rPr>
        <w:t>usuario_actual</w:t>
      </w:r>
      <w:proofErr w:type="spellEnd"/>
    </w:p>
    <w:p w14:paraId="6232092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login = </w:t>
      </w:r>
      <w:proofErr w:type="spellStart"/>
      <w:r w:rsidRPr="00786088">
        <w:rPr>
          <w:lang w:val="en-US"/>
        </w:rPr>
        <w:t>entry_login.get</w:t>
      </w:r>
      <w:proofErr w:type="spellEnd"/>
      <w:r w:rsidRPr="00786088">
        <w:rPr>
          <w:lang w:val="en-US"/>
        </w:rPr>
        <w:t>(</w:t>
      </w:r>
      <w:proofErr w:type="gramStart"/>
      <w:r w:rsidRPr="00786088">
        <w:rPr>
          <w:lang w:val="en-US"/>
        </w:rPr>
        <w:t>).strip</w:t>
      </w:r>
      <w:proofErr w:type="gramEnd"/>
      <w:r w:rsidRPr="00786088">
        <w:rPr>
          <w:lang w:val="en-US"/>
        </w:rPr>
        <w:t>()</w:t>
      </w:r>
    </w:p>
    <w:p w14:paraId="3496D46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password = </w:t>
      </w:r>
      <w:proofErr w:type="spellStart"/>
      <w:r w:rsidRPr="00786088">
        <w:rPr>
          <w:lang w:val="en-US"/>
        </w:rPr>
        <w:t>entry_pass.get</w:t>
      </w:r>
      <w:proofErr w:type="spellEnd"/>
      <w:r w:rsidRPr="00786088">
        <w:rPr>
          <w:lang w:val="en-US"/>
        </w:rPr>
        <w:t>(</w:t>
      </w:r>
      <w:proofErr w:type="gramStart"/>
      <w:r w:rsidRPr="00786088">
        <w:rPr>
          <w:lang w:val="en-US"/>
        </w:rPr>
        <w:t>).strip</w:t>
      </w:r>
      <w:proofErr w:type="gramEnd"/>
      <w:r w:rsidRPr="00786088">
        <w:rPr>
          <w:lang w:val="en-US"/>
        </w:rPr>
        <w:t>()</w:t>
      </w:r>
    </w:p>
    <w:p w14:paraId="195FFB3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user = </w:t>
      </w:r>
      <w:proofErr w:type="spellStart"/>
      <w:r w:rsidRPr="00786088">
        <w:rPr>
          <w:lang w:val="en-US"/>
        </w:rPr>
        <w:t>autenticar_</w:t>
      </w:r>
      <w:proofErr w:type="gramStart"/>
      <w:r w:rsidRPr="00786088">
        <w:rPr>
          <w:lang w:val="en-US"/>
        </w:rPr>
        <w:t>usuario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login, password)</w:t>
      </w:r>
    </w:p>
    <w:p w14:paraId="1236425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user:</w:t>
      </w:r>
    </w:p>
    <w:p w14:paraId="469C65D0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usuario_actual</w:t>
      </w:r>
      <w:proofErr w:type="spellEnd"/>
      <w:r w:rsidRPr="00786088">
        <w:t xml:space="preserve"> = </w:t>
      </w:r>
      <w:proofErr w:type="spellStart"/>
      <w:r w:rsidRPr="00786088">
        <w:t>user</w:t>
      </w:r>
      <w:proofErr w:type="spellEnd"/>
    </w:p>
    <w:p w14:paraId="78FAC4B6" w14:textId="77777777" w:rsidR="00F731E8" w:rsidRPr="00786088" w:rsidRDefault="00F731E8" w:rsidP="00F731E8">
      <w:pPr>
        <w:pStyle w:val="NormalWeb"/>
      </w:pPr>
      <w:r w:rsidRPr="00786088">
        <w:t xml:space="preserve">            # Guardar usuario actual en JSON para que modulo3 lo lea</w:t>
      </w:r>
    </w:p>
    <w:p w14:paraId="4759666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r w:rsidRPr="00786088">
        <w:rPr>
          <w:lang w:val="en-US"/>
        </w:rPr>
        <w:t>try:</w:t>
      </w:r>
    </w:p>
    <w:p w14:paraId="4BB9CFF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with </w:t>
      </w:r>
      <w:proofErr w:type="gramStart"/>
      <w:r w:rsidRPr="00786088">
        <w:rPr>
          <w:lang w:val="en-US"/>
        </w:rPr>
        <w:t>open(</w:t>
      </w:r>
      <w:proofErr w:type="gramEnd"/>
      <w:r w:rsidRPr="00786088">
        <w:rPr>
          <w:lang w:val="en-US"/>
        </w:rPr>
        <w:t>RUTA_USUARIO_ACTUAL, "w") as f:</w:t>
      </w:r>
    </w:p>
    <w:p w14:paraId="326AFA3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</w:t>
      </w:r>
      <w:proofErr w:type="spellStart"/>
      <w:proofErr w:type="gramStart"/>
      <w:r w:rsidRPr="00786088">
        <w:t>json.dump</w:t>
      </w:r>
      <w:proofErr w:type="spellEnd"/>
      <w:proofErr w:type="gramEnd"/>
      <w:r w:rsidRPr="00786088">
        <w:t>({</w:t>
      </w:r>
    </w:p>
    <w:p w14:paraId="4D0DC328" w14:textId="77777777" w:rsidR="00F731E8" w:rsidRPr="00786088" w:rsidRDefault="00F731E8" w:rsidP="00F731E8">
      <w:pPr>
        <w:pStyle w:val="NormalWeb"/>
      </w:pPr>
      <w:r w:rsidRPr="00786088">
        <w:t xml:space="preserve">                        "</w:t>
      </w:r>
      <w:proofErr w:type="spellStart"/>
      <w:r w:rsidRPr="00786088">
        <w:t>id_autorizado</w:t>
      </w:r>
      <w:proofErr w:type="spellEnd"/>
      <w:r w:rsidRPr="00786088">
        <w:t xml:space="preserve">": </w:t>
      </w:r>
      <w:proofErr w:type="spellStart"/>
      <w:r w:rsidRPr="00786088">
        <w:t>user</w:t>
      </w:r>
      <w:proofErr w:type="spellEnd"/>
      <w:r w:rsidRPr="00786088">
        <w:t>["</w:t>
      </w:r>
      <w:proofErr w:type="spellStart"/>
      <w:r w:rsidRPr="00786088">
        <w:t>id_autorizado</w:t>
      </w:r>
      <w:proofErr w:type="spellEnd"/>
      <w:r w:rsidRPr="00786088">
        <w:t>"],</w:t>
      </w:r>
    </w:p>
    <w:p w14:paraId="2404B1B2" w14:textId="77777777" w:rsidR="00F731E8" w:rsidRPr="00786088" w:rsidRDefault="00F731E8" w:rsidP="00F731E8">
      <w:pPr>
        <w:pStyle w:val="NormalWeb"/>
      </w:pPr>
      <w:r w:rsidRPr="00786088">
        <w:t xml:space="preserve">                        "nombre": </w:t>
      </w:r>
      <w:proofErr w:type="spellStart"/>
      <w:r w:rsidRPr="00786088">
        <w:t>user</w:t>
      </w:r>
      <w:proofErr w:type="spellEnd"/>
      <w:r w:rsidRPr="00786088">
        <w:t>["nombre"],</w:t>
      </w:r>
    </w:p>
    <w:p w14:paraId="6321BD2C" w14:textId="77777777" w:rsidR="00F731E8" w:rsidRPr="00786088" w:rsidRDefault="00F731E8" w:rsidP="00F731E8">
      <w:pPr>
        <w:pStyle w:val="NormalWeb"/>
      </w:pPr>
      <w:r w:rsidRPr="00786088">
        <w:t xml:space="preserve">                        "</w:t>
      </w:r>
      <w:proofErr w:type="spellStart"/>
      <w:r w:rsidRPr="00786088">
        <w:t>login</w:t>
      </w:r>
      <w:proofErr w:type="spellEnd"/>
      <w:r w:rsidRPr="00786088">
        <w:t xml:space="preserve">": </w:t>
      </w:r>
      <w:proofErr w:type="spellStart"/>
      <w:r w:rsidRPr="00786088">
        <w:t>user</w:t>
      </w:r>
      <w:proofErr w:type="spellEnd"/>
      <w:r w:rsidRPr="00786088">
        <w:t>["</w:t>
      </w:r>
      <w:proofErr w:type="spellStart"/>
      <w:r w:rsidRPr="00786088">
        <w:t>login</w:t>
      </w:r>
      <w:proofErr w:type="spellEnd"/>
      <w:r w:rsidRPr="00786088">
        <w:t>"]</w:t>
      </w:r>
    </w:p>
    <w:p w14:paraId="2063341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</w:t>
      </w:r>
      <w:r w:rsidRPr="00786088">
        <w:rPr>
          <w:lang w:val="en-US"/>
        </w:rPr>
        <w:t>}, f)</w:t>
      </w:r>
    </w:p>
    <w:p w14:paraId="18D196B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except Exception as e:</w:t>
      </w:r>
    </w:p>
    <w:p w14:paraId="3B90C8B2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 xml:space="preserve">("Error", </w:t>
      </w:r>
      <w:proofErr w:type="spellStart"/>
      <w:r w:rsidRPr="00786088">
        <w:t>f"No</w:t>
      </w:r>
      <w:proofErr w:type="spellEnd"/>
      <w:r w:rsidRPr="00786088">
        <w:t xml:space="preserve"> se pudo guardar el archivo de sesión.\n{e}")</w:t>
      </w:r>
    </w:p>
    <w:p w14:paraId="3C702E0E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return</w:t>
      </w:r>
      <w:proofErr w:type="spellEnd"/>
    </w:p>
    <w:p w14:paraId="36A39D50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</w:p>
    <w:p w14:paraId="3DD6D1D1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messagebox.showinfo</w:t>
      </w:r>
      <w:proofErr w:type="spellEnd"/>
      <w:proofErr w:type="gramEnd"/>
      <w:r w:rsidRPr="00786088">
        <w:t xml:space="preserve">("Acceso concedido", </w:t>
      </w:r>
      <w:proofErr w:type="spellStart"/>
      <w:r w:rsidRPr="00786088">
        <w:t>f"Bienvenido</w:t>
      </w:r>
      <w:proofErr w:type="spellEnd"/>
      <w:r w:rsidRPr="00786088">
        <w:t xml:space="preserve"> {</w:t>
      </w:r>
      <w:proofErr w:type="spellStart"/>
      <w:r w:rsidRPr="00786088">
        <w:t>user</w:t>
      </w:r>
      <w:proofErr w:type="spellEnd"/>
      <w:r w:rsidRPr="00786088">
        <w:t>['nombre']}")</w:t>
      </w:r>
    </w:p>
    <w:p w14:paraId="753C0AE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ventana.destroy</w:t>
      </w:r>
      <w:proofErr w:type="spellEnd"/>
      <w:proofErr w:type="gramEnd"/>
      <w:r w:rsidRPr="00786088">
        <w:t xml:space="preserve">()        </w:t>
      </w:r>
    </w:p>
    <w:p w14:paraId="1B7B20C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else</w:t>
      </w:r>
      <w:proofErr w:type="spellEnd"/>
      <w:r w:rsidRPr="00786088">
        <w:t>:</w:t>
      </w:r>
    </w:p>
    <w:p w14:paraId="5DA62D11" w14:textId="77777777" w:rsidR="00F731E8" w:rsidRPr="00786088" w:rsidRDefault="00F731E8" w:rsidP="00F731E8">
      <w:pPr>
        <w:pStyle w:val="NormalWeb"/>
      </w:pPr>
      <w:r w:rsidRPr="00786088">
        <w:t xml:space="preserve">            # No se destruye la ventana, solo se muestra el error y se queda en el </w:t>
      </w:r>
      <w:proofErr w:type="spellStart"/>
      <w:r w:rsidRPr="00786088">
        <w:t>login</w:t>
      </w:r>
      <w:proofErr w:type="spellEnd"/>
    </w:p>
    <w:p w14:paraId="4B1BC1C9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>("Error", "Login o contraseña incorrectos. Intente de nuevo")</w:t>
      </w:r>
    </w:p>
    <w:p w14:paraId="02E62958" w14:textId="77777777" w:rsidR="00F731E8" w:rsidRPr="00786088" w:rsidRDefault="00F731E8" w:rsidP="00F731E8">
      <w:pPr>
        <w:pStyle w:val="NormalWeb"/>
      </w:pPr>
    </w:p>
    <w:p w14:paraId="52CCC8F8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abrir_</w:t>
      </w:r>
      <w:proofErr w:type="gramStart"/>
      <w:r w:rsidRPr="00786088">
        <w:t>registro</w:t>
      </w:r>
      <w:proofErr w:type="spellEnd"/>
      <w:r w:rsidRPr="00786088">
        <w:t>(</w:t>
      </w:r>
      <w:proofErr w:type="gramEnd"/>
      <w:r w:rsidRPr="00786088">
        <w:t>):</w:t>
      </w:r>
    </w:p>
    <w:p w14:paraId="1546AE30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ventana.destroy</w:t>
      </w:r>
      <w:proofErr w:type="spellEnd"/>
      <w:proofErr w:type="gramEnd"/>
      <w:r w:rsidRPr="00786088">
        <w:t>()</w:t>
      </w:r>
    </w:p>
    <w:p w14:paraId="5395149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mostrar_</w:t>
      </w:r>
      <w:proofErr w:type="gramStart"/>
      <w:r w:rsidRPr="00786088">
        <w:t>registro</w:t>
      </w:r>
      <w:proofErr w:type="spellEnd"/>
      <w:r w:rsidRPr="00786088">
        <w:t>(</w:t>
      </w:r>
      <w:proofErr w:type="gramEnd"/>
      <w:r w:rsidRPr="00786088">
        <w:t>)</w:t>
      </w:r>
    </w:p>
    <w:p w14:paraId="1944DF8C" w14:textId="77777777" w:rsidR="00F731E8" w:rsidRPr="00786088" w:rsidRDefault="00F731E8" w:rsidP="00F731E8">
      <w:pPr>
        <w:pStyle w:val="NormalWeb"/>
      </w:pPr>
      <w:r w:rsidRPr="00786088">
        <w:t xml:space="preserve">        # volver a </w:t>
      </w:r>
      <w:proofErr w:type="spellStart"/>
      <w:r w:rsidRPr="00786088">
        <w:t>login</w:t>
      </w:r>
      <w:proofErr w:type="spellEnd"/>
    </w:p>
    <w:p w14:paraId="0240B1CA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mostrar_login_</w:t>
      </w:r>
      <w:proofErr w:type="gramStart"/>
      <w:r w:rsidRPr="00786088">
        <w:t>bloqueante</w:t>
      </w:r>
      <w:proofErr w:type="spellEnd"/>
      <w:r w:rsidRPr="00786088">
        <w:t>(</w:t>
      </w:r>
      <w:proofErr w:type="gramEnd"/>
      <w:r w:rsidRPr="00786088">
        <w:t>)</w:t>
      </w:r>
    </w:p>
    <w:p w14:paraId="06F14124" w14:textId="77777777" w:rsidR="00F731E8" w:rsidRPr="00786088" w:rsidRDefault="00F731E8" w:rsidP="00F731E8">
      <w:pPr>
        <w:pStyle w:val="NormalWeb"/>
      </w:pPr>
      <w:r w:rsidRPr="00786088">
        <w:t xml:space="preserve">        </w:t>
      </w:r>
    </w:p>
    <w:p w14:paraId="705CC2B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 xml:space="preserve">="Ingresar", </w:t>
      </w:r>
      <w:proofErr w:type="spellStart"/>
      <w:r w:rsidRPr="00786088">
        <w:t>command</w:t>
      </w:r>
      <w:proofErr w:type="spellEnd"/>
      <w:r w:rsidRPr="00786088">
        <w:t>=</w:t>
      </w:r>
      <w:proofErr w:type="spellStart"/>
      <w:r w:rsidRPr="00786088">
        <w:t>intentar_login</w:t>
      </w:r>
      <w:proofErr w:type="spellEnd"/>
      <w:r w:rsidRPr="00786088">
        <w:t>).pack(</w:t>
      </w:r>
      <w:proofErr w:type="spellStart"/>
      <w:r w:rsidRPr="00786088">
        <w:t>pady</w:t>
      </w:r>
      <w:proofErr w:type="spellEnd"/>
      <w:r w:rsidRPr="00786088">
        <w:t>=5)</w:t>
      </w:r>
    </w:p>
    <w:p w14:paraId="31A7DA7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 xml:space="preserve">="Registrarse (nuevo usuario)", </w:t>
      </w:r>
      <w:proofErr w:type="spellStart"/>
      <w:r w:rsidRPr="00786088">
        <w:t>command</w:t>
      </w:r>
      <w:proofErr w:type="spellEnd"/>
      <w:r w:rsidRPr="00786088">
        <w:t>=</w:t>
      </w:r>
      <w:proofErr w:type="spellStart"/>
      <w:r w:rsidRPr="00786088">
        <w:t>abrir_registro</w:t>
      </w:r>
      <w:proofErr w:type="spellEnd"/>
      <w:r w:rsidRPr="00786088">
        <w:t>).pack(</w:t>
      </w:r>
      <w:proofErr w:type="spellStart"/>
      <w:r w:rsidRPr="00786088">
        <w:t>pady</w:t>
      </w:r>
      <w:proofErr w:type="spellEnd"/>
      <w:r w:rsidRPr="00786088">
        <w:t>=5)</w:t>
      </w:r>
    </w:p>
    <w:p w14:paraId="0F75D87C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36FED62E" w14:textId="77777777" w:rsidR="00F731E8" w:rsidRPr="00786088" w:rsidRDefault="00F731E8" w:rsidP="00F731E8">
      <w:pPr>
        <w:pStyle w:val="NormalWeb"/>
      </w:pPr>
      <w:r w:rsidRPr="00786088">
        <w:t xml:space="preserve">    # Manejo del </w:t>
      </w:r>
      <w:proofErr w:type="spellStart"/>
      <w:r w:rsidRPr="00786088">
        <w:t>Enter</w:t>
      </w:r>
      <w:proofErr w:type="spellEnd"/>
      <w:r w:rsidRPr="00786088">
        <w:t xml:space="preserve"> en los campos</w:t>
      </w:r>
    </w:p>
    <w:p w14:paraId="696B60F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 xml:space="preserve">def </w:t>
      </w:r>
      <w:proofErr w:type="spellStart"/>
      <w:r w:rsidRPr="00786088">
        <w:rPr>
          <w:lang w:val="en-US"/>
        </w:rPr>
        <w:t>focus_password</w:t>
      </w:r>
      <w:proofErr w:type="spellEnd"/>
      <w:r w:rsidRPr="00786088">
        <w:rPr>
          <w:lang w:val="en-US"/>
        </w:rPr>
        <w:t>(event):</w:t>
      </w:r>
    </w:p>
    <w:p w14:paraId="57742E7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r w:rsidRPr="00786088">
        <w:rPr>
          <w:lang w:val="en-US"/>
        </w:rPr>
        <w:t>entry_</w:t>
      </w:r>
      <w:proofErr w:type="gramStart"/>
      <w:r w:rsidRPr="00786088">
        <w:rPr>
          <w:lang w:val="en-US"/>
        </w:rPr>
        <w:t>pass.focus</w:t>
      </w:r>
      <w:proofErr w:type="gramEnd"/>
      <w:r w:rsidRPr="00786088">
        <w:rPr>
          <w:lang w:val="en-US"/>
        </w:rPr>
        <w:t>_set</w:t>
      </w:r>
      <w:proofErr w:type="spellEnd"/>
      <w:r w:rsidRPr="00786088">
        <w:rPr>
          <w:lang w:val="en-US"/>
        </w:rPr>
        <w:t>()</w:t>
      </w:r>
    </w:p>
    <w:p w14:paraId="1F2838D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return "break"</w:t>
      </w:r>
    </w:p>
    <w:p w14:paraId="651887B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</w:t>
      </w:r>
      <w:proofErr w:type="spellStart"/>
      <w:r w:rsidRPr="00786088">
        <w:rPr>
          <w:lang w:val="en-US"/>
        </w:rPr>
        <w:t>submit_login</w:t>
      </w:r>
      <w:proofErr w:type="spellEnd"/>
      <w:r w:rsidRPr="00786088">
        <w:rPr>
          <w:lang w:val="en-US"/>
        </w:rPr>
        <w:t>(event):</w:t>
      </w:r>
    </w:p>
    <w:p w14:paraId="791C210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r w:rsidRPr="00786088">
        <w:rPr>
          <w:lang w:val="en-US"/>
        </w:rPr>
        <w:t>intentar_</w:t>
      </w:r>
      <w:proofErr w:type="gramStart"/>
      <w:r w:rsidRPr="00786088">
        <w:rPr>
          <w:lang w:val="en-US"/>
        </w:rPr>
        <w:t>login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</w:t>
      </w:r>
    </w:p>
    <w:p w14:paraId="472BA1F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return "break"</w:t>
      </w:r>
    </w:p>
    <w:p w14:paraId="6FF18952" w14:textId="77777777" w:rsidR="00F731E8" w:rsidRPr="00786088" w:rsidRDefault="00F731E8" w:rsidP="00F731E8">
      <w:pPr>
        <w:pStyle w:val="NormalWeb"/>
        <w:rPr>
          <w:lang w:val="en-US"/>
        </w:rPr>
      </w:pPr>
    </w:p>
    <w:p w14:paraId="202E140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r w:rsidRPr="00786088">
        <w:rPr>
          <w:lang w:val="en-US"/>
        </w:rPr>
        <w:t>entry_</w:t>
      </w:r>
      <w:proofErr w:type="gramStart"/>
      <w:r w:rsidRPr="00786088">
        <w:rPr>
          <w:lang w:val="en-US"/>
        </w:rPr>
        <w:t>login.bind</w:t>
      </w:r>
      <w:proofErr w:type="spellEnd"/>
      <w:proofErr w:type="gramEnd"/>
      <w:r w:rsidRPr="00786088">
        <w:rPr>
          <w:lang w:val="en-US"/>
        </w:rPr>
        <w:t xml:space="preserve">("&lt;Return&gt;", </w:t>
      </w:r>
      <w:proofErr w:type="spellStart"/>
      <w:r w:rsidRPr="00786088">
        <w:rPr>
          <w:lang w:val="en-US"/>
        </w:rPr>
        <w:t>focus_password</w:t>
      </w:r>
      <w:proofErr w:type="spellEnd"/>
      <w:r w:rsidRPr="00786088">
        <w:rPr>
          <w:lang w:val="en-US"/>
        </w:rPr>
        <w:t xml:space="preserve">)  # Enter </w:t>
      </w:r>
      <w:proofErr w:type="spellStart"/>
      <w:r w:rsidRPr="00786088">
        <w:rPr>
          <w:lang w:val="en-US"/>
        </w:rPr>
        <w:t>en</w:t>
      </w:r>
      <w:proofErr w:type="spellEnd"/>
      <w:r w:rsidRPr="00786088">
        <w:rPr>
          <w:lang w:val="en-US"/>
        </w:rPr>
        <w:t xml:space="preserve"> login → </w:t>
      </w:r>
      <w:proofErr w:type="spellStart"/>
      <w:r w:rsidRPr="00786088">
        <w:rPr>
          <w:lang w:val="en-US"/>
        </w:rPr>
        <w:t>pasa</w:t>
      </w:r>
      <w:proofErr w:type="spellEnd"/>
      <w:r w:rsidRPr="00786088">
        <w:rPr>
          <w:lang w:val="en-US"/>
        </w:rPr>
        <w:t xml:space="preserve"> a </w:t>
      </w:r>
      <w:proofErr w:type="spellStart"/>
      <w:r w:rsidRPr="00786088">
        <w:rPr>
          <w:lang w:val="en-US"/>
        </w:rPr>
        <w:t>contraseña</w:t>
      </w:r>
      <w:proofErr w:type="spellEnd"/>
    </w:p>
    <w:p w14:paraId="22C28F6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r w:rsidRPr="00786088">
        <w:rPr>
          <w:lang w:val="en-US"/>
        </w:rPr>
        <w:t>entry_</w:t>
      </w:r>
      <w:proofErr w:type="gramStart"/>
      <w:r w:rsidRPr="00786088">
        <w:rPr>
          <w:lang w:val="en-US"/>
        </w:rPr>
        <w:t>pass.bind</w:t>
      </w:r>
      <w:proofErr w:type="spellEnd"/>
      <w:proofErr w:type="gramEnd"/>
      <w:r w:rsidRPr="00786088">
        <w:rPr>
          <w:lang w:val="en-US"/>
        </w:rPr>
        <w:t xml:space="preserve">("&lt;Return&gt;", </w:t>
      </w:r>
      <w:proofErr w:type="spellStart"/>
      <w:r w:rsidRPr="00786088">
        <w:rPr>
          <w:lang w:val="en-US"/>
        </w:rPr>
        <w:t>submit_login</w:t>
      </w:r>
      <w:proofErr w:type="spellEnd"/>
      <w:r w:rsidRPr="00786088">
        <w:rPr>
          <w:lang w:val="en-US"/>
        </w:rPr>
        <w:t xml:space="preserve">)     # Enter </w:t>
      </w:r>
      <w:proofErr w:type="spellStart"/>
      <w:r w:rsidRPr="00786088">
        <w:rPr>
          <w:lang w:val="en-US"/>
        </w:rPr>
        <w:t>en</w:t>
      </w:r>
      <w:proofErr w:type="spellEnd"/>
      <w:r w:rsidRPr="00786088">
        <w:rPr>
          <w:lang w:val="en-US"/>
        </w:rPr>
        <w:t xml:space="preserve"> pass → login </w:t>
      </w:r>
      <w:proofErr w:type="spellStart"/>
      <w:r w:rsidRPr="00786088">
        <w:rPr>
          <w:lang w:val="en-US"/>
        </w:rPr>
        <w:t>directo</w:t>
      </w:r>
      <w:proofErr w:type="spellEnd"/>
    </w:p>
    <w:p w14:paraId="1D054EB9" w14:textId="77777777" w:rsidR="00F731E8" w:rsidRPr="00786088" w:rsidRDefault="00F731E8" w:rsidP="00F731E8">
      <w:pPr>
        <w:pStyle w:val="NormalWeb"/>
        <w:rPr>
          <w:lang w:val="en-US"/>
        </w:rPr>
      </w:pPr>
    </w:p>
    <w:p w14:paraId="6FA9C7ED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r w:rsidRPr="00786088">
        <w:t># Foco inicial garantizado (después de dibujar la ventana)</w:t>
      </w:r>
    </w:p>
    <w:p w14:paraId="5F67BC3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proofErr w:type="gramStart"/>
      <w:r w:rsidRPr="00786088">
        <w:rPr>
          <w:lang w:val="en-US"/>
        </w:rPr>
        <w:t>ventana.after</w:t>
      </w:r>
      <w:proofErr w:type="spellEnd"/>
      <w:proofErr w:type="gramEnd"/>
      <w:r w:rsidRPr="00786088">
        <w:rPr>
          <w:lang w:val="en-US"/>
        </w:rPr>
        <w:t xml:space="preserve">(100, lambda: </w:t>
      </w:r>
      <w:proofErr w:type="spellStart"/>
      <w:r w:rsidRPr="00786088">
        <w:rPr>
          <w:lang w:val="en-US"/>
        </w:rPr>
        <w:t>entry_login.focus_set</w:t>
      </w:r>
      <w:proofErr w:type="spellEnd"/>
      <w:r w:rsidRPr="00786088">
        <w:rPr>
          <w:lang w:val="en-US"/>
        </w:rPr>
        <w:t>())</w:t>
      </w:r>
    </w:p>
    <w:p w14:paraId="29AB8FA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</w:p>
    <w:p w14:paraId="35B1AF3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t>ventana.protocol</w:t>
      </w:r>
      <w:proofErr w:type="spellEnd"/>
      <w:proofErr w:type="gramEnd"/>
      <w:r w:rsidRPr="00786088">
        <w:t xml:space="preserve">("WM_DELETE_WINDOW", lambda: </w:t>
      </w:r>
      <w:proofErr w:type="spellStart"/>
      <w:r w:rsidRPr="00786088">
        <w:t>None</w:t>
      </w:r>
      <w:proofErr w:type="spellEnd"/>
      <w:r w:rsidRPr="00786088">
        <w:t>)  # Bloquea cerrar con la X</w:t>
      </w:r>
    </w:p>
    <w:p w14:paraId="7C9B8C6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proofErr w:type="gramStart"/>
      <w:r w:rsidRPr="00786088">
        <w:rPr>
          <w:lang w:val="en-US"/>
        </w:rPr>
        <w:t>ventana.grab</w:t>
      </w:r>
      <w:proofErr w:type="gramEnd"/>
      <w:r w:rsidRPr="00786088">
        <w:rPr>
          <w:lang w:val="en-US"/>
        </w:rPr>
        <w:t>_set</w:t>
      </w:r>
      <w:proofErr w:type="spellEnd"/>
      <w:r w:rsidRPr="00786088">
        <w:rPr>
          <w:lang w:val="en-US"/>
        </w:rPr>
        <w:t>()</w:t>
      </w:r>
    </w:p>
    <w:p w14:paraId="7666007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rPr>
          <w:lang w:val="en-US"/>
        </w:rPr>
        <w:t>ventana.focus</w:t>
      </w:r>
      <w:proofErr w:type="gramEnd"/>
      <w:r w:rsidRPr="00786088">
        <w:rPr>
          <w:lang w:val="en-US"/>
        </w:rPr>
        <w:t>_force</w:t>
      </w:r>
      <w:proofErr w:type="spellEnd"/>
      <w:r w:rsidRPr="00786088">
        <w:rPr>
          <w:lang w:val="en-US"/>
        </w:rPr>
        <w:t>()</w:t>
      </w:r>
    </w:p>
    <w:p w14:paraId="422CC62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t>root.wait</w:t>
      </w:r>
      <w:proofErr w:type="gramEnd"/>
      <w:r w:rsidRPr="00786088">
        <w:t>_window</w:t>
      </w:r>
      <w:proofErr w:type="spellEnd"/>
      <w:r w:rsidRPr="00786088">
        <w:t xml:space="preserve">(ventana)   # &lt;- BLOQUEA hasta </w:t>
      </w:r>
      <w:proofErr w:type="spellStart"/>
      <w:r w:rsidRPr="00786088">
        <w:t>destroy</w:t>
      </w:r>
      <w:proofErr w:type="spellEnd"/>
      <w:r w:rsidRPr="00786088">
        <w:t>()</w:t>
      </w:r>
    </w:p>
    <w:p w14:paraId="4ABA6F74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D529233" w14:textId="77777777" w:rsidR="00F731E8" w:rsidRPr="00786088" w:rsidRDefault="00F731E8" w:rsidP="00F731E8">
      <w:pPr>
        <w:pStyle w:val="NormalWeb"/>
      </w:pPr>
    </w:p>
    <w:p w14:paraId="13BF9F4C" w14:textId="77777777" w:rsidR="00F731E8" w:rsidRPr="00786088" w:rsidRDefault="00F731E8" w:rsidP="00F731E8">
      <w:pPr>
        <w:pStyle w:val="NormalWeb"/>
      </w:pPr>
      <w:r w:rsidRPr="00786088">
        <w:t>#Ventana para registrar nuevo usuario autorizado.</w:t>
      </w:r>
    </w:p>
    <w:p w14:paraId="394EE852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mostrar_</w:t>
      </w:r>
      <w:proofErr w:type="gramStart"/>
      <w:r w:rsidRPr="00786088">
        <w:t>registro</w:t>
      </w:r>
      <w:proofErr w:type="spellEnd"/>
      <w:r w:rsidRPr="00786088">
        <w:t>(</w:t>
      </w:r>
      <w:proofErr w:type="gramEnd"/>
      <w:r w:rsidRPr="00786088">
        <w:t>):</w:t>
      </w:r>
    </w:p>
    <w:p w14:paraId="23337718" w14:textId="77777777" w:rsidR="00F731E8" w:rsidRPr="00786088" w:rsidRDefault="00F731E8" w:rsidP="00F731E8">
      <w:pPr>
        <w:pStyle w:val="NormalWeb"/>
      </w:pPr>
    </w:p>
    <w:p w14:paraId="086C9D61" w14:textId="77777777" w:rsidR="00F731E8" w:rsidRPr="00786088" w:rsidRDefault="00F731E8" w:rsidP="00F731E8">
      <w:pPr>
        <w:pStyle w:val="NormalWeb"/>
      </w:pPr>
      <w:r w:rsidRPr="00786088">
        <w:t xml:space="preserve">    ventana = </w:t>
      </w:r>
      <w:proofErr w:type="spellStart"/>
      <w:proofErr w:type="gramStart"/>
      <w:r w:rsidRPr="00786088">
        <w:t>tk.Toplevel</w:t>
      </w:r>
      <w:proofErr w:type="spellEnd"/>
      <w:proofErr w:type="gramEnd"/>
      <w:r w:rsidRPr="00786088">
        <w:t>(</w:t>
      </w:r>
      <w:proofErr w:type="spellStart"/>
      <w:r w:rsidRPr="00786088">
        <w:t>root</w:t>
      </w:r>
      <w:proofErr w:type="spellEnd"/>
      <w:r w:rsidRPr="00786088">
        <w:t>)</w:t>
      </w:r>
    </w:p>
    <w:p w14:paraId="49DE348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ventana.title</w:t>
      </w:r>
      <w:proofErr w:type="spellEnd"/>
      <w:proofErr w:type="gramEnd"/>
      <w:r w:rsidRPr="00786088">
        <w:t>("Registro nuevo personal")</w:t>
      </w:r>
    </w:p>
    <w:p w14:paraId="6C930CC4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centrar_</w:t>
      </w:r>
      <w:proofErr w:type="gramStart"/>
      <w:r w:rsidRPr="00786088">
        <w:t>ventana</w:t>
      </w:r>
      <w:proofErr w:type="spellEnd"/>
      <w:r w:rsidRPr="00786088">
        <w:t>(</w:t>
      </w:r>
      <w:proofErr w:type="gramEnd"/>
      <w:r w:rsidRPr="00786088">
        <w:t>ventana, 350, 320)</w:t>
      </w:r>
    </w:p>
    <w:p w14:paraId="605DAB98" w14:textId="77777777" w:rsidR="00F731E8" w:rsidRPr="00786088" w:rsidRDefault="00F731E8" w:rsidP="00F731E8">
      <w:pPr>
        <w:pStyle w:val="NormalWeb"/>
      </w:pPr>
    </w:p>
    <w:p w14:paraId="048CD1BF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labels</w:t>
      </w:r>
      <w:proofErr w:type="spellEnd"/>
      <w:r w:rsidRPr="00786088">
        <w:t xml:space="preserve"> = ["Nombre", "Login", "Contraseña", "Cédula"]</w:t>
      </w:r>
    </w:p>
    <w:p w14:paraId="2957329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entries = {}</w:t>
      </w:r>
    </w:p>
    <w:p w14:paraId="113D09D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for l in labels:</w:t>
      </w:r>
    </w:p>
    <w:p w14:paraId="6DAFA3B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tk.Label</w:t>
      </w:r>
      <w:proofErr w:type="spellEnd"/>
      <w:proofErr w:type="gram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ventana</w:t>
      </w:r>
      <w:proofErr w:type="spellEnd"/>
      <w:r w:rsidRPr="00786088">
        <w:rPr>
          <w:lang w:val="en-US"/>
        </w:rPr>
        <w:t>, text=l).pack()</w:t>
      </w:r>
    </w:p>
    <w:p w14:paraId="0629AF0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e = </w:t>
      </w:r>
      <w:proofErr w:type="spellStart"/>
      <w:proofErr w:type="gramStart"/>
      <w:r w:rsidRPr="00786088">
        <w:rPr>
          <w:lang w:val="en-US"/>
        </w:rPr>
        <w:t>tk.Entry</w:t>
      </w:r>
      <w:proofErr w:type="spellEnd"/>
      <w:proofErr w:type="gram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ventana</w:t>
      </w:r>
      <w:proofErr w:type="spellEnd"/>
      <w:r w:rsidRPr="00786088">
        <w:rPr>
          <w:lang w:val="en-US"/>
        </w:rPr>
        <w:t>, show="*" if l == "</w:t>
      </w:r>
      <w:proofErr w:type="spellStart"/>
      <w:r w:rsidRPr="00786088">
        <w:rPr>
          <w:lang w:val="en-US"/>
        </w:rPr>
        <w:t>Contraseña</w:t>
      </w:r>
      <w:proofErr w:type="spellEnd"/>
      <w:r w:rsidRPr="00786088">
        <w:rPr>
          <w:lang w:val="en-US"/>
        </w:rPr>
        <w:t>" else None)</w:t>
      </w:r>
    </w:p>
    <w:p w14:paraId="082C74E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e.pack</w:t>
      </w:r>
      <w:proofErr w:type="spellEnd"/>
      <w:proofErr w:type="gramEnd"/>
      <w:r w:rsidRPr="00786088">
        <w:rPr>
          <w:lang w:val="en-US"/>
        </w:rPr>
        <w:t>()</w:t>
      </w:r>
    </w:p>
    <w:p w14:paraId="2C8CFE0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entries[l] = e</w:t>
      </w:r>
    </w:p>
    <w:p w14:paraId="37FA6361" w14:textId="77777777" w:rsidR="00F731E8" w:rsidRPr="00786088" w:rsidRDefault="00F731E8" w:rsidP="00F731E8">
      <w:pPr>
        <w:pStyle w:val="NormalWeb"/>
        <w:rPr>
          <w:lang w:val="en-US"/>
        </w:rPr>
      </w:pPr>
    </w:p>
    <w:p w14:paraId="1BC35E5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</w:t>
      </w:r>
      <w:proofErr w:type="gramStart"/>
      <w:r w:rsidRPr="00786088">
        <w:rPr>
          <w:lang w:val="en-US"/>
        </w:rPr>
        <w:t>registrar(</w:t>
      </w:r>
      <w:proofErr w:type="gramEnd"/>
      <w:r w:rsidRPr="00786088">
        <w:rPr>
          <w:lang w:val="en-US"/>
        </w:rPr>
        <w:t>):</w:t>
      </w:r>
    </w:p>
    <w:p w14:paraId="31075B9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r w:rsidRPr="00786088">
        <w:rPr>
          <w:lang w:val="en-US"/>
        </w:rPr>
        <w:t>nombre</w:t>
      </w:r>
      <w:proofErr w:type="spellEnd"/>
      <w:r w:rsidRPr="00786088">
        <w:rPr>
          <w:lang w:val="en-US"/>
        </w:rPr>
        <w:t xml:space="preserve"> = entries["</w:t>
      </w:r>
      <w:proofErr w:type="spellStart"/>
      <w:r w:rsidRPr="00786088">
        <w:rPr>
          <w:lang w:val="en-US"/>
        </w:rPr>
        <w:t>Nombre</w:t>
      </w:r>
      <w:proofErr w:type="spellEnd"/>
      <w:r w:rsidRPr="00786088">
        <w:rPr>
          <w:lang w:val="en-US"/>
        </w:rPr>
        <w:t>"</w:t>
      </w:r>
      <w:proofErr w:type="gramStart"/>
      <w:r w:rsidRPr="00786088">
        <w:rPr>
          <w:lang w:val="en-US"/>
        </w:rPr>
        <w:t>].get</w:t>
      </w:r>
      <w:proofErr w:type="gramEnd"/>
      <w:r w:rsidRPr="00786088">
        <w:rPr>
          <w:lang w:val="en-US"/>
        </w:rPr>
        <w:t>().strip()</w:t>
      </w:r>
    </w:p>
    <w:p w14:paraId="02509E5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login = entries["Login"</w:t>
      </w:r>
      <w:proofErr w:type="gramStart"/>
      <w:r w:rsidRPr="00786088">
        <w:rPr>
          <w:lang w:val="en-US"/>
        </w:rPr>
        <w:t>].get</w:t>
      </w:r>
      <w:proofErr w:type="gramEnd"/>
      <w:r w:rsidRPr="00786088">
        <w:rPr>
          <w:lang w:val="en-US"/>
        </w:rPr>
        <w:t>().strip()</w:t>
      </w:r>
    </w:p>
    <w:p w14:paraId="69D7798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password = entries["</w:t>
      </w:r>
      <w:proofErr w:type="spellStart"/>
      <w:r w:rsidRPr="00786088">
        <w:rPr>
          <w:lang w:val="en-US"/>
        </w:rPr>
        <w:t>Contraseña</w:t>
      </w:r>
      <w:proofErr w:type="spellEnd"/>
      <w:r w:rsidRPr="00786088">
        <w:rPr>
          <w:lang w:val="en-US"/>
        </w:rPr>
        <w:t>"</w:t>
      </w:r>
      <w:proofErr w:type="gramStart"/>
      <w:r w:rsidRPr="00786088">
        <w:rPr>
          <w:lang w:val="en-US"/>
        </w:rPr>
        <w:t>].get</w:t>
      </w:r>
      <w:proofErr w:type="gramEnd"/>
      <w:r w:rsidRPr="00786088">
        <w:rPr>
          <w:lang w:val="en-US"/>
        </w:rPr>
        <w:t>().strip()</w:t>
      </w:r>
    </w:p>
    <w:p w14:paraId="0A5ED91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cedula = entries["Cédula"</w:t>
      </w:r>
      <w:proofErr w:type="gramStart"/>
      <w:r w:rsidRPr="00786088">
        <w:rPr>
          <w:lang w:val="en-US"/>
        </w:rPr>
        <w:t>].get</w:t>
      </w:r>
      <w:proofErr w:type="gramEnd"/>
      <w:r w:rsidRPr="00786088">
        <w:rPr>
          <w:lang w:val="en-US"/>
        </w:rPr>
        <w:t>().strip()</w:t>
      </w:r>
    </w:p>
    <w:p w14:paraId="73BA0630" w14:textId="77777777" w:rsidR="00F731E8" w:rsidRPr="00786088" w:rsidRDefault="00F731E8" w:rsidP="00F731E8">
      <w:pPr>
        <w:pStyle w:val="NormalWeb"/>
        <w:rPr>
          <w:lang w:val="en-US"/>
        </w:rPr>
      </w:pPr>
    </w:p>
    <w:p w14:paraId="428C554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# </w:t>
      </w:r>
      <w:proofErr w:type="spellStart"/>
      <w:r w:rsidRPr="00786088">
        <w:rPr>
          <w:lang w:val="en-US"/>
        </w:rPr>
        <w:t>Validaciones</w:t>
      </w:r>
      <w:proofErr w:type="spellEnd"/>
    </w:p>
    <w:p w14:paraId="1CB13A2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not (</w:t>
      </w:r>
      <w:proofErr w:type="spellStart"/>
      <w:r w:rsidRPr="00786088">
        <w:rPr>
          <w:lang w:val="en-US"/>
        </w:rPr>
        <w:t>nombre</w:t>
      </w:r>
      <w:proofErr w:type="spellEnd"/>
      <w:r w:rsidRPr="00786088">
        <w:rPr>
          <w:lang w:val="en-US"/>
        </w:rPr>
        <w:t xml:space="preserve"> and login and password and cedula):</w:t>
      </w:r>
    </w:p>
    <w:p w14:paraId="5611839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>("Error", "Todos los campos son obligatorios")</w:t>
      </w:r>
    </w:p>
    <w:p w14:paraId="78F267B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r w:rsidRPr="00786088">
        <w:rPr>
          <w:lang w:val="en-US"/>
        </w:rPr>
        <w:t>return</w:t>
      </w:r>
    </w:p>
    <w:p w14:paraId="068196E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r w:rsidRPr="00786088">
        <w:rPr>
          <w:lang w:val="en-US"/>
        </w:rPr>
        <w:t>len</w:t>
      </w:r>
      <w:proofErr w:type="spellEnd"/>
      <w:r w:rsidRPr="00786088">
        <w:rPr>
          <w:lang w:val="en-US"/>
        </w:rPr>
        <w:t xml:space="preserve">(password) &lt; 4 or </w:t>
      </w:r>
      <w:proofErr w:type="spellStart"/>
      <w:r w:rsidRPr="00786088">
        <w:rPr>
          <w:lang w:val="en-US"/>
        </w:rPr>
        <w:t>len</w:t>
      </w:r>
      <w:proofErr w:type="spellEnd"/>
      <w:r w:rsidRPr="00786088">
        <w:rPr>
          <w:lang w:val="en-US"/>
        </w:rPr>
        <w:t>(password) &gt; 20:</w:t>
      </w:r>
    </w:p>
    <w:p w14:paraId="3485B644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>("Error", "La contraseña debe tener entre 4 y 20 caracteres")</w:t>
      </w:r>
    </w:p>
    <w:p w14:paraId="08AE0C9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r w:rsidRPr="00786088">
        <w:rPr>
          <w:lang w:val="en-US"/>
        </w:rPr>
        <w:t>return</w:t>
      </w:r>
    </w:p>
    <w:p w14:paraId="1825FE69" w14:textId="77777777" w:rsidR="00F731E8" w:rsidRPr="00786088" w:rsidRDefault="00F731E8" w:rsidP="00F731E8">
      <w:pPr>
        <w:pStyle w:val="NormalWeb"/>
        <w:rPr>
          <w:lang w:val="en-US"/>
        </w:rPr>
      </w:pPr>
    </w:p>
    <w:p w14:paraId="049DB7C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try:</w:t>
      </w:r>
    </w:p>
    <w:p w14:paraId="31A0C2A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r w:rsidRPr="00786088">
        <w:rPr>
          <w:lang w:val="en-US"/>
        </w:rPr>
        <w:t>registrar_</w:t>
      </w:r>
      <w:proofErr w:type="gramStart"/>
      <w:r w:rsidRPr="00786088">
        <w:rPr>
          <w:lang w:val="en-US"/>
        </w:rPr>
        <w:t>personal</w:t>
      </w:r>
      <w:proofErr w:type="spellEnd"/>
      <w:r w:rsidRPr="00786088">
        <w:rPr>
          <w:lang w:val="en-US"/>
        </w:rPr>
        <w:t>(</w:t>
      </w:r>
      <w:proofErr w:type="spellStart"/>
      <w:proofErr w:type="gramEnd"/>
      <w:r w:rsidRPr="00786088">
        <w:rPr>
          <w:lang w:val="en-US"/>
        </w:rPr>
        <w:t>nombre</w:t>
      </w:r>
      <w:proofErr w:type="spellEnd"/>
      <w:r w:rsidRPr="00786088">
        <w:rPr>
          <w:lang w:val="en-US"/>
        </w:rPr>
        <w:t>, login, password, cedula)</w:t>
      </w:r>
    </w:p>
    <w:p w14:paraId="7F59888A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messagebox.showinfo</w:t>
      </w:r>
      <w:proofErr w:type="spellEnd"/>
      <w:proofErr w:type="gramEnd"/>
      <w:r w:rsidRPr="00786088">
        <w:t xml:space="preserve">("Éxito", "Usuario registrado, vuelva a </w:t>
      </w:r>
      <w:proofErr w:type="spellStart"/>
      <w:r w:rsidRPr="00786088">
        <w:t>loguearse</w:t>
      </w:r>
      <w:proofErr w:type="spellEnd"/>
      <w:r w:rsidRPr="00786088">
        <w:t>")</w:t>
      </w:r>
    </w:p>
    <w:p w14:paraId="28D8159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ventana.destroy</w:t>
      </w:r>
      <w:proofErr w:type="spellEnd"/>
      <w:proofErr w:type="gramEnd"/>
      <w:r w:rsidRPr="00786088">
        <w:t>()</w:t>
      </w:r>
    </w:p>
    <w:p w14:paraId="04C0F449" w14:textId="77777777" w:rsidR="00F731E8" w:rsidRPr="00786088" w:rsidRDefault="00F731E8" w:rsidP="00F731E8">
      <w:pPr>
        <w:pStyle w:val="NormalWeb"/>
      </w:pPr>
      <w:r w:rsidRPr="00786088">
        <w:t xml:space="preserve">            #mostrar_</w:t>
      </w:r>
      <w:proofErr w:type="gramStart"/>
      <w:r w:rsidRPr="00786088">
        <w:t>login(</w:t>
      </w:r>
      <w:proofErr w:type="gramEnd"/>
      <w:r w:rsidRPr="00786088">
        <w:t>)</w:t>
      </w:r>
    </w:p>
    <w:p w14:paraId="7968515C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 xml:space="preserve"> as e:</w:t>
      </w:r>
    </w:p>
    <w:p w14:paraId="3206232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 xml:space="preserve">("Error", </w:t>
      </w:r>
      <w:proofErr w:type="spellStart"/>
      <w:r w:rsidRPr="00786088">
        <w:t>str</w:t>
      </w:r>
      <w:proofErr w:type="spellEnd"/>
      <w:r w:rsidRPr="00786088">
        <w:t>(e))</w:t>
      </w:r>
    </w:p>
    <w:p w14:paraId="307F0B7F" w14:textId="77777777" w:rsidR="00F731E8" w:rsidRPr="00786088" w:rsidRDefault="00F731E8" w:rsidP="00F731E8">
      <w:pPr>
        <w:pStyle w:val="NormalWeb"/>
      </w:pPr>
    </w:p>
    <w:p w14:paraId="14E8E4CD" w14:textId="77777777" w:rsidR="00F731E8" w:rsidRPr="00786088" w:rsidRDefault="00F731E8" w:rsidP="00F731E8">
      <w:pPr>
        <w:pStyle w:val="NormalWeb"/>
      </w:pPr>
      <w:r w:rsidRPr="00786088">
        <w:t xml:space="preserve">    #--Botones--</w:t>
      </w:r>
    </w:p>
    <w:p w14:paraId="459E41E6" w14:textId="77777777" w:rsidR="00F731E8" w:rsidRPr="00786088" w:rsidRDefault="00F731E8" w:rsidP="00F731E8">
      <w:pPr>
        <w:pStyle w:val="NormalWeb"/>
      </w:pPr>
      <w:r w:rsidRPr="00786088">
        <w:t xml:space="preserve">    #boton registrar</w:t>
      </w:r>
    </w:p>
    <w:p w14:paraId="6352DB96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 xml:space="preserve">(ventana, </w:t>
      </w:r>
      <w:proofErr w:type="spellStart"/>
      <w:r w:rsidRPr="00786088">
        <w:t>text</w:t>
      </w:r>
      <w:proofErr w:type="spellEnd"/>
      <w:r w:rsidRPr="00786088">
        <w:t xml:space="preserve">="Registrar", </w:t>
      </w:r>
      <w:proofErr w:type="spellStart"/>
      <w:r w:rsidRPr="00786088">
        <w:t>command</w:t>
      </w:r>
      <w:proofErr w:type="spellEnd"/>
      <w:r w:rsidRPr="00786088">
        <w:t>=registrar).pack(</w:t>
      </w:r>
      <w:proofErr w:type="spellStart"/>
      <w:r w:rsidRPr="00786088">
        <w:t>pady</w:t>
      </w:r>
      <w:proofErr w:type="spellEnd"/>
      <w:r w:rsidRPr="00786088">
        <w:t>=10)</w:t>
      </w:r>
    </w:p>
    <w:p w14:paraId="7CBEEAD2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4343789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volver_</w:t>
      </w:r>
      <w:proofErr w:type="gramStart"/>
      <w:r w:rsidRPr="00786088">
        <w:t>login</w:t>
      </w:r>
      <w:proofErr w:type="spellEnd"/>
      <w:r w:rsidRPr="00786088">
        <w:t>(</w:t>
      </w:r>
      <w:proofErr w:type="gramEnd"/>
      <w:r w:rsidRPr="00786088">
        <w:t>):</w:t>
      </w:r>
    </w:p>
    <w:p w14:paraId="0E7728D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ventana.destroy</w:t>
      </w:r>
      <w:proofErr w:type="spellEnd"/>
      <w:proofErr w:type="gramEnd"/>
      <w:r w:rsidRPr="00786088">
        <w:t>()</w:t>
      </w:r>
    </w:p>
    <w:p w14:paraId="0C662848" w14:textId="77777777" w:rsidR="00F731E8" w:rsidRPr="00786088" w:rsidRDefault="00F731E8" w:rsidP="00F731E8">
      <w:pPr>
        <w:pStyle w:val="NormalWeb"/>
      </w:pPr>
      <w:r w:rsidRPr="00786088">
        <w:t xml:space="preserve">        #mostrar_login_</w:t>
      </w:r>
      <w:proofErr w:type="gramStart"/>
      <w:r w:rsidRPr="00786088">
        <w:t>bloqueante(</w:t>
      </w:r>
      <w:proofErr w:type="gramEnd"/>
      <w:r w:rsidRPr="00786088">
        <w:t xml:space="preserve">)  # vuelve a abrir el </w:t>
      </w:r>
      <w:proofErr w:type="spellStart"/>
      <w:r w:rsidRPr="00786088">
        <w:t>login</w:t>
      </w:r>
      <w:proofErr w:type="spellEnd"/>
    </w:p>
    <w:p w14:paraId="46240EC6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705799BE" w14:textId="77777777" w:rsidR="00F731E8" w:rsidRPr="00786088" w:rsidRDefault="00F731E8" w:rsidP="00F731E8">
      <w:pPr>
        <w:pStyle w:val="NormalWeb"/>
      </w:pPr>
      <w:r w:rsidRPr="00786088">
        <w:t xml:space="preserve">    #boton </w:t>
      </w:r>
      <w:proofErr w:type="spellStart"/>
      <w:r w:rsidRPr="00786088">
        <w:t>atraz</w:t>
      </w:r>
      <w:proofErr w:type="spellEnd"/>
      <w:r w:rsidRPr="00786088">
        <w:t xml:space="preserve"> usa </w:t>
      </w:r>
      <w:proofErr w:type="spellStart"/>
      <w:r w:rsidRPr="00786088">
        <w:t>funcion</w:t>
      </w:r>
      <w:proofErr w:type="spellEnd"/>
      <w:r w:rsidRPr="00786088">
        <w:t xml:space="preserve"> anterior </w:t>
      </w:r>
      <w:proofErr w:type="spellStart"/>
      <w:r w:rsidRPr="00786088">
        <w:t>volver_login</w:t>
      </w:r>
      <w:proofErr w:type="spellEnd"/>
    </w:p>
    <w:p w14:paraId="6BB209B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proofErr w:type="gramStart"/>
      <w:r w:rsidRPr="00786088">
        <w:rPr>
          <w:lang w:val="en-US"/>
        </w:rPr>
        <w:t>tk.Button</w:t>
      </w:r>
      <w:proofErr w:type="spellEnd"/>
      <w:proofErr w:type="gram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ventana</w:t>
      </w:r>
      <w:proofErr w:type="spellEnd"/>
      <w:r w:rsidRPr="00786088">
        <w:rPr>
          <w:lang w:val="en-US"/>
        </w:rPr>
        <w:t>, text="</w:t>
      </w:r>
      <w:proofErr w:type="spellStart"/>
      <w:r w:rsidRPr="00786088">
        <w:rPr>
          <w:lang w:val="en-US"/>
        </w:rPr>
        <w:t>Atrás</w:t>
      </w:r>
      <w:proofErr w:type="spellEnd"/>
      <w:r w:rsidRPr="00786088">
        <w:rPr>
          <w:lang w:val="en-US"/>
        </w:rPr>
        <w:t>", command=</w:t>
      </w:r>
      <w:proofErr w:type="spellStart"/>
      <w:r w:rsidRPr="00786088">
        <w:rPr>
          <w:lang w:val="en-US"/>
        </w:rPr>
        <w:t>volver_login</w:t>
      </w:r>
      <w:proofErr w:type="spellEnd"/>
      <w:r w:rsidRPr="00786088">
        <w:rPr>
          <w:lang w:val="en-US"/>
        </w:rPr>
        <w:t>).pack(</w:t>
      </w:r>
      <w:proofErr w:type="spellStart"/>
      <w:r w:rsidRPr="00786088">
        <w:rPr>
          <w:lang w:val="en-US"/>
        </w:rPr>
        <w:t>pady</w:t>
      </w:r>
      <w:proofErr w:type="spellEnd"/>
      <w:r w:rsidRPr="00786088">
        <w:rPr>
          <w:lang w:val="en-US"/>
        </w:rPr>
        <w:t>=5)</w:t>
      </w:r>
    </w:p>
    <w:p w14:paraId="282C209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</w:p>
    <w:p w14:paraId="3FEA98E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rPr>
          <w:lang w:val="en-US"/>
        </w:rPr>
        <w:t>ventana.protocol</w:t>
      </w:r>
      <w:proofErr w:type="spellEnd"/>
      <w:proofErr w:type="gramEnd"/>
      <w:r w:rsidRPr="00786088">
        <w:rPr>
          <w:lang w:val="en-US"/>
        </w:rPr>
        <w:t>("WM_DELETE_WINDOW", lambda: None)</w:t>
      </w:r>
    </w:p>
    <w:p w14:paraId="25F9505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rPr>
          <w:lang w:val="en-US"/>
        </w:rPr>
        <w:t>ventana.grab</w:t>
      </w:r>
      <w:proofErr w:type="gramEnd"/>
      <w:r w:rsidRPr="00786088">
        <w:rPr>
          <w:lang w:val="en-US"/>
        </w:rPr>
        <w:t>_set</w:t>
      </w:r>
      <w:proofErr w:type="spellEnd"/>
      <w:r w:rsidRPr="00786088">
        <w:rPr>
          <w:lang w:val="en-US"/>
        </w:rPr>
        <w:t>()</w:t>
      </w:r>
    </w:p>
    <w:p w14:paraId="688B820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rPr>
          <w:lang w:val="en-US"/>
        </w:rPr>
        <w:t>ventana.focus</w:t>
      </w:r>
      <w:proofErr w:type="gramEnd"/>
      <w:r w:rsidRPr="00786088">
        <w:rPr>
          <w:lang w:val="en-US"/>
        </w:rPr>
        <w:t>_force</w:t>
      </w:r>
      <w:proofErr w:type="spellEnd"/>
      <w:r w:rsidRPr="00786088">
        <w:rPr>
          <w:lang w:val="en-US"/>
        </w:rPr>
        <w:t>()</w:t>
      </w:r>
    </w:p>
    <w:p w14:paraId="4B0731E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proofErr w:type="gramStart"/>
      <w:r w:rsidRPr="00786088">
        <w:t>root.wait</w:t>
      </w:r>
      <w:proofErr w:type="gramEnd"/>
      <w:r w:rsidRPr="00786088">
        <w:t>_window</w:t>
      </w:r>
      <w:proofErr w:type="spellEnd"/>
      <w:r w:rsidRPr="00786088">
        <w:t>(ventana)</w:t>
      </w:r>
    </w:p>
    <w:p w14:paraId="6E119CEA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34BDB9D7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D8F3842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2A6E1CEF" w14:textId="77777777" w:rsidR="00F731E8" w:rsidRPr="00786088" w:rsidRDefault="00F731E8" w:rsidP="00F731E8">
      <w:pPr>
        <w:pStyle w:val="NormalWeb"/>
      </w:pPr>
      <w:r w:rsidRPr="00786088">
        <w:t># FUNCION DE DESLOGUEO DE SESIÓN</w:t>
      </w:r>
    </w:p>
    <w:p w14:paraId="5D58D876" w14:textId="77777777" w:rsidR="00F731E8" w:rsidRPr="00786088" w:rsidRDefault="00F731E8" w:rsidP="00F731E8">
      <w:pPr>
        <w:pStyle w:val="NormalWeb"/>
      </w:pPr>
      <w:r w:rsidRPr="00786088">
        <w:t xml:space="preserve"># =======================    </w:t>
      </w:r>
    </w:p>
    <w:p w14:paraId="34750654" w14:textId="77777777" w:rsidR="00F731E8" w:rsidRPr="00786088" w:rsidRDefault="00F731E8" w:rsidP="00F731E8">
      <w:pPr>
        <w:pStyle w:val="NormalWeb"/>
      </w:pPr>
    </w:p>
    <w:p w14:paraId="088087BB" w14:textId="77777777" w:rsidR="00F731E8" w:rsidRPr="00786088" w:rsidRDefault="00F731E8" w:rsidP="00F731E8">
      <w:pPr>
        <w:pStyle w:val="NormalWeb"/>
      </w:pPr>
      <w:r w:rsidRPr="00786088">
        <w:t xml:space="preserve">#No abre </w:t>
      </w:r>
      <w:proofErr w:type="spellStart"/>
      <w:r w:rsidRPr="00786088">
        <w:t>login</w:t>
      </w:r>
      <w:proofErr w:type="spellEnd"/>
      <w:r w:rsidRPr="00786088">
        <w:t xml:space="preserve"> aquí. Solo marca </w:t>
      </w:r>
      <w:proofErr w:type="spellStart"/>
      <w:r w:rsidRPr="00786088">
        <w:t>logout</w:t>
      </w:r>
      <w:proofErr w:type="spellEnd"/>
      <w:r w:rsidRPr="00786088">
        <w:t xml:space="preserve"> y limpia sesión. El ciclo principal abrirá </w:t>
      </w:r>
      <w:proofErr w:type="spellStart"/>
      <w:r w:rsidRPr="00786088">
        <w:t>login</w:t>
      </w:r>
      <w:proofErr w:type="spellEnd"/>
      <w:r w:rsidRPr="00786088">
        <w:t>.</w:t>
      </w:r>
    </w:p>
    <w:p w14:paraId="45E3C1C9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desloguear_usuario</w:t>
      </w:r>
      <w:proofErr w:type="spellEnd"/>
      <w:r w:rsidRPr="00786088">
        <w:t>(origen="Manual"):</w:t>
      </w:r>
    </w:p>
    <w:p w14:paraId="4D8E2658" w14:textId="77777777" w:rsidR="00F731E8" w:rsidRPr="00786088" w:rsidRDefault="00F731E8" w:rsidP="00F731E8">
      <w:pPr>
        <w:pStyle w:val="NormalWeb"/>
      </w:pPr>
      <w:r w:rsidRPr="00786088">
        <w:t xml:space="preserve">    global </w:t>
      </w:r>
      <w:proofErr w:type="spellStart"/>
      <w:r w:rsidRPr="00786088">
        <w:t>usuario_actual</w:t>
      </w:r>
      <w:proofErr w:type="spellEnd"/>
    </w:p>
    <w:p w14:paraId="6161CE24" w14:textId="77777777" w:rsidR="00F731E8" w:rsidRPr="00786088" w:rsidRDefault="00F731E8" w:rsidP="00F731E8">
      <w:pPr>
        <w:pStyle w:val="NormalWeb"/>
      </w:pPr>
    </w:p>
    <w:p w14:paraId="002E228F" w14:textId="77777777" w:rsidR="00F731E8" w:rsidRPr="00786088" w:rsidRDefault="00F731E8" w:rsidP="00F731E8">
      <w:pPr>
        <w:pStyle w:val="NormalWeb"/>
      </w:pPr>
      <w:r w:rsidRPr="00786088">
        <w:t xml:space="preserve">    #  No se puede cerrar sesión si hay impresión activa</w:t>
      </w:r>
    </w:p>
    <w:p w14:paraId="04F07582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os.path</w:t>
      </w:r>
      <w:proofErr w:type="gramEnd"/>
      <w:r w:rsidRPr="00786088">
        <w:t>.exists</w:t>
      </w:r>
      <w:proofErr w:type="spellEnd"/>
      <w:r w:rsidRPr="00786088">
        <w:t>(ARCHIVO_PUNTERO_IMPRESION):</w:t>
      </w:r>
    </w:p>
    <w:p w14:paraId="17D8C07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messagebox.showwarning</w:t>
      </w:r>
      <w:proofErr w:type="spellEnd"/>
      <w:proofErr w:type="gramEnd"/>
      <w:r w:rsidRPr="00786088">
        <w:t>("Impresión en curso", "No puede cambiar de usuario mientras haya un tiquete abierto.")</w:t>
      </w:r>
    </w:p>
    <w:p w14:paraId="715D4F77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return</w:t>
      </w:r>
      <w:proofErr w:type="spellEnd"/>
    </w:p>
    <w:p w14:paraId="23BE69E7" w14:textId="77777777" w:rsidR="00F731E8" w:rsidRPr="00786088" w:rsidRDefault="00F731E8" w:rsidP="00F731E8">
      <w:pPr>
        <w:pStyle w:val="NormalWeb"/>
      </w:pPr>
    </w:p>
    <w:p w14:paraId="5AF180BC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usuario_actual</w:t>
      </w:r>
      <w:proofErr w:type="spellEnd"/>
      <w:r w:rsidRPr="00786088">
        <w:t>:</w:t>
      </w:r>
    </w:p>
    <w:p w14:paraId="7DE4808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usuario_actual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</w:p>
    <w:p w14:paraId="42232816" w14:textId="77777777" w:rsidR="00F731E8" w:rsidRPr="00786088" w:rsidRDefault="00F731E8" w:rsidP="00F731E8">
      <w:pPr>
        <w:pStyle w:val="NormalWeb"/>
      </w:pPr>
      <w:r w:rsidRPr="00786088">
        <w:t xml:space="preserve">        # Borrar archivo usuario_</w:t>
      </w:r>
      <w:proofErr w:type="gramStart"/>
      <w:r w:rsidRPr="00786088">
        <w:t>actual.json</w:t>
      </w:r>
      <w:proofErr w:type="gramEnd"/>
      <w:r w:rsidRPr="00786088">
        <w:t xml:space="preserve"> si existe</w:t>
      </w:r>
    </w:p>
    <w:p w14:paraId="59C5AFA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(RUTA_USUARIO_ACTUAL):</w:t>
      </w:r>
    </w:p>
    <w:p w14:paraId="0FEF92F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try:</w:t>
      </w:r>
    </w:p>
    <w:p w14:paraId="74E5377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t>os.remove</w:t>
      </w:r>
      <w:proofErr w:type="spellEnd"/>
      <w:proofErr w:type="gramEnd"/>
      <w:r w:rsidRPr="00786088">
        <w:t>(RUTA_USUARIO_ACTUAL)</w:t>
      </w:r>
    </w:p>
    <w:p w14:paraId="188E8DA1" w14:textId="77777777" w:rsidR="00F731E8" w:rsidRPr="00786088" w:rsidRDefault="00F731E8" w:rsidP="00F731E8">
      <w:pPr>
        <w:pStyle w:val="NormalWeb"/>
      </w:pPr>
      <w:r w:rsidRPr="00786088">
        <w:t xml:space="preserve">                # Eliminado sin mostrar nada</w:t>
      </w:r>
    </w:p>
    <w:p w14:paraId="2FDC1D7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>:</w:t>
      </w:r>
    </w:p>
    <w:p w14:paraId="2A6294F4" w14:textId="77777777" w:rsidR="00F731E8" w:rsidRPr="00786088" w:rsidRDefault="00F731E8" w:rsidP="00F731E8">
      <w:pPr>
        <w:pStyle w:val="NormalWeb"/>
      </w:pPr>
      <w:r w:rsidRPr="00786088">
        <w:t xml:space="preserve">                # Si quieres avisar en ventana:</w:t>
      </w:r>
    </w:p>
    <w:p w14:paraId="22F915C1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proofErr w:type="gramStart"/>
      <w:r w:rsidRPr="00786088">
        <w:t>messagebox.showwarning</w:t>
      </w:r>
      <w:proofErr w:type="spellEnd"/>
      <w:proofErr w:type="gramEnd"/>
      <w:r w:rsidRPr="00786088">
        <w:t>("Aviso", "No se pudo eliminar usuario_actual.json")</w:t>
      </w:r>
    </w:p>
    <w:p w14:paraId="48C46108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pass</w:t>
      </w:r>
      <w:proofErr w:type="spellEnd"/>
    </w:p>
    <w:p w14:paraId="30CB5A88" w14:textId="77777777" w:rsidR="00F731E8" w:rsidRPr="00786088" w:rsidRDefault="00F731E8" w:rsidP="00F731E8">
      <w:pPr>
        <w:pStyle w:val="NormalWeb"/>
      </w:pPr>
      <w:r w:rsidRPr="00786088">
        <w:t xml:space="preserve">        try:</w:t>
      </w:r>
    </w:p>
    <w:p w14:paraId="045CD918" w14:textId="77777777" w:rsidR="00F731E8" w:rsidRPr="00786088" w:rsidRDefault="00F731E8" w:rsidP="00F731E8">
      <w:pPr>
        <w:pStyle w:val="NormalWeb"/>
      </w:pPr>
      <w:r w:rsidRPr="00786088">
        <w:t xml:space="preserve">            cerrar_todos_modulo3(</w:t>
      </w:r>
      <w:proofErr w:type="spellStart"/>
      <w:r w:rsidRPr="00786088">
        <w:t>timeout</w:t>
      </w:r>
      <w:proofErr w:type="spellEnd"/>
      <w:r w:rsidRPr="00786088">
        <w:t>=1.0</w:t>
      </w:r>
      <w:proofErr w:type="gramStart"/>
      <w:r w:rsidRPr="00786088">
        <w:t>)  #</w:t>
      </w:r>
      <w:proofErr w:type="gramEnd"/>
      <w:r w:rsidRPr="00786088">
        <w:t xml:space="preserve">  aseguramos cierre de modulo3 si estaba abierto</w:t>
      </w:r>
    </w:p>
    <w:p w14:paraId="79011E58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>:</w:t>
      </w:r>
    </w:p>
    <w:p w14:paraId="3AF611C0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pass</w:t>
      </w:r>
      <w:proofErr w:type="spellEnd"/>
    </w:p>
    <w:p w14:paraId="0D13CF4A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LOGOUT_EVENT.set</w:t>
      </w:r>
      <w:proofErr w:type="spellEnd"/>
      <w:r w:rsidRPr="00786088">
        <w:t>(</w:t>
      </w:r>
      <w:proofErr w:type="gramEnd"/>
      <w:r w:rsidRPr="00786088">
        <w:t xml:space="preserve">)  # &lt;- hará que </w:t>
      </w:r>
      <w:proofErr w:type="spellStart"/>
      <w:r w:rsidRPr="00786088">
        <w:t>verificar_peso</w:t>
      </w:r>
      <w:proofErr w:type="spellEnd"/>
      <w:r w:rsidRPr="00786088">
        <w:t>() retorne</w:t>
      </w:r>
    </w:p>
    <w:p w14:paraId="4C0409DF" w14:textId="77777777" w:rsidR="00F731E8" w:rsidRPr="00786088" w:rsidRDefault="00F731E8" w:rsidP="00F731E8">
      <w:pPr>
        <w:pStyle w:val="NormalWeb"/>
      </w:pPr>
    </w:p>
    <w:p w14:paraId="51FB8E7F" w14:textId="77777777" w:rsidR="00F731E8" w:rsidRPr="00786088" w:rsidRDefault="00F731E8" w:rsidP="00F731E8">
      <w:pPr>
        <w:pStyle w:val="NormalWeb"/>
      </w:pPr>
    </w:p>
    <w:p w14:paraId="3A9679D9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39CD6042" w14:textId="77777777" w:rsidR="00F731E8" w:rsidRPr="00786088" w:rsidRDefault="00F731E8" w:rsidP="00F731E8">
      <w:pPr>
        <w:pStyle w:val="NormalWeb"/>
      </w:pPr>
      <w:r w:rsidRPr="00786088">
        <w:t>#  FUNCIONES VENTANAS</w:t>
      </w:r>
    </w:p>
    <w:p w14:paraId="16F2A96F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765AB88D" w14:textId="77777777" w:rsidR="00F731E8" w:rsidRPr="00786088" w:rsidRDefault="00F731E8" w:rsidP="00F731E8">
      <w:pPr>
        <w:pStyle w:val="NormalWeb"/>
      </w:pPr>
    </w:p>
    <w:p w14:paraId="1166E007" w14:textId="77777777" w:rsidR="00F731E8" w:rsidRPr="00786088" w:rsidRDefault="00F731E8" w:rsidP="00F731E8">
      <w:pPr>
        <w:pStyle w:val="NormalWeb"/>
      </w:pPr>
      <w:r w:rsidRPr="00786088">
        <w:t># =============================</w:t>
      </w:r>
    </w:p>
    <w:p w14:paraId="32AD281D" w14:textId="77777777" w:rsidR="00F731E8" w:rsidRPr="00786088" w:rsidRDefault="00F731E8" w:rsidP="00F731E8">
      <w:pPr>
        <w:pStyle w:val="NormalWeb"/>
      </w:pPr>
      <w:r w:rsidRPr="00786088">
        <w:t># Ventana Alerta por desconexión</w:t>
      </w:r>
    </w:p>
    <w:p w14:paraId="37E8A38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# =============================</w:t>
      </w:r>
    </w:p>
    <w:p w14:paraId="72D60DF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class </w:t>
      </w:r>
      <w:proofErr w:type="spellStart"/>
      <w:r w:rsidRPr="00786088">
        <w:rPr>
          <w:lang w:val="en-US"/>
        </w:rPr>
        <w:t>VentanaDesconexion</w:t>
      </w:r>
      <w:proofErr w:type="spellEnd"/>
      <w:r w:rsidRPr="00786088">
        <w:rPr>
          <w:lang w:val="en-US"/>
        </w:rPr>
        <w:t>:</w:t>
      </w:r>
    </w:p>
    <w:p w14:paraId="18E3999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__</w:t>
      </w:r>
      <w:proofErr w:type="spellStart"/>
      <w:r w:rsidRPr="00786088">
        <w:rPr>
          <w:lang w:val="en-US"/>
        </w:rPr>
        <w:t>init</w:t>
      </w:r>
      <w:proofErr w:type="spellEnd"/>
      <w:r w:rsidRPr="00786088">
        <w:rPr>
          <w:lang w:val="en-US"/>
        </w:rPr>
        <w:t>_</w:t>
      </w:r>
      <w:proofErr w:type="gramStart"/>
      <w:r w:rsidRPr="00786088">
        <w:rPr>
          <w:lang w:val="en-US"/>
        </w:rPr>
        <w:t>_(</w:t>
      </w:r>
      <w:proofErr w:type="gramEnd"/>
      <w:r w:rsidRPr="00786088">
        <w:rPr>
          <w:lang w:val="en-US"/>
        </w:rPr>
        <w:t>self, root):</w:t>
      </w:r>
    </w:p>
    <w:p w14:paraId="6E8851A1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t>self.root</w:t>
      </w:r>
      <w:proofErr w:type="spellEnd"/>
      <w:proofErr w:type="gramEnd"/>
      <w:r w:rsidRPr="00786088">
        <w:t xml:space="preserve"> = </w:t>
      </w:r>
      <w:proofErr w:type="spellStart"/>
      <w:r w:rsidRPr="00786088">
        <w:t>root</w:t>
      </w:r>
      <w:proofErr w:type="spellEnd"/>
      <w:r w:rsidRPr="00786088">
        <w:t xml:space="preserve">                 # Ventana raíz principal (</w:t>
      </w:r>
      <w:proofErr w:type="spellStart"/>
      <w:r w:rsidRPr="00786088">
        <w:t>Tk</w:t>
      </w:r>
      <w:proofErr w:type="spellEnd"/>
      <w:r w:rsidRPr="00786088">
        <w:t xml:space="preserve"> de la app)</w:t>
      </w:r>
    </w:p>
    <w:p w14:paraId="7EB07F87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           # Ventana de desconexión (</w:t>
      </w:r>
      <w:proofErr w:type="spellStart"/>
      <w:r w:rsidRPr="00786088">
        <w:t>Toplevel</w:t>
      </w:r>
      <w:proofErr w:type="spellEnd"/>
      <w:r w:rsidRPr="00786088">
        <w:t>)</w:t>
      </w:r>
    </w:p>
    <w:p w14:paraId="54194990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self.activa</w:t>
      </w:r>
      <w:proofErr w:type="spellEnd"/>
      <w:proofErr w:type="gramEnd"/>
      <w:r w:rsidRPr="00786088">
        <w:t xml:space="preserve"> = False              # Bandera para no abrirla más de una vez</w:t>
      </w:r>
    </w:p>
    <w:p w14:paraId="69280C5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self.inicio</w:t>
      </w:r>
      <w:proofErr w:type="gramEnd"/>
      <w:r w:rsidRPr="00786088">
        <w:t>_desconexion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# Momento en que inició la desconexión</w:t>
      </w:r>
    </w:p>
    <w:p w14:paraId="406DC56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   # Guardar solo el primer motivo presionado</w:t>
      </w:r>
    </w:p>
    <w:p w14:paraId="4E3A3CC2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self.contador</w:t>
      </w:r>
      <w:proofErr w:type="gramEnd"/>
      <w:r w:rsidRPr="00786088">
        <w:t>_label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    # Etiqueta que muestra el contador HH:MM:SS</w:t>
      </w:r>
    </w:p>
    <w:p w14:paraId="2B39B77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</w:t>
      </w:r>
      <w:proofErr w:type="spellEnd"/>
      <w:r w:rsidRPr="00786088">
        <w:t>._</w:t>
      </w:r>
      <w:proofErr w:type="spellStart"/>
      <w:proofErr w:type="gramEnd"/>
      <w:r w:rsidRPr="00786088">
        <w:t>update_job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       # ID del after() para cancelar el contador</w:t>
      </w:r>
    </w:p>
    <w:p w14:paraId="60412E85" w14:textId="77777777" w:rsidR="00F731E8" w:rsidRPr="00786088" w:rsidRDefault="00F731E8" w:rsidP="00F731E8">
      <w:pPr>
        <w:pStyle w:val="NormalWeb"/>
      </w:pPr>
    </w:p>
    <w:p w14:paraId="3FA284AD" w14:textId="77777777" w:rsidR="00F731E8" w:rsidRPr="00786088" w:rsidRDefault="00F731E8" w:rsidP="00F731E8">
      <w:pPr>
        <w:pStyle w:val="NormalWeb"/>
      </w:pPr>
      <w:r w:rsidRPr="00786088">
        <w:t xml:space="preserve">    #Muestra la ventana de desconexión</w:t>
      </w:r>
    </w:p>
    <w:p w14:paraId="58C8AAF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 xml:space="preserve">def </w:t>
      </w:r>
      <w:proofErr w:type="spellStart"/>
      <w:r w:rsidRPr="00786088">
        <w:rPr>
          <w:lang w:val="en-US"/>
        </w:rPr>
        <w:t>mostrar</w:t>
      </w:r>
      <w:proofErr w:type="spellEnd"/>
      <w:r w:rsidRPr="00786088">
        <w:rPr>
          <w:lang w:val="en-US"/>
        </w:rPr>
        <w:t xml:space="preserve">(self):        </w:t>
      </w:r>
    </w:p>
    <w:p w14:paraId="25531EC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self.activa</w:t>
      </w:r>
      <w:proofErr w:type="spellEnd"/>
      <w:proofErr w:type="gramEnd"/>
      <w:r w:rsidRPr="00786088">
        <w:rPr>
          <w:lang w:val="en-US"/>
        </w:rPr>
        <w:t>:</w:t>
      </w:r>
    </w:p>
    <w:p w14:paraId="00D03407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return</w:t>
      </w:r>
      <w:proofErr w:type="spellEnd"/>
      <w:r w:rsidRPr="00786088">
        <w:t xml:space="preserve">  #</w:t>
      </w:r>
      <w:proofErr w:type="gramEnd"/>
      <w:r w:rsidRPr="00786088">
        <w:t xml:space="preserve"> Evita abrir más de una</w:t>
      </w:r>
    </w:p>
    <w:p w14:paraId="4E68967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self.activa</w:t>
      </w:r>
      <w:proofErr w:type="spellEnd"/>
      <w:proofErr w:type="gramEnd"/>
      <w:r w:rsidRPr="00786088">
        <w:t xml:space="preserve"> = True</w:t>
      </w:r>
    </w:p>
    <w:p w14:paraId="1D60DCE6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self.inicio</w:t>
      </w:r>
      <w:proofErr w:type="gramEnd"/>
      <w:r w:rsidRPr="00786088">
        <w:t>_desconexion</w:t>
      </w:r>
      <w:proofErr w:type="spellEnd"/>
      <w:r w:rsidRPr="00786088">
        <w:t xml:space="preserve"> = </w:t>
      </w:r>
      <w:proofErr w:type="spellStart"/>
      <w:r w:rsidRPr="00786088">
        <w:t>datetime.now</w:t>
      </w:r>
      <w:proofErr w:type="spellEnd"/>
      <w:r w:rsidRPr="00786088">
        <w:t>()  # Guardamos el inicio de la desconexión</w:t>
      </w:r>
    </w:p>
    <w:p w14:paraId="2807330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              # </w:t>
      </w:r>
      <w:proofErr w:type="spellStart"/>
      <w:r w:rsidRPr="00786088">
        <w:t>Reset</w:t>
      </w:r>
      <w:proofErr w:type="spellEnd"/>
      <w:r w:rsidRPr="00786088">
        <w:t xml:space="preserve"> motivo en cada desconexión</w:t>
      </w:r>
    </w:p>
    <w:p w14:paraId="373E6F36" w14:textId="77777777" w:rsidR="00F731E8" w:rsidRPr="00786088" w:rsidRDefault="00F731E8" w:rsidP="00F731E8">
      <w:pPr>
        <w:pStyle w:val="NormalWeb"/>
      </w:pPr>
    </w:p>
    <w:p w14:paraId="713D3D43" w14:textId="77777777" w:rsidR="00F731E8" w:rsidRPr="00786088" w:rsidRDefault="00F731E8" w:rsidP="00F731E8">
      <w:pPr>
        <w:pStyle w:val="NormalWeb"/>
      </w:pPr>
      <w:r w:rsidRPr="00786088">
        <w:t xml:space="preserve">        # Crear ventana secundaria</w:t>
      </w:r>
    </w:p>
    <w:p w14:paraId="55641A97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 = </w:t>
      </w:r>
      <w:proofErr w:type="spellStart"/>
      <w:r w:rsidRPr="00786088">
        <w:t>tk.Toplevel</w:t>
      </w:r>
      <w:proofErr w:type="spellEnd"/>
      <w:r w:rsidRPr="00786088">
        <w:t>(</w:t>
      </w:r>
      <w:proofErr w:type="spellStart"/>
      <w:r w:rsidRPr="00786088">
        <w:t>self.root</w:t>
      </w:r>
      <w:proofErr w:type="spellEnd"/>
      <w:r w:rsidRPr="00786088">
        <w:t>)</w:t>
      </w:r>
    </w:p>
    <w:p w14:paraId="7C5CF861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self.ventana</w:t>
      </w:r>
      <w:proofErr w:type="gramEnd"/>
      <w:r w:rsidRPr="00786088">
        <w:t>.withdraw</w:t>
      </w:r>
      <w:proofErr w:type="spellEnd"/>
      <w:r w:rsidRPr="00786088">
        <w:t>()  # Ocultar mientras se configura</w:t>
      </w:r>
    </w:p>
    <w:p w14:paraId="15B1A62A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self.ventana</w:t>
      </w:r>
      <w:proofErr w:type="gramEnd"/>
      <w:r w:rsidRPr="00786088">
        <w:t>.title</w:t>
      </w:r>
      <w:proofErr w:type="spellEnd"/>
      <w:r w:rsidRPr="00786088">
        <w:t>("Desconexión de báscula")</w:t>
      </w:r>
    </w:p>
    <w:p w14:paraId="5B4055B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.resizable</w:t>
      </w:r>
      <w:proofErr w:type="spellEnd"/>
      <w:r w:rsidRPr="00786088">
        <w:rPr>
          <w:lang w:val="en-US"/>
        </w:rPr>
        <w:t>(False, False)</w:t>
      </w:r>
    </w:p>
    <w:p w14:paraId="4E258A7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.attributes</w:t>
      </w:r>
      <w:proofErr w:type="spellEnd"/>
      <w:r w:rsidRPr="00786088">
        <w:rPr>
          <w:lang w:val="en-US"/>
        </w:rPr>
        <w:t xml:space="preserve">("-topmost", True)  # </w:t>
      </w:r>
      <w:proofErr w:type="spellStart"/>
      <w:r w:rsidRPr="00786088">
        <w:rPr>
          <w:lang w:val="en-US"/>
        </w:rPr>
        <w:t>Siempre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arriba</w:t>
      </w:r>
      <w:proofErr w:type="spellEnd"/>
    </w:p>
    <w:p w14:paraId="113D3B5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.lift</w:t>
      </w:r>
      <w:proofErr w:type="spellEnd"/>
      <w:r w:rsidRPr="00786088">
        <w:rPr>
          <w:lang w:val="en-US"/>
        </w:rPr>
        <w:t>()</w:t>
      </w:r>
    </w:p>
    <w:p w14:paraId="751B339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.focus_force</w:t>
      </w:r>
      <w:proofErr w:type="spellEnd"/>
      <w:r w:rsidRPr="00786088">
        <w:rPr>
          <w:lang w:val="en-US"/>
        </w:rPr>
        <w:t>()</w:t>
      </w:r>
    </w:p>
    <w:p w14:paraId="2F978C77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t>self.ventana</w:t>
      </w:r>
      <w:proofErr w:type="gramEnd"/>
      <w:r w:rsidRPr="00786088">
        <w:t>.protocol</w:t>
      </w:r>
      <w:proofErr w:type="spellEnd"/>
      <w:r w:rsidRPr="00786088">
        <w:t xml:space="preserve">("WM_DELETE_WINDOW", lambda: </w:t>
      </w:r>
      <w:proofErr w:type="spellStart"/>
      <w:r w:rsidRPr="00786088">
        <w:t>None</w:t>
      </w:r>
      <w:proofErr w:type="spellEnd"/>
      <w:r w:rsidRPr="00786088">
        <w:t>)  # No permitir cerrar con X</w:t>
      </w:r>
    </w:p>
    <w:p w14:paraId="63F46BE6" w14:textId="77777777" w:rsidR="00F731E8" w:rsidRPr="00786088" w:rsidRDefault="00F731E8" w:rsidP="00F731E8">
      <w:pPr>
        <w:pStyle w:val="NormalWeb"/>
      </w:pPr>
    </w:p>
    <w:p w14:paraId="32DC3903" w14:textId="77777777" w:rsidR="00F731E8" w:rsidRPr="00786088" w:rsidRDefault="00F731E8" w:rsidP="00F731E8">
      <w:pPr>
        <w:pStyle w:val="NormalWeb"/>
      </w:pPr>
      <w:r w:rsidRPr="00786088">
        <w:t xml:space="preserve">        # Centrar la ventana en pantalla</w:t>
      </w:r>
    </w:p>
    <w:p w14:paraId="4583F57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centrar_</w:t>
      </w:r>
      <w:proofErr w:type="gramStart"/>
      <w:r w:rsidRPr="00786088">
        <w:t>ventana</w:t>
      </w:r>
      <w:proofErr w:type="spellEnd"/>
      <w:r w:rsidRPr="00786088">
        <w:t>(</w:t>
      </w:r>
      <w:proofErr w:type="spellStart"/>
      <w:proofErr w:type="gramEnd"/>
      <w:r w:rsidRPr="00786088">
        <w:t>self.ventana</w:t>
      </w:r>
      <w:proofErr w:type="spellEnd"/>
      <w:r w:rsidRPr="00786088">
        <w:t xml:space="preserve">, 320, 300, </w:t>
      </w:r>
      <w:proofErr w:type="spellStart"/>
      <w:r w:rsidRPr="00786088">
        <w:t>margen_superior</w:t>
      </w:r>
      <w:proofErr w:type="spellEnd"/>
      <w:r w:rsidRPr="00786088">
        <w:t>=200)</w:t>
      </w:r>
    </w:p>
    <w:p w14:paraId="726DAE99" w14:textId="77777777" w:rsidR="00F731E8" w:rsidRPr="00786088" w:rsidRDefault="00F731E8" w:rsidP="00F731E8">
      <w:pPr>
        <w:pStyle w:val="NormalWeb"/>
      </w:pPr>
    </w:p>
    <w:p w14:paraId="74D01CE3" w14:textId="77777777" w:rsidR="00F731E8" w:rsidRPr="00786088" w:rsidRDefault="00F731E8" w:rsidP="00F731E8">
      <w:pPr>
        <w:pStyle w:val="NormalWeb"/>
      </w:pPr>
      <w:r w:rsidRPr="00786088">
        <w:t xml:space="preserve">        # Texto principal</w:t>
      </w:r>
    </w:p>
    <w:p w14:paraId="6EF133A9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tk.Label</w:t>
      </w:r>
      <w:proofErr w:type="spellEnd"/>
      <w:proofErr w:type="gramEnd"/>
      <w:r w:rsidRPr="00786088">
        <w:t>(</w:t>
      </w:r>
    </w:p>
    <w:p w14:paraId="3657DCB2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>,</w:t>
      </w:r>
    </w:p>
    <w:p w14:paraId="63BA6DB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text</w:t>
      </w:r>
      <w:proofErr w:type="spellEnd"/>
      <w:r w:rsidRPr="00786088">
        <w:t>="</w:t>
      </w:r>
      <w:r w:rsidRPr="00786088">
        <w:rPr>
          <w:rFonts w:ascii="Segoe UI Emoji" w:hAnsi="Segoe UI Emoji" w:cs="Segoe UI Emoji"/>
        </w:rPr>
        <w:t>⚠️</w:t>
      </w:r>
      <w:r w:rsidRPr="00786088">
        <w:t xml:space="preserve"> Báscula desconectada.\</w:t>
      </w:r>
      <w:proofErr w:type="spellStart"/>
      <w:r w:rsidRPr="00786088">
        <w:t>nSeleccione</w:t>
      </w:r>
      <w:proofErr w:type="spellEnd"/>
      <w:r w:rsidRPr="00786088">
        <w:t xml:space="preserve"> la causa:",</w:t>
      </w:r>
    </w:p>
    <w:p w14:paraId="020F98D1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font</w:t>
      </w:r>
      <w:proofErr w:type="spellEnd"/>
      <w:proofErr w:type="gramStart"/>
      <w:r w:rsidRPr="00786088">
        <w:t>=(</w:t>
      </w:r>
      <w:proofErr w:type="gramEnd"/>
      <w:r w:rsidRPr="00786088">
        <w:t>"Arial", 11)</w:t>
      </w:r>
    </w:p>
    <w:p w14:paraId="2B663828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).pack</w:t>
      </w:r>
      <w:proofErr w:type="gramEnd"/>
      <w:r w:rsidRPr="00786088">
        <w:t>(</w:t>
      </w:r>
      <w:proofErr w:type="spellStart"/>
      <w:r w:rsidRPr="00786088">
        <w:t>pady</w:t>
      </w:r>
      <w:proofErr w:type="spellEnd"/>
      <w:r w:rsidRPr="00786088">
        <w:t>=10)</w:t>
      </w:r>
    </w:p>
    <w:p w14:paraId="0B853326" w14:textId="77777777" w:rsidR="00F731E8" w:rsidRPr="00786088" w:rsidRDefault="00F731E8" w:rsidP="00F731E8">
      <w:pPr>
        <w:pStyle w:val="NormalWeb"/>
      </w:pPr>
    </w:p>
    <w:p w14:paraId="1007F068" w14:textId="77777777" w:rsidR="00F731E8" w:rsidRPr="00786088" w:rsidRDefault="00F731E8" w:rsidP="00F731E8">
      <w:pPr>
        <w:pStyle w:val="NormalWeb"/>
      </w:pPr>
      <w:r w:rsidRPr="00786088">
        <w:t xml:space="preserve">        # Botones de causas</w:t>
      </w:r>
    </w:p>
    <w:p w14:paraId="1B9E70B8" w14:textId="77777777" w:rsidR="00F731E8" w:rsidRPr="00786088" w:rsidRDefault="00F731E8" w:rsidP="00F731E8">
      <w:pPr>
        <w:pStyle w:val="NormalWeb"/>
      </w:pPr>
      <w:r w:rsidRPr="00786088">
        <w:t xml:space="preserve">        #boton corte </w:t>
      </w:r>
      <w:proofErr w:type="spellStart"/>
      <w:r w:rsidRPr="00786088">
        <w:t>energia</w:t>
      </w:r>
      <w:proofErr w:type="spellEnd"/>
    </w:p>
    <w:p w14:paraId="2856F96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>(</w:t>
      </w:r>
    </w:p>
    <w:p w14:paraId="2BAA5429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, </w:t>
      </w:r>
      <w:proofErr w:type="spellStart"/>
      <w:r w:rsidRPr="00786088">
        <w:t>text</w:t>
      </w:r>
      <w:proofErr w:type="spellEnd"/>
      <w:r w:rsidRPr="00786088">
        <w:t xml:space="preserve">="Corte de energía", </w:t>
      </w:r>
      <w:proofErr w:type="spellStart"/>
      <w:r w:rsidRPr="00786088">
        <w:t>width</w:t>
      </w:r>
      <w:proofErr w:type="spellEnd"/>
      <w:r w:rsidRPr="00786088">
        <w:t>=25,</w:t>
      </w:r>
    </w:p>
    <w:p w14:paraId="406B72C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command</w:t>
      </w:r>
      <w:proofErr w:type="spellEnd"/>
      <w:r w:rsidRPr="00786088">
        <w:t xml:space="preserve">=lambda: </w:t>
      </w:r>
      <w:proofErr w:type="spellStart"/>
      <w:proofErr w:type="gramStart"/>
      <w:r w:rsidRPr="00786088">
        <w:t>self.registrar</w:t>
      </w:r>
      <w:proofErr w:type="gramEnd"/>
      <w:r w:rsidRPr="00786088">
        <w:t>_motivo</w:t>
      </w:r>
      <w:proofErr w:type="spellEnd"/>
      <w:r w:rsidRPr="00786088">
        <w:t>("Corte de energía")</w:t>
      </w:r>
    </w:p>
    <w:p w14:paraId="751EF38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).pack</w:t>
      </w:r>
      <w:proofErr w:type="gramEnd"/>
      <w:r w:rsidRPr="00786088">
        <w:t>(</w:t>
      </w:r>
      <w:proofErr w:type="spellStart"/>
      <w:r w:rsidRPr="00786088">
        <w:t>pady</w:t>
      </w:r>
      <w:proofErr w:type="spellEnd"/>
      <w:r w:rsidRPr="00786088">
        <w:t>=5)</w:t>
      </w:r>
    </w:p>
    <w:p w14:paraId="3F70E3C6" w14:textId="77777777" w:rsidR="00F731E8" w:rsidRPr="00786088" w:rsidRDefault="00F731E8" w:rsidP="00F731E8">
      <w:pPr>
        <w:pStyle w:val="NormalWeb"/>
      </w:pPr>
      <w:r w:rsidRPr="00786088">
        <w:t xml:space="preserve">        #boton </w:t>
      </w:r>
      <w:proofErr w:type="spellStart"/>
      <w:r w:rsidRPr="00786088">
        <w:t>desconexion</w:t>
      </w:r>
      <w:proofErr w:type="spellEnd"/>
      <w:r w:rsidRPr="00786088">
        <w:t xml:space="preserve"> cable</w:t>
      </w:r>
    </w:p>
    <w:p w14:paraId="68DEEE1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>(</w:t>
      </w:r>
    </w:p>
    <w:p w14:paraId="4B607C9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, </w:t>
      </w:r>
      <w:proofErr w:type="spellStart"/>
      <w:r w:rsidRPr="00786088">
        <w:t>text</w:t>
      </w:r>
      <w:proofErr w:type="spellEnd"/>
      <w:r w:rsidRPr="00786088">
        <w:t xml:space="preserve">="Desconexión de cable", </w:t>
      </w:r>
      <w:proofErr w:type="spellStart"/>
      <w:r w:rsidRPr="00786088">
        <w:t>width</w:t>
      </w:r>
      <w:proofErr w:type="spellEnd"/>
      <w:r w:rsidRPr="00786088">
        <w:t>=25,</w:t>
      </w:r>
    </w:p>
    <w:p w14:paraId="4F9861FB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command</w:t>
      </w:r>
      <w:proofErr w:type="spellEnd"/>
      <w:r w:rsidRPr="00786088">
        <w:t xml:space="preserve">=lambda: </w:t>
      </w:r>
      <w:proofErr w:type="spellStart"/>
      <w:proofErr w:type="gramStart"/>
      <w:r w:rsidRPr="00786088">
        <w:t>self.registrar</w:t>
      </w:r>
      <w:proofErr w:type="gramEnd"/>
      <w:r w:rsidRPr="00786088">
        <w:t>_motivo</w:t>
      </w:r>
      <w:proofErr w:type="spellEnd"/>
      <w:r w:rsidRPr="00786088">
        <w:t>("Desconexión de cable")</w:t>
      </w:r>
    </w:p>
    <w:p w14:paraId="23F3ABB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).pack</w:t>
      </w:r>
      <w:proofErr w:type="gramEnd"/>
      <w:r w:rsidRPr="00786088">
        <w:t>(</w:t>
      </w:r>
      <w:proofErr w:type="spellStart"/>
      <w:r w:rsidRPr="00786088">
        <w:t>pady</w:t>
      </w:r>
      <w:proofErr w:type="spellEnd"/>
      <w:r w:rsidRPr="00786088">
        <w:t>=5)</w:t>
      </w:r>
    </w:p>
    <w:p w14:paraId="560F0A35" w14:textId="77777777" w:rsidR="00F731E8" w:rsidRPr="00786088" w:rsidRDefault="00F731E8" w:rsidP="00F731E8">
      <w:pPr>
        <w:pStyle w:val="NormalWeb"/>
      </w:pPr>
      <w:r w:rsidRPr="00786088">
        <w:t xml:space="preserve">        #boton cambio usuario</w:t>
      </w:r>
    </w:p>
    <w:p w14:paraId="1A0769B9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>(</w:t>
      </w:r>
    </w:p>
    <w:p w14:paraId="296FA93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, </w:t>
      </w:r>
      <w:proofErr w:type="spellStart"/>
      <w:r w:rsidRPr="00786088">
        <w:t>text</w:t>
      </w:r>
      <w:proofErr w:type="spellEnd"/>
      <w:r w:rsidRPr="00786088">
        <w:t xml:space="preserve">="Cambiar usuario", </w:t>
      </w:r>
      <w:proofErr w:type="spellStart"/>
      <w:r w:rsidRPr="00786088">
        <w:t>width</w:t>
      </w:r>
      <w:proofErr w:type="spellEnd"/>
      <w:r w:rsidRPr="00786088">
        <w:t>=25,</w:t>
      </w:r>
    </w:p>
    <w:p w14:paraId="3BBB4FA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command</w:t>
      </w:r>
      <w:proofErr w:type="spellEnd"/>
      <w:r w:rsidRPr="00786088">
        <w:t xml:space="preserve">=lambda: </w:t>
      </w:r>
      <w:proofErr w:type="spellStart"/>
      <w:proofErr w:type="gramStart"/>
      <w:r w:rsidRPr="00786088">
        <w:t>self.registrar</w:t>
      </w:r>
      <w:proofErr w:type="gramEnd"/>
      <w:r w:rsidRPr="00786088">
        <w:t>_motivo</w:t>
      </w:r>
      <w:proofErr w:type="spellEnd"/>
      <w:r w:rsidRPr="00786088">
        <w:t>("Cambio de usuario autorizado")</w:t>
      </w:r>
    </w:p>
    <w:p w14:paraId="1BEB03F2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).pack</w:t>
      </w:r>
      <w:proofErr w:type="gramEnd"/>
      <w:r w:rsidRPr="00786088">
        <w:t>(</w:t>
      </w:r>
      <w:proofErr w:type="spellStart"/>
      <w:r w:rsidRPr="00786088">
        <w:t>pady</w:t>
      </w:r>
      <w:proofErr w:type="spellEnd"/>
      <w:r w:rsidRPr="00786088">
        <w:t>=5)</w:t>
      </w:r>
    </w:p>
    <w:p w14:paraId="22032BB0" w14:textId="77777777" w:rsidR="00F731E8" w:rsidRPr="00786088" w:rsidRDefault="00F731E8" w:rsidP="00F731E8">
      <w:pPr>
        <w:pStyle w:val="NormalWeb"/>
      </w:pPr>
      <w:r w:rsidRPr="00786088">
        <w:t xml:space="preserve">        #boton configurar puerto</w:t>
      </w:r>
    </w:p>
    <w:p w14:paraId="6EAFD16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tk.Button</w:t>
      </w:r>
      <w:proofErr w:type="spellEnd"/>
      <w:proofErr w:type="gramEnd"/>
      <w:r w:rsidRPr="00786088">
        <w:t>(</w:t>
      </w:r>
    </w:p>
    <w:p w14:paraId="6A0268A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, </w:t>
      </w:r>
      <w:proofErr w:type="spellStart"/>
      <w:r w:rsidRPr="00786088">
        <w:t>text</w:t>
      </w:r>
      <w:proofErr w:type="spellEnd"/>
      <w:r w:rsidRPr="00786088">
        <w:t xml:space="preserve">="Configurar puerto", </w:t>
      </w:r>
      <w:proofErr w:type="spellStart"/>
      <w:r w:rsidRPr="00786088">
        <w:t>width</w:t>
      </w:r>
      <w:proofErr w:type="spellEnd"/>
      <w:r w:rsidRPr="00786088">
        <w:t>=25,</w:t>
      </w:r>
    </w:p>
    <w:p w14:paraId="797522D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command</w:t>
      </w:r>
      <w:proofErr w:type="spellEnd"/>
      <w:r w:rsidRPr="00786088">
        <w:t xml:space="preserve">=lambda: </w:t>
      </w:r>
      <w:proofErr w:type="spellStart"/>
      <w:proofErr w:type="gramStart"/>
      <w:r w:rsidRPr="00786088">
        <w:t>self.registrar</w:t>
      </w:r>
      <w:proofErr w:type="gramEnd"/>
      <w:r w:rsidRPr="00786088">
        <w:t>_motivo</w:t>
      </w:r>
      <w:proofErr w:type="spellEnd"/>
      <w:r w:rsidRPr="00786088">
        <w:t>("Configurar puerto")</w:t>
      </w:r>
    </w:p>
    <w:p w14:paraId="1DC63B9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).pack</w:t>
      </w:r>
      <w:proofErr w:type="gramEnd"/>
      <w:r w:rsidRPr="00786088">
        <w:t>(</w:t>
      </w:r>
      <w:proofErr w:type="spellStart"/>
      <w:r w:rsidRPr="00786088">
        <w:t>pady</w:t>
      </w:r>
      <w:proofErr w:type="spellEnd"/>
      <w:r w:rsidRPr="00786088">
        <w:t>=5)</w:t>
      </w:r>
    </w:p>
    <w:p w14:paraId="58E9E826" w14:textId="77777777" w:rsidR="00F731E8" w:rsidRPr="00786088" w:rsidRDefault="00F731E8" w:rsidP="00F731E8">
      <w:pPr>
        <w:pStyle w:val="NormalWeb"/>
      </w:pPr>
    </w:p>
    <w:p w14:paraId="207BEC26" w14:textId="77777777" w:rsidR="00F731E8" w:rsidRPr="00786088" w:rsidRDefault="00F731E8" w:rsidP="00F731E8">
      <w:pPr>
        <w:pStyle w:val="NormalWeb"/>
      </w:pPr>
      <w:r w:rsidRPr="00786088">
        <w:t xml:space="preserve">        # Etiqueta contador</w:t>
      </w:r>
    </w:p>
    <w:p w14:paraId="4D1F285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self.contador</w:t>
      </w:r>
      <w:proofErr w:type="gramEnd"/>
      <w:r w:rsidRPr="00786088">
        <w:t>_label</w:t>
      </w:r>
      <w:proofErr w:type="spellEnd"/>
      <w:r w:rsidRPr="00786088">
        <w:t xml:space="preserve"> = </w:t>
      </w:r>
      <w:proofErr w:type="spellStart"/>
      <w:r w:rsidRPr="00786088">
        <w:t>tk.Label</w:t>
      </w:r>
      <w:proofErr w:type="spellEnd"/>
      <w:r w:rsidRPr="00786088">
        <w:t>(</w:t>
      </w:r>
      <w:proofErr w:type="spellStart"/>
      <w:r w:rsidRPr="00786088">
        <w:t>self.ventana</w:t>
      </w:r>
      <w:proofErr w:type="spellEnd"/>
      <w:r w:rsidRPr="00786088">
        <w:t xml:space="preserve">, </w:t>
      </w:r>
      <w:proofErr w:type="spellStart"/>
      <w:r w:rsidRPr="00786088">
        <w:t>text</w:t>
      </w:r>
      <w:proofErr w:type="spellEnd"/>
      <w:r w:rsidRPr="00786088">
        <w:t>="</w:t>
      </w:r>
      <w:r w:rsidRPr="00786088">
        <w:rPr>
          <w:rFonts w:ascii="Segoe UI Emoji" w:hAnsi="Segoe UI Emoji" w:cs="Segoe UI Emoji"/>
        </w:rPr>
        <w:t>⏱</w:t>
      </w:r>
      <w:r w:rsidRPr="00786088">
        <w:t xml:space="preserve"> Tiempo: 00:00:00", </w:t>
      </w:r>
      <w:proofErr w:type="spellStart"/>
      <w:r w:rsidRPr="00786088">
        <w:t>font</w:t>
      </w:r>
      <w:proofErr w:type="spellEnd"/>
      <w:r w:rsidRPr="00786088">
        <w:t>=("Arial", 10))</w:t>
      </w:r>
    </w:p>
    <w:p w14:paraId="3F5ACCAC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self.contador</w:t>
      </w:r>
      <w:proofErr w:type="gramEnd"/>
      <w:r w:rsidRPr="00786088">
        <w:t>_label.pack</w:t>
      </w:r>
      <w:proofErr w:type="spellEnd"/>
      <w:r w:rsidRPr="00786088">
        <w:t>(</w:t>
      </w:r>
      <w:proofErr w:type="spellStart"/>
      <w:r w:rsidRPr="00786088">
        <w:t>pady</w:t>
      </w:r>
      <w:proofErr w:type="spellEnd"/>
      <w:r w:rsidRPr="00786088">
        <w:t>=10)</w:t>
      </w:r>
    </w:p>
    <w:p w14:paraId="196AB821" w14:textId="77777777" w:rsidR="00F731E8" w:rsidRPr="00786088" w:rsidRDefault="00F731E8" w:rsidP="00F731E8">
      <w:pPr>
        <w:pStyle w:val="NormalWeb"/>
      </w:pPr>
    </w:p>
    <w:p w14:paraId="2E269511" w14:textId="77777777" w:rsidR="00F731E8" w:rsidRPr="00786088" w:rsidRDefault="00F731E8" w:rsidP="00F731E8">
      <w:pPr>
        <w:pStyle w:val="NormalWeb"/>
      </w:pPr>
      <w:r w:rsidRPr="00786088">
        <w:t xml:space="preserve">        # Mostrar ventana ya configurada</w:t>
      </w:r>
    </w:p>
    <w:p w14:paraId="1931872B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self.ventana</w:t>
      </w:r>
      <w:proofErr w:type="gramEnd"/>
      <w:r w:rsidRPr="00786088">
        <w:t>.deiconify</w:t>
      </w:r>
      <w:proofErr w:type="spellEnd"/>
      <w:r w:rsidRPr="00786088">
        <w:t>()</w:t>
      </w:r>
    </w:p>
    <w:p w14:paraId="1C1B35DE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</w:t>
      </w:r>
      <w:proofErr w:type="spellEnd"/>
      <w:r w:rsidRPr="00786088">
        <w:t>._</w:t>
      </w:r>
      <w:proofErr w:type="spellStart"/>
      <w:proofErr w:type="gramEnd"/>
      <w:r w:rsidRPr="00786088">
        <w:t>actualizar_contador</w:t>
      </w:r>
      <w:proofErr w:type="spellEnd"/>
      <w:r w:rsidRPr="00786088">
        <w:t>()  # Iniciar contador en pantalla</w:t>
      </w:r>
    </w:p>
    <w:p w14:paraId="5AEE56CB" w14:textId="77777777" w:rsidR="00F731E8" w:rsidRPr="00786088" w:rsidRDefault="00F731E8" w:rsidP="00F731E8">
      <w:pPr>
        <w:pStyle w:val="NormalWeb"/>
      </w:pPr>
    </w:p>
    <w:p w14:paraId="04849F16" w14:textId="77777777" w:rsidR="00F731E8" w:rsidRPr="00786088" w:rsidRDefault="00F731E8" w:rsidP="00F731E8">
      <w:pPr>
        <w:pStyle w:val="NormalWeb"/>
      </w:pPr>
      <w:r w:rsidRPr="00786088">
        <w:t xml:space="preserve">    #Actualiza el contador HH:</w:t>
      </w:r>
      <w:proofErr w:type="gramStart"/>
      <w:r w:rsidRPr="00786088">
        <w:t>MM:SS</w:t>
      </w:r>
      <w:proofErr w:type="gramEnd"/>
      <w:r w:rsidRPr="00786088">
        <w:t xml:space="preserve"> cada segundo</w:t>
      </w:r>
    </w:p>
    <w:p w14:paraId="6ED7D3B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def _</w:t>
      </w:r>
      <w:proofErr w:type="spellStart"/>
      <w:r w:rsidRPr="00786088">
        <w:rPr>
          <w:lang w:val="en-US"/>
        </w:rPr>
        <w:t>actualizar_contador</w:t>
      </w:r>
      <w:proofErr w:type="spellEnd"/>
      <w:r w:rsidRPr="00786088">
        <w:rPr>
          <w:lang w:val="en-US"/>
        </w:rPr>
        <w:t xml:space="preserve">(self):        </w:t>
      </w:r>
    </w:p>
    <w:p w14:paraId="68E1698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not </w:t>
      </w:r>
      <w:proofErr w:type="spellStart"/>
      <w:proofErr w:type="gramStart"/>
      <w:r w:rsidRPr="00786088">
        <w:rPr>
          <w:lang w:val="en-US"/>
        </w:rPr>
        <w:t>self.activa</w:t>
      </w:r>
      <w:proofErr w:type="spellEnd"/>
      <w:proofErr w:type="gramEnd"/>
      <w:r w:rsidRPr="00786088">
        <w:rPr>
          <w:lang w:val="en-US"/>
        </w:rPr>
        <w:t xml:space="preserve"> or not </w:t>
      </w:r>
      <w:proofErr w:type="spellStart"/>
      <w:r w:rsidRPr="00786088">
        <w:rPr>
          <w:lang w:val="en-US"/>
        </w:rPr>
        <w:t>self.ventana</w:t>
      </w:r>
      <w:proofErr w:type="spellEnd"/>
      <w:r w:rsidRPr="00786088">
        <w:rPr>
          <w:lang w:val="en-US"/>
        </w:rPr>
        <w:t xml:space="preserve"> or not </w:t>
      </w:r>
      <w:proofErr w:type="spellStart"/>
      <w:r w:rsidRPr="00786088">
        <w:rPr>
          <w:lang w:val="en-US"/>
        </w:rPr>
        <w:t>self.ventana.winfo_exists</w:t>
      </w:r>
      <w:proofErr w:type="spellEnd"/>
      <w:r w:rsidRPr="00786088">
        <w:rPr>
          <w:lang w:val="en-US"/>
        </w:rPr>
        <w:t>():</w:t>
      </w:r>
    </w:p>
    <w:p w14:paraId="2A99F7F2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return</w:t>
      </w:r>
      <w:proofErr w:type="spellEnd"/>
      <w:r w:rsidRPr="00786088">
        <w:t xml:space="preserve">  #</w:t>
      </w:r>
      <w:proofErr w:type="gramEnd"/>
      <w:r w:rsidRPr="00786088">
        <w:t xml:space="preserve"> Si la ventana ya no existe, no seguimos</w:t>
      </w:r>
    </w:p>
    <w:p w14:paraId="6FC9D694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self.inicio</w:t>
      </w:r>
      <w:proofErr w:type="gramEnd"/>
      <w:r w:rsidRPr="00786088">
        <w:t>_desconexion</w:t>
      </w:r>
      <w:proofErr w:type="spellEnd"/>
      <w:r w:rsidRPr="00786088">
        <w:t>:</w:t>
      </w:r>
    </w:p>
    <w:p w14:paraId="2D39D989" w14:textId="77777777" w:rsidR="00F731E8" w:rsidRPr="00786088" w:rsidRDefault="00F731E8" w:rsidP="00F731E8">
      <w:pPr>
        <w:pStyle w:val="NormalWeb"/>
      </w:pPr>
      <w:r w:rsidRPr="00786088">
        <w:t xml:space="preserve">            delta = </w:t>
      </w:r>
      <w:proofErr w:type="spellStart"/>
      <w:proofErr w:type="gramStart"/>
      <w:r w:rsidRPr="00786088">
        <w:t>datetime.now</w:t>
      </w:r>
      <w:proofErr w:type="spellEnd"/>
      <w:r w:rsidRPr="00786088">
        <w:t>(</w:t>
      </w:r>
      <w:proofErr w:type="gramEnd"/>
      <w:r w:rsidRPr="00786088">
        <w:t xml:space="preserve">) - </w:t>
      </w:r>
      <w:proofErr w:type="spellStart"/>
      <w:r w:rsidRPr="00786088">
        <w:t>self.inicio_desconexion</w:t>
      </w:r>
      <w:proofErr w:type="spellEnd"/>
    </w:p>
    <w:p w14:paraId="1F5B3AA8" w14:textId="77777777" w:rsidR="00F731E8" w:rsidRPr="00786088" w:rsidRDefault="00F731E8" w:rsidP="00F731E8">
      <w:pPr>
        <w:pStyle w:val="NormalWeb"/>
      </w:pPr>
      <w:r w:rsidRPr="00786088">
        <w:t xml:space="preserve">            segundos = </w:t>
      </w:r>
      <w:proofErr w:type="spellStart"/>
      <w:r w:rsidRPr="00786088">
        <w:t>int</w:t>
      </w:r>
      <w:proofErr w:type="spellEnd"/>
      <w:r w:rsidRPr="00786088">
        <w:t>(</w:t>
      </w:r>
      <w:proofErr w:type="spellStart"/>
      <w:proofErr w:type="gramStart"/>
      <w:r w:rsidRPr="00786088">
        <w:t>delta.total</w:t>
      </w:r>
      <w:proofErr w:type="gramEnd"/>
      <w:r w:rsidRPr="00786088">
        <w:t>_seconds</w:t>
      </w:r>
      <w:proofErr w:type="spellEnd"/>
      <w:r w:rsidRPr="00786088">
        <w:t>())</w:t>
      </w:r>
    </w:p>
    <w:p w14:paraId="09E6095D" w14:textId="77777777" w:rsidR="00F731E8" w:rsidRPr="00786088" w:rsidRDefault="00F731E8" w:rsidP="00F731E8">
      <w:pPr>
        <w:pStyle w:val="NormalWeb"/>
      </w:pPr>
      <w:r w:rsidRPr="00786088">
        <w:t xml:space="preserve">            horas, resto = </w:t>
      </w:r>
      <w:proofErr w:type="spellStart"/>
      <w:proofErr w:type="gramStart"/>
      <w:r w:rsidRPr="00786088">
        <w:t>divmod</w:t>
      </w:r>
      <w:proofErr w:type="spellEnd"/>
      <w:r w:rsidRPr="00786088">
        <w:t>(</w:t>
      </w:r>
      <w:proofErr w:type="gramEnd"/>
      <w:r w:rsidRPr="00786088">
        <w:t>segundos, 3600)</w:t>
      </w:r>
    </w:p>
    <w:p w14:paraId="5901EF74" w14:textId="77777777" w:rsidR="00F731E8" w:rsidRPr="00786088" w:rsidRDefault="00F731E8" w:rsidP="00F731E8">
      <w:pPr>
        <w:pStyle w:val="NormalWeb"/>
      </w:pPr>
      <w:r w:rsidRPr="00786088">
        <w:t xml:space="preserve">            minutos, segundos = </w:t>
      </w:r>
      <w:proofErr w:type="spellStart"/>
      <w:proofErr w:type="gramStart"/>
      <w:r w:rsidRPr="00786088">
        <w:t>divmod</w:t>
      </w:r>
      <w:proofErr w:type="spellEnd"/>
      <w:r w:rsidRPr="00786088">
        <w:t>(</w:t>
      </w:r>
      <w:proofErr w:type="gramEnd"/>
      <w:r w:rsidRPr="00786088">
        <w:t>resto, 60)</w:t>
      </w:r>
    </w:p>
    <w:p w14:paraId="3A4C1799" w14:textId="77777777" w:rsidR="00F731E8" w:rsidRPr="00786088" w:rsidRDefault="00F731E8" w:rsidP="00F731E8">
      <w:pPr>
        <w:pStyle w:val="NormalWeb"/>
      </w:pPr>
      <w:r w:rsidRPr="00786088">
        <w:t xml:space="preserve">            # Mostrar tiempo formateado</w:t>
      </w:r>
    </w:p>
    <w:p w14:paraId="143215FC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self.contador</w:t>
      </w:r>
      <w:proofErr w:type="gramEnd"/>
      <w:r w:rsidRPr="00786088">
        <w:t>_label.config</w:t>
      </w:r>
      <w:proofErr w:type="spellEnd"/>
      <w:r w:rsidRPr="00786088">
        <w:t>(</w:t>
      </w:r>
      <w:proofErr w:type="spellStart"/>
      <w:r w:rsidRPr="00786088">
        <w:t>text</w:t>
      </w:r>
      <w:proofErr w:type="spellEnd"/>
      <w:r w:rsidRPr="00786088">
        <w:t>=f"</w:t>
      </w:r>
      <w:r w:rsidRPr="00786088">
        <w:rPr>
          <w:rFonts w:ascii="Segoe UI Emoji" w:hAnsi="Segoe UI Emoji" w:cs="Segoe UI Emoji"/>
        </w:rPr>
        <w:t>⏱</w:t>
      </w:r>
      <w:r w:rsidRPr="00786088">
        <w:t xml:space="preserve"> Tiempo: {horas:02}:{minutos:02}:{segundos:02}")</w:t>
      </w:r>
    </w:p>
    <w:p w14:paraId="6082305F" w14:textId="77777777" w:rsidR="00F731E8" w:rsidRPr="00786088" w:rsidRDefault="00F731E8" w:rsidP="00F731E8">
      <w:pPr>
        <w:pStyle w:val="NormalWeb"/>
      </w:pPr>
      <w:r w:rsidRPr="00786088">
        <w:t xml:space="preserve">        # Volver a llamar cada 1 segundo</w:t>
      </w:r>
    </w:p>
    <w:p w14:paraId="7D86A5D1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</w:t>
      </w:r>
      <w:proofErr w:type="spellEnd"/>
      <w:r w:rsidRPr="00786088">
        <w:t>._</w:t>
      </w:r>
      <w:proofErr w:type="spellStart"/>
      <w:proofErr w:type="gramEnd"/>
      <w:r w:rsidRPr="00786088">
        <w:t>update_job</w:t>
      </w:r>
      <w:proofErr w:type="spellEnd"/>
      <w:r w:rsidRPr="00786088">
        <w:t xml:space="preserve"> = </w:t>
      </w:r>
      <w:proofErr w:type="spellStart"/>
      <w:r w:rsidRPr="00786088">
        <w:t>self.ventana.after</w:t>
      </w:r>
      <w:proofErr w:type="spellEnd"/>
      <w:r w:rsidRPr="00786088">
        <w:t xml:space="preserve">(1000, </w:t>
      </w:r>
      <w:proofErr w:type="spellStart"/>
      <w:r w:rsidRPr="00786088">
        <w:t>self</w:t>
      </w:r>
      <w:proofErr w:type="spellEnd"/>
      <w:r w:rsidRPr="00786088">
        <w:t>._</w:t>
      </w:r>
      <w:proofErr w:type="spellStart"/>
      <w:r w:rsidRPr="00786088">
        <w:t>actualizar_contador</w:t>
      </w:r>
      <w:proofErr w:type="spellEnd"/>
      <w:r w:rsidRPr="00786088">
        <w:t>)</w:t>
      </w:r>
    </w:p>
    <w:p w14:paraId="3194460D" w14:textId="77777777" w:rsidR="00F731E8" w:rsidRPr="00786088" w:rsidRDefault="00F731E8" w:rsidP="00F731E8">
      <w:pPr>
        <w:pStyle w:val="NormalWeb"/>
      </w:pPr>
    </w:p>
    <w:p w14:paraId="205035C5" w14:textId="77777777" w:rsidR="00F731E8" w:rsidRPr="00786088" w:rsidRDefault="00F731E8" w:rsidP="00F731E8">
      <w:pPr>
        <w:pStyle w:val="NormalWeb"/>
      </w:pPr>
      <w:r w:rsidRPr="00786088">
        <w:t xml:space="preserve">    # Registra solo el primer motivo elegido por el usuario"""</w:t>
      </w:r>
    </w:p>
    <w:p w14:paraId="402B804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registrar_</w:t>
      </w:r>
      <w:proofErr w:type="gramStart"/>
      <w:r w:rsidRPr="00786088">
        <w:t>motivo</w:t>
      </w:r>
      <w:proofErr w:type="spellEnd"/>
      <w:r w:rsidRPr="00786088">
        <w:t>(</w:t>
      </w:r>
      <w:proofErr w:type="spellStart"/>
      <w:proofErr w:type="gramEnd"/>
      <w:r w:rsidRPr="00786088">
        <w:t>self</w:t>
      </w:r>
      <w:proofErr w:type="spellEnd"/>
      <w:r w:rsidRPr="00786088">
        <w:t xml:space="preserve">, motivo):        </w:t>
      </w:r>
    </w:p>
    <w:p w14:paraId="5FE45EE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not </w:t>
      </w:r>
      <w:proofErr w:type="spellStart"/>
      <w:proofErr w:type="gramStart"/>
      <w:r w:rsidRPr="00786088">
        <w:rPr>
          <w:lang w:val="en-US"/>
        </w:rPr>
        <w:t>self.motivo</w:t>
      </w:r>
      <w:proofErr w:type="gramEnd"/>
      <w:r w:rsidRPr="00786088">
        <w:rPr>
          <w:lang w:val="en-US"/>
        </w:rPr>
        <w:t>_guardado</w:t>
      </w:r>
      <w:proofErr w:type="spellEnd"/>
      <w:r w:rsidRPr="00786088">
        <w:rPr>
          <w:lang w:val="en-US"/>
        </w:rPr>
        <w:t>:</w:t>
      </w:r>
    </w:p>
    <w:p w14:paraId="571AD36F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 xml:space="preserve"> = motivo  # Guardamos el motivo</w:t>
      </w:r>
    </w:p>
    <w:p w14:paraId="3B2E36A5" w14:textId="77777777" w:rsidR="00F731E8" w:rsidRPr="00786088" w:rsidRDefault="00F731E8" w:rsidP="00F731E8">
      <w:pPr>
        <w:pStyle w:val="NormalWeb"/>
      </w:pPr>
      <w:r w:rsidRPr="00786088">
        <w:t xml:space="preserve">            #</w:t>
      </w:r>
      <w:proofErr w:type="gramStart"/>
      <w:r w:rsidRPr="00786088">
        <w:t>print(</w:t>
      </w:r>
      <w:proofErr w:type="gramEnd"/>
      <w:r w:rsidRPr="00786088">
        <w:t xml:space="preserve">f" Usuario indicó: {motivo}")  # </w:t>
      </w:r>
      <w:proofErr w:type="spellStart"/>
      <w:r w:rsidRPr="00786088">
        <w:t>Debug</w:t>
      </w:r>
      <w:proofErr w:type="spellEnd"/>
      <w:r w:rsidRPr="00786088">
        <w:t xml:space="preserve"> en consola</w:t>
      </w:r>
    </w:p>
    <w:p w14:paraId="76F3324D" w14:textId="77777777" w:rsidR="00F731E8" w:rsidRPr="00786088" w:rsidRDefault="00F731E8" w:rsidP="00F731E8">
      <w:pPr>
        <w:pStyle w:val="NormalWeb"/>
      </w:pPr>
    </w:p>
    <w:p w14:paraId="6ADDB66C" w14:textId="77777777" w:rsidR="00F731E8" w:rsidRPr="00786088" w:rsidRDefault="00F731E8" w:rsidP="00F731E8">
      <w:pPr>
        <w:pStyle w:val="NormalWeb"/>
      </w:pPr>
      <w:r w:rsidRPr="00786088">
        <w:t xml:space="preserve">            # Si es cambio de usuario, </w:t>
      </w:r>
      <w:proofErr w:type="spellStart"/>
      <w:r w:rsidRPr="00786088">
        <w:t>deslogueamos</w:t>
      </w:r>
      <w:proofErr w:type="spellEnd"/>
      <w:r w:rsidRPr="00786088">
        <w:t xml:space="preserve"> inmediatamente</w:t>
      </w:r>
    </w:p>
    <w:p w14:paraId="56AC3037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motivo == "Cambio de usuario autorizado":</w:t>
      </w:r>
    </w:p>
    <w:p w14:paraId="26C285E0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desloguear_usuario</w:t>
      </w:r>
      <w:proofErr w:type="spellEnd"/>
      <w:r w:rsidRPr="00786088">
        <w:t>("</w:t>
      </w:r>
      <w:proofErr w:type="spellStart"/>
      <w:r w:rsidRPr="00786088">
        <w:t>Desconexion</w:t>
      </w:r>
      <w:proofErr w:type="spellEnd"/>
      <w:r w:rsidRPr="00786088">
        <w:t>")</w:t>
      </w:r>
    </w:p>
    <w:p w14:paraId="0F969854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</w:p>
    <w:p w14:paraId="1F5E799A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elif</w:t>
      </w:r>
      <w:proofErr w:type="spellEnd"/>
      <w:r w:rsidRPr="00786088">
        <w:t xml:space="preserve"> motivo == "Configurar puerto":</w:t>
      </w:r>
    </w:p>
    <w:p w14:paraId="066BCD6F" w14:textId="77777777" w:rsidR="00F731E8" w:rsidRPr="00786088" w:rsidRDefault="00F731E8" w:rsidP="00F731E8">
      <w:pPr>
        <w:pStyle w:val="NormalWeb"/>
      </w:pPr>
      <w:r w:rsidRPr="00786088">
        <w:t xml:space="preserve">                # Abrimos la lógica de configuración de puerto</w:t>
      </w:r>
    </w:p>
    <w:p w14:paraId="70B4CF8C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proofErr w:type="gramStart"/>
      <w:r w:rsidRPr="00786088">
        <w:t>self.ventana</w:t>
      </w:r>
      <w:proofErr w:type="gramEnd"/>
      <w:r w:rsidRPr="00786088">
        <w:t>.destroy</w:t>
      </w:r>
      <w:proofErr w:type="spellEnd"/>
      <w:r w:rsidRPr="00786088">
        <w:t>()</w:t>
      </w:r>
    </w:p>
    <w:p w14:paraId="638B1ED9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proofErr w:type="gramStart"/>
      <w:r w:rsidRPr="00786088">
        <w:t>self.activa</w:t>
      </w:r>
      <w:proofErr w:type="spellEnd"/>
      <w:proofErr w:type="gramEnd"/>
      <w:r w:rsidRPr="00786088">
        <w:t xml:space="preserve"> = False</w:t>
      </w:r>
    </w:p>
    <w:p w14:paraId="6B2B67BC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esperar_</w:t>
      </w:r>
      <w:proofErr w:type="gramStart"/>
      <w:r w:rsidRPr="00786088">
        <w:t>configuracion</w:t>
      </w:r>
      <w:proofErr w:type="spellEnd"/>
      <w:r w:rsidRPr="00786088">
        <w:t>(</w:t>
      </w:r>
      <w:proofErr w:type="gramEnd"/>
      <w:r w:rsidRPr="00786088">
        <w:t>)  # reutilizamos la función ya existente</w:t>
      </w:r>
    </w:p>
    <w:p w14:paraId="7B378FA1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return</w:t>
      </w:r>
      <w:proofErr w:type="spellEnd"/>
    </w:p>
    <w:p w14:paraId="1D8E08E7" w14:textId="77777777" w:rsidR="00F731E8" w:rsidRPr="00786088" w:rsidRDefault="00F731E8" w:rsidP="00F731E8">
      <w:pPr>
        <w:pStyle w:val="NormalWeb"/>
      </w:pPr>
    </w:p>
    <w:p w14:paraId="6CF851AB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cerrar(</w:t>
      </w:r>
      <w:proofErr w:type="spellStart"/>
      <w:r w:rsidRPr="00786088">
        <w:t>self</w:t>
      </w:r>
      <w:proofErr w:type="spellEnd"/>
      <w:r w:rsidRPr="00786088">
        <w:t>):</w:t>
      </w:r>
    </w:p>
    <w:p w14:paraId="0D61FF77" w14:textId="77777777" w:rsidR="00F731E8" w:rsidRPr="00786088" w:rsidRDefault="00F731E8" w:rsidP="00F731E8">
      <w:pPr>
        <w:pStyle w:val="NormalWeb"/>
      </w:pPr>
      <w:r w:rsidRPr="00786088">
        <w:t xml:space="preserve">        #Se ejecuta cuando la báscula vuelve a conectarse.</w:t>
      </w:r>
    </w:p>
    <w:p w14:paraId="039232E7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self.inicio</w:t>
      </w:r>
      <w:proofErr w:type="gramEnd"/>
      <w:r w:rsidRPr="00786088">
        <w:t>_desconexion</w:t>
      </w:r>
      <w:proofErr w:type="spellEnd"/>
      <w:r w:rsidRPr="00786088">
        <w:t>:</w:t>
      </w:r>
    </w:p>
    <w:p w14:paraId="1AB78403" w14:textId="77777777" w:rsidR="00F731E8" w:rsidRPr="00786088" w:rsidRDefault="00F731E8" w:rsidP="00F731E8">
      <w:pPr>
        <w:pStyle w:val="NormalWeb"/>
      </w:pPr>
      <w:r w:rsidRPr="00786088">
        <w:t xml:space="preserve">            delta = </w:t>
      </w:r>
      <w:proofErr w:type="spellStart"/>
      <w:proofErr w:type="gramStart"/>
      <w:r w:rsidRPr="00786088">
        <w:t>datetime.now</w:t>
      </w:r>
      <w:proofErr w:type="spellEnd"/>
      <w:r w:rsidRPr="00786088">
        <w:t>(</w:t>
      </w:r>
      <w:proofErr w:type="gramEnd"/>
      <w:r w:rsidRPr="00786088">
        <w:t xml:space="preserve">) - </w:t>
      </w:r>
      <w:proofErr w:type="spellStart"/>
      <w:r w:rsidRPr="00786088">
        <w:t>self.inicio_desconexion</w:t>
      </w:r>
      <w:proofErr w:type="spellEnd"/>
    </w:p>
    <w:p w14:paraId="0D50347F" w14:textId="77777777" w:rsidR="00F731E8" w:rsidRPr="00786088" w:rsidRDefault="00F731E8" w:rsidP="00F731E8">
      <w:pPr>
        <w:pStyle w:val="NormalWeb"/>
      </w:pPr>
      <w:r w:rsidRPr="00786088">
        <w:t xml:space="preserve">            segundos = </w:t>
      </w:r>
      <w:proofErr w:type="spellStart"/>
      <w:r w:rsidRPr="00786088">
        <w:t>int</w:t>
      </w:r>
      <w:proofErr w:type="spellEnd"/>
      <w:r w:rsidRPr="00786088">
        <w:t>(</w:t>
      </w:r>
      <w:proofErr w:type="spellStart"/>
      <w:proofErr w:type="gramStart"/>
      <w:r w:rsidRPr="00786088">
        <w:t>delta.total</w:t>
      </w:r>
      <w:proofErr w:type="gramEnd"/>
      <w:r w:rsidRPr="00786088">
        <w:t>_seconds</w:t>
      </w:r>
      <w:proofErr w:type="spellEnd"/>
      <w:r w:rsidRPr="00786088">
        <w:t>())  # Tiempo en segundos</w:t>
      </w:r>
    </w:p>
    <w:p w14:paraId="58FA919A" w14:textId="77777777" w:rsidR="00F731E8" w:rsidRPr="00786088" w:rsidRDefault="00F731E8" w:rsidP="00F731E8">
      <w:pPr>
        <w:pStyle w:val="NormalWeb"/>
      </w:pPr>
    </w:p>
    <w:p w14:paraId="1FB093E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>:</w:t>
      </w:r>
    </w:p>
    <w:p w14:paraId="54266E97" w14:textId="77777777" w:rsidR="00F731E8" w:rsidRPr="00786088" w:rsidRDefault="00F731E8" w:rsidP="00F731E8">
      <w:pPr>
        <w:pStyle w:val="NormalWeb"/>
      </w:pPr>
      <w:r w:rsidRPr="00786088">
        <w:t xml:space="preserve">                #  Caso 1: El usuario presionó un botón → se guarda ese motivo</w:t>
      </w:r>
    </w:p>
    <w:p w14:paraId="616D6BBF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in ("Configurar puerto",):</w:t>
      </w:r>
    </w:p>
    <w:p w14:paraId="3DCB76DF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>(</w:t>
      </w:r>
      <w:proofErr w:type="spellStart"/>
      <w:proofErr w:type="gramEnd"/>
      <w:r w:rsidRPr="00786088">
        <w:t>self.motivo_guardado</w:t>
      </w:r>
      <w:proofErr w:type="spellEnd"/>
      <w:r w:rsidRPr="00786088">
        <w:t xml:space="preserve">, </w:t>
      </w:r>
      <w:proofErr w:type="spellStart"/>
      <w:r w:rsidRPr="00786088">
        <w:t>tiempo_desconexion</w:t>
      </w:r>
      <w:proofErr w:type="spellEnd"/>
      <w:r w:rsidRPr="00786088">
        <w:t xml:space="preserve">=segundos, </w:t>
      </w:r>
      <w:proofErr w:type="spellStart"/>
      <w:r w:rsidRPr="00786088">
        <w:t>id_autorizado</w:t>
      </w:r>
      <w:proofErr w:type="spellEnd"/>
      <w:r w:rsidRPr="00786088">
        <w:t>=</w:t>
      </w:r>
      <w:proofErr w:type="spellStart"/>
      <w:r w:rsidRPr="00786088">
        <w:t>obtener_id_autorizado</w:t>
      </w:r>
      <w:proofErr w:type="spellEnd"/>
      <w:r w:rsidRPr="00786088">
        <w:t>())</w:t>
      </w:r>
    </w:p>
    <w:p w14:paraId="419C25D9" w14:textId="77777777" w:rsidR="00F731E8" w:rsidRPr="00786088" w:rsidRDefault="00F731E8" w:rsidP="00F731E8">
      <w:pPr>
        <w:pStyle w:val="NormalWeb"/>
      </w:pPr>
    </w:p>
    <w:p w14:paraId="1E64D1B2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else</w:t>
      </w:r>
      <w:proofErr w:type="spellEnd"/>
      <w:r w:rsidRPr="00786088">
        <w:t>:</w:t>
      </w:r>
    </w:p>
    <w:p w14:paraId="1CCD67AB" w14:textId="77777777" w:rsidR="00F731E8" w:rsidRPr="00786088" w:rsidRDefault="00F731E8" w:rsidP="00F731E8">
      <w:pPr>
        <w:pStyle w:val="NormalWeb"/>
      </w:pPr>
      <w:r w:rsidRPr="00786088">
        <w:t xml:space="preserve">                #  Caso 2: No se presionó ningún botón → usamos el tipo de desconexión</w:t>
      </w:r>
    </w:p>
    <w:p w14:paraId="0F0EC1F9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self.tipo</w:t>
      </w:r>
      <w:proofErr w:type="gramEnd"/>
      <w:r w:rsidRPr="00786088">
        <w:t>_desconexion</w:t>
      </w:r>
      <w:proofErr w:type="spellEnd"/>
      <w:r w:rsidRPr="00786088">
        <w:t xml:space="preserve"> == "cable":</w:t>
      </w:r>
    </w:p>
    <w:p w14:paraId="44341F6F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>(</w:t>
      </w:r>
      <w:proofErr w:type="gramEnd"/>
      <w:r w:rsidRPr="00786088">
        <w:t xml:space="preserve">"Desconexión de cable", </w:t>
      </w:r>
      <w:proofErr w:type="spellStart"/>
      <w:r w:rsidRPr="00786088">
        <w:t>tiempo_desconexion</w:t>
      </w:r>
      <w:proofErr w:type="spellEnd"/>
      <w:r w:rsidRPr="00786088">
        <w:t xml:space="preserve">=segundos, </w:t>
      </w:r>
      <w:proofErr w:type="spellStart"/>
      <w:r w:rsidRPr="00786088">
        <w:t>id_autorizado</w:t>
      </w:r>
      <w:proofErr w:type="spellEnd"/>
      <w:r w:rsidRPr="00786088">
        <w:t>=</w:t>
      </w:r>
      <w:proofErr w:type="spellStart"/>
      <w:r w:rsidRPr="00786088">
        <w:t>obtener_id_autorizado</w:t>
      </w:r>
      <w:proofErr w:type="spellEnd"/>
      <w:r w:rsidRPr="00786088">
        <w:t>())</w:t>
      </w:r>
    </w:p>
    <w:p w14:paraId="1EA6C516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elif</w:t>
      </w:r>
      <w:proofErr w:type="spellEnd"/>
      <w:r w:rsidRPr="00786088">
        <w:t xml:space="preserve"> </w:t>
      </w:r>
      <w:proofErr w:type="spellStart"/>
      <w:proofErr w:type="gramStart"/>
      <w:r w:rsidRPr="00786088">
        <w:t>self.tipo</w:t>
      </w:r>
      <w:proofErr w:type="gramEnd"/>
      <w:r w:rsidRPr="00786088">
        <w:t>_desconexion</w:t>
      </w:r>
      <w:proofErr w:type="spellEnd"/>
      <w:r w:rsidRPr="00786088">
        <w:t xml:space="preserve"> == "</w:t>
      </w:r>
      <w:proofErr w:type="spellStart"/>
      <w:r w:rsidRPr="00786088">
        <w:t>sin_datos</w:t>
      </w:r>
      <w:proofErr w:type="spellEnd"/>
      <w:r w:rsidRPr="00786088">
        <w:t>":</w:t>
      </w:r>
    </w:p>
    <w:p w14:paraId="7EE395B6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>(</w:t>
      </w:r>
      <w:proofErr w:type="gramEnd"/>
    </w:p>
    <w:p w14:paraId="7BF35436" w14:textId="77777777" w:rsidR="00F731E8" w:rsidRPr="00786088" w:rsidRDefault="00F731E8" w:rsidP="00F731E8">
      <w:pPr>
        <w:pStyle w:val="NormalWeb"/>
      </w:pPr>
      <w:r w:rsidRPr="00786088">
        <w:t xml:space="preserve">                        "Posible generación de recibo manual", </w:t>
      </w:r>
      <w:proofErr w:type="spellStart"/>
      <w:r w:rsidRPr="00786088">
        <w:t>tiempo_desconexion</w:t>
      </w:r>
      <w:proofErr w:type="spellEnd"/>
      <w:r w:rsidRPr="00786088">
        <w:t xml:space="preserve">=segundos, </w:t>
      </w:r>
      <w:proofErr w:type="spellStart"/>
      <w:r w:rsidRPr="00786088">
        <w:t>id_autorizado</w:t>
      </w:r>
      <w:proofErr w:type="spellEnd"/>
      <w:r w:rsidRPr="00786088">
        <w:t>=</w:t>
      </w:r>
      <w:proofErr w:type="spellStart"/>
      <w:r w:rsidRPr="00786088">
        <w:t>obtener_id_</w:t>
      </w:r>
      <w:proofErr w:type="gramStart"/>
      <w:r w:rsidRPr="00786088">
        <w:t>autorizado</w:t>
      </w:r>
      <w:proofErr w:type="spellEnd"/>
      <w:r w:rsidRPr="00786088">
        <w:t>(</w:t>
      </w:r>
      <w:proofErr w:type="gramEnd"/>
      <w:r w:rsidRPr="00786088">
        <w:t>))</w:t>
      </w:r>
    </w:p>
    <w:p w14:paraId="40F28770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else</w:t>
      </w:r>
      <w:proofErr w:type="spellEnd"/>
      <w:r w:rsidRPr="00786088">
        <w:t>:</w:t>
      </w:r>
    </w:p>
    <w:p w14:paraId="3342BC37" w14:textId="77777777" w:rsidR="00F731E8" w:rsidRPr="00786088" w:rsidRDefault="00F731E8" w:rsidP="00F731E8">
      <w:pPr>
        <w:pStyle w:val="NormalWeb"/>
      </w:pPr>
      <w:r w:rsidRPr="00786088">
        <w:t xml:space="preserve">                    #  </w:t>
      </w:r>
      <w:proofErr w:type="spellStart"/>
      <w:r w:rsidRPr="00786088">
        <w:t>Fallback</w:t>
      </w:r>
      <w:proofErr w:type="spellEnd"/>
      <w:r w:rsidRPr="00786088">
        <w:t xml:space="preserve"> de seguridad (por si no se definió </w:t>
      </w:r>
      <w:proofErr w:type="spellStart"/>
      <w:r w:rsidRPr="00786088">
        <w:t>tipo_desconexion</w:t>
      </w:r>
      <w:proofErr w:type="spellEnd"/>
      <w:r w:rsidRPr="00786088">
        <w:t>)</w:t>
      </w:r>
    </w:p>
    <w:p w14:paraId="223B4C5E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>(</w:t>
      </w:r>
      <w:proofErr w:type="gramEnd"/>
      <w:r w:rsidRPr="00786088">
        <w:t xml:space="preserve">"Desconexión sin motivo", </w:t>
      </w:r>
      <w:proofErr w:type="spellStart"/>
      <w:r w:rsidRPr="00786088">
        <w:t>tiempo_desconexion</w:t>
      </w:r>
      <w:proofErr w:type="spellEnd"/>
      <w:r w:rsidRPr="00786088">
        <w:t xml:space="preserve">=segundos, </w:t>
      </w:r>
      <w:proofErr w:type="spellStart"/>
      <w:r w:rsidRPr="00786088">
        <w:t>id_autorizado</w:t>
      </w:r>
      <w:proofErr w:type="spellEnd"/>
      <w:r w:rsidRPr="00786088">
        <w:t>=</w:t>
      </w:r>
      <w:proofErr w:type="spellStart"/>
      <w:r w:rsidRPr="00786088">
        <w:t>obtener_id_autorizado</w:t>
      </w:r>
      <w:proofErr w:type="spellEnd"/>
      <w:r w:rsidRPr="00786088">
        <w:t>())</w:t>
      </w:r>
    </w:p>
    <w:p w14:paraId="57ED8970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</w:p>
    <w:p w14:paraId="4EBE7EFA" w14:textId="77777777" w:rsidR="00F731E8" w:rsidRPr="00786088" w:rsidRDefault="00F731E8" w:rsidP="00F731E8">
      <w:pPr>
        <w:pStyle w:val="NormalWeb"/>
      </w:pPr>
    </w:p>
    <w:p w14:paraId="7D1A2F3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# </w:t>
      </w:r>
      <w:proofErr w:type="spellStart"/>
      <w:r w:rsidRPr="00786088">
        <w:rPr>
          <w:lang w:val="en-US"/>
        </w:rPr>
        <w:t>Detener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contador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si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está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activo</w:t>
      </w:r>
      <w:proofErr w:type="spellEnd"/>
    </w:p>
    <w:p w14:paraId="7092F8A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gramStart"/>
      <w:r w:rsidRPr="00786088">
        <w:rPr>
          <w:lang w:val="en-US"/>
        </w:rPr>
        <w:t>self._</w:t>
      </w:r>
      <w:proofErr w:type="spellStart"/>
      <w:proofErr w:type="gramEnd"/>
      <w:r w:rsidRPr="00786088">
        <w:rPr>
          <w:lang w:val="en-US"/>
        </w:rPr>
        <w:t>update_job</w:t>
      </w:r>
      <w:proofErr w:type="spellEnd"/>
      <w:r w:rsidRPr="00786088">
        <w:rPr>
          <w:lang w:val="en-US"/>
        </w:rPr>
        <w:t xml:space="preserve"> and </w:t>
      </w:r>
      <w:proofErr w:type="spellStart"/>
      <w:r w:rsidRPr="00786088">
        <w:rPr>
          <w:lang w:val="en-US"/>
        </w:rPr>
        <w:t>self.ventana</w:t>
      </w:r>
      <w:proofErr w:type="spellEnd"/>
      <w:r w:rsidRPr="00786088">
        <w:rPr>
          <w:lang w:val="en-US"/>
        </w:rPr>
        <w:t>:</w:t>
      </w:r>
    </w:p>
    <w:p w14:paraId="5159C8D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.after_cancel</w:t>
      </w:r>
      <w:proofErr w:type="spellEnd"/>
      <w:r w:rsidRPr="00786088">
        <w:rPr>
          <w:lang w:val="en-US"/>
        </w:rPr>
        <w:t>(self._</w:t>
      </w:r>
      <w:proofErr w:type="spellStart"/>
      <w:r w:rsidRPr="00786088">
        <w:rPr>
          <w:lang w:val="en-US"/>
        </w:rPr>
        <w:t>update_job</w:t>
      </w:r>
      <w:proofErr w:type="spellEnd"/>
      <w:r w:rsidRPr="00786088">
        <w:rPr>
          <w:lang w:val="en-US"/>
        </w:rPr>
        <w:t>)</w:t>
      </w:r>
    </w:p>
    <w:p w14:paraId="7C7B373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gramStart"/>
      <w:r w:rsidRPr="00786088">
        <w:rPr>
          <w:lang w:val="en-US"/>
        </w:rPr>
        <w:t>self._</w:t>
      </w:r>
      <w:proofErr w:type="spellStart"/>
      <w:proofErr w:type="gramEnd"/>
      <w:r w:rsidRPr="00786088">
        <w:rPr>
          <w:lang w:val="en-US"/>
        </w:rPr>
        <w:t>update_job</w:t>
      </w:r>
      <w:proofErr w:type="spellEnd"/>
      <w:r w:rsidRPr="00786088">
        <w:rPr>
          <w:lang w:val="en-US"/>
        </w:rPr>
        <w:t xml:space="preserve"> = None</w:t>
      </w:r>
    </w:p>
    <w:p w14:paraId="1E02725B" w14:textId="77777777" w:rsidR="00F731E8" w:rsidRPr="00786088" w:rsidRDefault="00F731E8" w:rsidP="00F731E8">
      <w:pPr>
        <w:pStyle w:val="NormalWeb"/>
        <w:rPr>
          <w:lang w:val="en-US"/>
        </w:rPr>
      </w:pPr>
    </w:p>
    <w:p w14:paraId="5EE9CF3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# </w:t>
      </w:r>
      <w:proofErr w:type="spellStart"/>
      <w:r w:rsidRPr="00786088">
        <w:rPr>
          <w:lang w:val="en-US"/>
        </w:rPr>
        <w:t>Destruir</w:t>
      </w:r>
      <w:proofErr w:type="spellEnd"/>
      <w:r w:rsidRPr="00786088">
        <w:rPr>
          <w:lang w:val="en-US"/>
        </w:rPr>
        <w:t xml:space="preserve"> </w:t>
      </w:r>
      <w:proofErr w:type="spellStart"/>
      <w:r w:rsidRPr="00786088">
        <w:rPr>
          <w:lang w:val="en-US"/>
        </w:rPr>
        <w:t>ventana</w:t>
      </w:r>
      <w:proofErr w:type="spellEnd"/>
    </w:p>
    <w:p w14:paraId="4ABF801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self.ventana</w:t>
      </w:r>
      <w:proofErr w:type="spellEnd"/>
      <w:proofErr w:type="gramEnd"/>
      <w:r w:rsidRPr="00786088">
        <w:rPr>
          <w:lang w:val="en-US"/>
        </w:rPr>
        <w:t xml:space="preserve"> and </w:t>
      </w:r>
      <w:proofErr w:type="spellStart"/>
      <w:r w:rsidRPr="00786088">
        <w:rPr>
          <w:lang w:val="en-US"/>
        </w:rPr>
        <w:t>self.ventana.winfo_exists</w:t>
      </w:r>
      <w:proofErr w:type="spellEnd"/>
      <w:r w:rsidRPr="00786088">
        <w:rPr>
          <w:lang w:val="en-US"/>
        </w:rPr>
        <w:t>():</w:t>
      </w:r>
    </w:p>
    <w:p w14:paraId="2FA1F00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.destroy</w:t>
      </w:r>
      <w:proofErr w:type="spellEnd"/>
      <w:r w:rsidRPr="00786088">
        <w:t>()</w:t>
      </w:r>
    </w:p>
    <w:p w14:paraId="72816E04" w14:textId="77777777" w:rsidR="00F731E8" w:rsidRPr="00786088" w:rsidRDefault="00F731E8" w:rsidP="00F731E8">
      <w:pPr>
        <w:pStyle w:val="NormalWeb"/>
      </w:pPr>
    </w:p>
    <w:p w14:paraId="6A6681DE" w14:textId="77777777" w:rsidR="00F731E8" w:rsidRPr="00786088" w:rsidRDefault="00F731E8" w:rsidP="00F731E8">
      <w:pPr>
        <w:pStyle w:val="NormalWeb"/>
      </w:pPr>
      <w:r w:rsidRPr="00786088">
        <w:t xml:space="preserve">        # </w:t>
      </w:r>
      <w:proofErr w:type="spellStart"/>
      <w:r w:rsidRPr="00786088">
        <w:t>Reset</w:t>
      </w:r>
      <w:proofErr w:type="spellEnd"/>
      <w:r w:rsidRPr="00786088">
        <w:t xml:space="preserve"> de variables internas para permitir próxima desconexión</w:t>
      </w:r>
    </w:p>
    <w:p w14:paraId="79910992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self.activa</w:t>
      </w:r>
      <w:proofErr w:type="spellEnd"/>
      <w:proofErr w:type="gramEnd"/>
      <w:r w:rsidRPr="00786088">
        <w:t xml:space="preserve"> = False</w:t>
      </w:r>
    </w:p>
    <w:p w14:paraId="4C2923C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self.inicio</w:t>
      </w:r>
      <w:proofErr w:type="gramEnd"/>
      <w:r w:rsidRPr="00786088">
        <w:t>_desconexion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</w:p>
    <w:p w14:paraId="614E0E9C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self.motivo</w:t>
      </w:r>
      <w:proofErr w:type="gramEnd"/>
      <w:r w:rsidRPr="00786088">
        <w:t>_guardado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</w:p>
    <w:p w14:paraId="0A9372E8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self.tipo</w:t>
      </w:r>
      <w:proofErr w:type="gramEnd"/>
      <w:r w:rsidRPr="00786088">
        <w:t>_desconexion</w:t>
      </w:r>
      <w:proofErr w:type="spellEnd"/>
      <w:r w:rsidRPr="00786088">
        <w:t xml:space="preserve"> = </w:t>
      </w:r>
      <w:proofErr w:type="spellStart"/>
      <w:r w:rsidRPr="00786088">
        <w:t>None</w:t>
      </w:r>
      <w:proofErr w:type="spellEnd"/>
      <w:r w:rsidRPr="00786088">
        <w:t xml:space="preserve"> # agregado: reseteamos también el tipo de desconexión</w:t>
      </w:r>
    </w:p>
    <w:p w14:paraId="55ABE7E6" w14:textId="77777777" w:rsidR="00F731E8" w:rsidRPr="00786088" w:rsidRDefault="00F731E8" w:rsidP="00F731E8">
      <w:pPr>
        <w:pStyle w:val="NormalWeb"/>
      </w:pPr>
      <w:r w:rsidRPr="00786088">
        <w:t xml:space="preserve">        </w:t>
      </w:r>
    </w:p>
    <w:p w14:paraId="3EEC568B" w14:textId="77777777" w:rsidR="00F731E8" w:rsidRPr="00786088" w:rsidRDefault="00F731E8" w:rsidP="00F731E8">
      <w:pPr>
        <w:pStyle w:val="NormalWeb"/>
      </w:pPr>
      <w:r w:rsidRPr="00786088">
        <w:t>#Asegura que la ventana no quede minimizada</w:t>
      </w:r>
    </w:p>
    <w:p w14:paraId="0BC0F33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 xml:space="preserve">def </w:t>
      </w:r>
      <w:proofErr w:type="spellStart"/>
      <w:r w:rsidRPr="00786088">
        <w:rPr>
          <w:lang w:val="en-US"/>
        </w:rPr>
        <w:t>verificar_estado</w:t>
      </w:r>
      <w:proofErr w:type="spellEnd"/>
      <w:r w:rsidRPr="00786088">
        <w:rPr>
          <w:lang w:val="en-US"/>
        </w:rPr>
        <w:t xml:space="preserve">(self):        </w:t>
      </w:r>
    </w:p>
    <w:p w14:paraId="043FE50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self.ventana</w:t>
      </w:r>
      <w:proofErr w:type="spellEnd"/>
      <w:proofErr w:type="gramEnd"/>
      <w:r w:rsidRPr="00786088">
        <w:rPr>
          <w:lang w:val="en-US"/>
        </w:rPr>
        <w:t xml:space="preserve"> and </w:t>
      </w:r>
      <w:proofErr w:type="spellStart"/>
      <w:r w:rsidRPr="00786088">
        <w:rPr>
          <w:lang w:val="en-US"/>
        </w:rPr>
        <w:t>self.ventana.winfo_exists</w:t>
      </w:r>
      <w:proofErr w:type="spellEnd"/>
      <w:r w:rsidRPr="00786088">
        <w:rPr>
          <w:lang w:val="en-US"/>
        </w:rPr>
        <w:t>():</w:t>
      </w:r>
    </w:p>
    <w:p w14:paraId="2241A857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self.ventana</w:t>
      </w:r>
      <w:proofErr w:type="gramEnd"/>
      <w:r w:rsidRPr="00786088">
        <w:t>.state</w:t>
      </w:r>
      <w:proofErr w:type="spellEnd"/>
      <w:r w:rsidRPr="00786088">
        <w:t>() == '</w:t>
      </w:r>
      <w:proofErr w:type="spellStart"/>
      <w:r w:rsidRPr="00786088">
        <w:t>iconic</w:t>
      </w:r>
      <w:proofErr w:type="spellEnd"/>
      <w:r w:rsidRPr="00786088">
        <w:t>':  # Si está minimizada</w:t>
      </w:r>
    </w:p>
    <w:p w14:paraId="4BE3DBE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.deiconify</w:t>
      </w:r>
      <w:proofErr w:type="spellEnd"/>
      <w:r w:rsidRPr="00786088">
        <w:rPr>
          <w:lang w:val="en-US"/>
        </w:rPr>
        <w:t>()</w:t>
      </w:r>
    </w:p>
    <w:p w14:paraId="7F7940D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.lift</w:t>
      </w:r>
      <w:proofErr w:type="spellEnd"/>
      <w:r w:rsidRPr="00786088">
        <w:rPr>
          <w:lang w:val="en-US"/>
        </w:rPr>
        <w:t>()</w:t>
      </w:r>
    </w:p>
    <w:p w14:paraId="69B9F40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t>self.ventana</w:t>
      </w:r>
      <w:proofErr w:type="gramEnd"/>
      <w:r w:rsidRPr="00786088">
        <w:t>.focus_force</w:t>
      </w:r>
      <w:proofErr w:type="spellEnd"/>
      <w:r w:rsidRPr="00786088">
        <w:t>()</w:t>
      </w:r>
    </w:p>
    <w:p w14:paraId="1DD30B02" w14:textId="77777777" w:rsidR="00F731E8" w:rsidRPr="00786088" w:rsidRDefault="00F731E8" w:rsidP="00F731E8">
      <w:pPr>
        <w:pStyle w:val="NormalWeb"/>
      </w:pPr>
    </w:p>
    <w:p w14:paraId="4459FF21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</w:p>
    <w:p w14:paraId="4B9D5FB1" w14:textId="77777777" w:rsidR="00F731E8" w:rsidRPr="00786088" w:rsidRDefault="00F731E8" w:rsidP="00F731E8">
      <w:pPr>
        <w:pStyle w:val="NormalWeb"/>
      </w:pPr>
      <w:r w:rsidRPr="00786088">
        <w:t># Ventana de alerta de sobrepeso no bloqueante</w:t>
      </w:r>
    </w:p>
    <w:p w14:paraId="6F6CE6C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class </w:t>
      </w:r>
      <w:proofErr w:type="spellStart"/>
      <w:r w:rsidRPr="00786088">
        <w:rPr>
          <w:lang w:val="en-US"/>
        </w:rPr>
        <w:t>VentanaAlertaPeso</w:t>
      </w:r>
      <w:proofErr w:type="spellEnd"/>
      <w:r w:rsidRPr="00786088">
        <w:rPr>
          <w:lang w:val="en-US"/>
        </w:rPr>
        <w:t>:</w:t>
      </w:r>
    </w:p>
    <w:p w14:paraId="3FDF876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__</w:t>
      </w:r>
      <w:proofErr w:type="spellStart"/>
      <w:r w:rsidRPr="00786088">
        <w:rPr>
          <w:lang w:val="en-US"/>
        </w:rPr>
        <w:t>init</w:t>
      </w:r>
      <w:proofErr w:type="spellEnd"/>
      <w:r w:rsidRPr="00786088">
        <w:rPr>
          <w:lang w:val="en-US"/>
        </w:rPr>
        <w:t>__(self):</w:t>
      </w:r>
    </w:p>
    <w:p w14:paraId="7D5ABCDA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 = </w:t>
      </w:r>
      <w:proofErr w:type="spellStart"/>
      <w:r w:rsidRPr="00786088">
        <w:t>None</w:t>
      </w:r>
      <w:proofErr w:type="spellEnd"/>
    </w:p>
    <w:p w14:paraId="1D0C051D" w14:textId="77777777" w:rsidR="00F731E8" w:rsidRPr="00786088" w:rsidRDefault="00F731E8" w:rsidP="00F731E8">
      <w:pPr>
        <w:pStyle w:val="NormalWeb"/>
      </w:pPr>
    </w:p>
    <w:p w14:paraId="712CDE35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gramStart"/>
      <w:r w:rsidRPr="00786088">
        <w:t>mostrar(</w:t>
      </w:r>
      <w:proofErr w:type="spellStart"/>
      <w:proofErr w:type="gramEnd"/>
      <w:r w:rsidRPr="00786088">
        <w:t>self</w:t>
      </w:r>
      <w:proofErr w:type="spellEnd"/>
      <w:r w:rsidRPr="00786088">
        <w:t>, peso):</w:t>
      </w:r>
    </w:p>
    <w:p w14:paraId="61558BB1" w14:textId="77777777" w:rsidR="00F731E8" w:rsidRPr="00786088" w:rsidRDefault="00F731E8" w:rsidP="00F731E8">
      <w:pPr>
        <w:pStyle w:val="NormalWeb"/>
      </w:pPr>
      <w:r w:rsidRPr="00786088">
        <w:t xml:space="preserve">        # Si no existe ventana, crear una ventana independiente (</w:t>
      </w:r>
      <w:proofErr w:type="spellStart"/>
      <w:r w:rsidRPr="00786088">
        <w:t>Tk</w:t>
      </w:r>
      <w:proofErr w:type="spellEnd"/>
      <w:r w:rsidRPr="00786088">
        <w:t>) no bloqueante</w:t>
      </w:r>
    </w:p>
    <w:p w14:paraId="29DCE9A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</w:t>
      </w:r>
      <w:proofErr w:type="spellStart"/>
      <w:proofErr w:type="gramStart"/>
      <w:r w:rsidRPr="00786088">
        <w:rPr>
          <w:lang w:val="en-US"/>
        </w:rPr>
        <w:t>self.ventana</w:t>
      </w:r>
      <w:proofErr w:type="spellEnd"/>
      <w:proofErr w:type="gramEnd"/>
      <w:r w:rsidRPr="00786088">
        <w:rPr>
          <w:lang w:val="en-US"/>
        </w:rPr>
        <w:t xml:space="preserve"> is None or not </w:t>
      </w:r>
      <w:proofErr w:type="spellStart"/>
      <w:r w:rsidRPr="00786088">
        <w:rPr>
          <w:lang w:val="en-US"/>
        </w:rPr>
        <w:t>self.ventana.winfo_exists</w:t>
      </w:r>
      <w:proofErr w:type="spellEnd"/>
      <w:r w:rsidRPr="00786088">
        <w:rPr>
          <w:lang w:val="en-US"/>
        </w:rPr>
        <w:t>():</w:t>
      </w:r>
    </w:p>
    <w:p w14:paraId="1AFBA7A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 = </w:t>
      </w:r>
      <w:proofErr w:type="spellStart"/>
      <w:r w:rsidRPr="00786088">
        <w:t>tk.Toplevel</w:t>
      </w:r>
      <w:proofErr w:type="spellEnd"/>
      <w:r w:rsidRPr="00786088">
        <w:t>()  # Se convierte en ventana raíz, no subordinada</w:t>
      </w:r>
    </w:p>
    <w:p w14:paraId="435B3CD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.title</w:t>
      </w:r>
      <w:proofErr w:type="spellEnd"/>
      <w:r w:rsidRPr="00786088">
        <w:t>("¡Peso Excesivo!")</w:t>
      </w:r>
    </w:p>
    <w:p w14:paraId="1E3993B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.geometry</w:t>
      </w:r>
      <w:proofErr w:type="spellEnd"/>
      <w:r w:rsidRPr="00786088">
        <w:rPr>
          <w:lang w:val="en-US"/>
        </w:rPr>
        <w:t>("350x100")</w:t>
      </w:r>
    </w:p>
    <w:p w14:paraId="21E3BEC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.resizable</w:t>
      </w:r>
      <w:proofErr w:type="spellEnd"/>
      <w:r w:rsidRPr="00786088">
        <w:rPr>
          <w:lang w:val="en-US"/>
        </w:rPr>
        <w:t>(False, False)</w:t>
      </w:r>
    </w:p>
    <w:p w14:paraId="3919903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.attributes</w:t>
      </w:r>
      <w:proofErr w:type="spellEnd"/>
      <w:r w:rsidRPr="00786088">
        <w:t>("-</w:t>
      </w:r>
      <w:proofErr w:type="spellStart"/>
      <w:r w:rsidRPr="00786088">
        <w:t>topmost</w:t>
      </w:r>
      <w:proofErr w:type="spellEnd"/>
      <w:r w:rsidRPr="00786088">
        <w:t>", True)  # Se mantiene al frente de todo</w:t>
      </w:r>
    </w:p>
    <w:p w14:paraId="24BF286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.lift</w:t>
      </w:r>
      <w:proofErr w:type="spellEnd"/>
      <w:r w:rsidRPr="00786088">
        <w:t>()                        # La eleva explícitamente</w:t>
      </w:r>
    </w:p>
    <w:p w14:paraId="547D2898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.focus_force</w:t>
      </w:r>
      <w:proofErr w:type="spellEnd"/>
      <w:r w:rsidRPr="00786088">
        <w:t>()                 # Le da foco de inmediato</w:t>
      </w:r>
    </w:p>
    <w:p w14:paraId="608B25C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proofErr w:type="spellStart"/>
      <w:proofErr w:type="gramStart"/>
      <w:r w:rsidRPr="00786088">
        <w:rPr>
          <w:lang w:val="en-US"/>
        </w:rPr>
        <w:t>self.ventana</w:t>
      </w:r>
      <w:proofErr w:type="gramEnd"/>
      <w:r w:rsidRPr="00786088">
        <w:rPr>
          <w:lang w:val="en-US"/>
        </w:rPr>
        <w:t>.protocol</w:t>
      </w:r>
      <w:proofErr w:type="spellEnd"/>
      <w:r w:rsidRPr="00786088">
        <w:rPr>
          <w:lang w:val="en-US"/>
        </w:rPr>
        <w:t>("WM_DELETE_WINDOW", lambda: None)</w:t>
      </w:r>
    </w:p>
    <w:p w14:paraId="55347BCF" w14:textId="77777777" w:rsidR="00F731E8" w:rsidRPr="00786088" w:rsidRDefault="00F731E8" w:rsidP="00F731E8">
      <w:pPr>
        <w:pStyle w:val="NormalWeb"/>
        <w:rPr>
          <w:lang w:val="en-US"/>
        </w:rPr>
      </w:pPr>
    </w:p>
    <w:p w14:paraId="597EA97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tk.Label</w:t>
      </w:r>
      <w:proofErr w:type="spellEnd"/>
      <w:proofErr w:type="gramEnd"/>
      <w:r w:rsidRPr="00786088">
        <w:t>(</w:t>
      </w:r>
      <w:proofErr w:type="spellStart"/>
      <w:r w:rsidRPr="00786088">
        <w:t>self.ventana</w:t>
      </w:r>
      <w:proofErr w:type="spellEnd"/>
      <w:r w:rsidRPr="00786088">
        <w:t>,</w:t>
      </w:r>
    </w:p>
    <w:p w14:paraId="6B37F7F8" w14:textId="77777777" w:rsidR="00F731E8" w:rsidRPr="00786088" w:rsidRDefault="00F731E8" w:rsidP="00F731E8">
      <w:pPr>
        <w:pStyle w:val="NormalWeb"/>
      </w:pPr>
      <w:r w:rsidRPr="00786088">
        <w:t xml:space="preserve">                     </w:t>
      </w:r>
      <w:proofErr w:type="spellStart"/>
      <w:r w:rsidRPr="00786088">
        <w:t>text</w:t>
      </w:r>
      <w:proofErr w:type="spellEnd"/>
      <w:r w:rsidRPr="00786088">
        <w:t>=f" Peso actual: {peso} kg\</w:t>
      </w:r>
      <w:proofErr w:type="spellStart"/>
      <w:r w:rsidRPr="00786088">
        <w:t>nSupera</w:t>
      </w:r>
      <w:proofErr w:type="spellEnd"/>
      <w:r w:rsidRPr="00786088">
        <w:t xml:space="preserve"> los 80,000 kg",</w:t>
      </w:r>
    </w:p>
    <w:p w14:paraId="5D30D8B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</w:t>
      </w:r>
      <w:r w:rsidRPr="00786088">
        <w:rPr>
          <w:lang w:val="en-US"/>
        </w:rPr>
        <w:t>font</w:t>
      </w:r>
      <w:proofErr w:type="gramStart"/>
      <w:r w:rsidRPr="00786088">
        <w:rPr>
          <w:lang w:val="en-US"/>
        </w:rPr>
        <w:t>=(</w:t>
      </w:r>
      <w:proofErr w:type="gramEnd"/>
      <w:r w:rsidRPr="00786088">
        <w:rPr>
          <w:lang w:val="en-US"/>
        </w:rPr>
        <w:t>"Arial", 12)).pack(</w:t>
      </w:r>
      <w:proofErr w:type="spellStart"/>
      <w:r w:rsidRPr="00786088">
        <w:rPr>
          <w:lang w:val="en-US"/>
        </w:rPr>
        <w:t>pady</w:t>
      </w:r>
      <w:proofErr w:type="spellEnd"/>
      <w:r w:rsidRPr="00786088">
        <w:rPr>
          <w:lang w:val="en-US"/>
        </w:rPr>
        <w:t>=20)</w:t>
      </w:r>
    </w:p>
    <w:p w14:paraId="35F67C15" w14:textId="77777777" w:rsidR="00F731E8" w:rsidRPr="00786088" w:rsidRDefault="00F731E8" w:rsidP="00F731E8">
      <w:pPr>
        <w:pStyle w:val="NormalWeb"/>
        <w:rPr>
          <w:lang w:val="en-US"/>
        </w:rPr>
      </w:pPr>
    </w:p>
    <w:p w14:paraId="4C0313C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def </w:t>
      </w:r>
      <w:proofErr w:type="spellStart"/>
      <w:r w:rsidRPr="00786088">
        <w:rPr>
          <w:lang w:val="en-US"/>
        </w:rPr>
        <w:t>cerrar</w:t>
      </w:r>
      <w:proofErr w:type="spellEnd"/>
      <w:r w:rsidRPr="00786088">
        <w:rPr>
          <w:lang w:val="en-US"/>
        </w:rPr>
        <w:t>(self):</w:t>
      </w:r>
    </w:p>
    <w:p w14:paraId="2D1ADDE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</w:t>
      </w:r>
      <w:proofErr w:type="spellStart"/>
      <w:proofErr w:type="gramStart"/>
      <w:r w:rsidRPr="00786088">
        <w:rPr>
          <w:lang w:val="en-US"/>
        </w:rPr>
        <w:t>self.ventana</w:t>
      </w:r>
      <w:proofErr w:type="spellEnd"/>
      <w:proofErr w:type="gramEnd"/>
      <w:r w:rsidRPr="00786088">
        <w:rPr>
          <w:lang w:val="en-US"/>
        </w:rPr>
        <w:t xml:space="preserve"> and </w:t>
      </w:r>
      <w:proofErr w:type="spellStart"/>
      <w:r w:rsidRPr="00786088">
        <w:rPr>
          <w:lang w:val="en-US"/>
        </w:rPr>
        <w:t>self.ventana.winfo_exists</w:t>
      </w:r>
      <w:proofErr w:type="spellEnd"/>
      <w:r w:rsidRPr="00786088">
        <w:rPr>
          <w:lang w:val="en-US"/>
        </w:rPr>
        <w:t>():</w:t>
      </w:r>
    </w:p>
    <w:p w14:paraId="7AC00FF4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>#</w:t>
      </w:r>
      <w:proofErr w:type="gramStart"/>
      <w:r w:rsidRPr="00786088">
        <w:t>print(</w:t>
      </w:r>
      <w:proofErr w:type="gramEnd"/>
      <w:r w:rsidRPr="00786088">
        <w:t>" Cerrando ventana de peso excesivo")</w:t>
      </w:r>
    </w:p>
    <w:p w14:paraId="3530FB74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gramEnd"/>
      <w:r w:rsidRPr="00786088">
        <w:t>.destroy</w:t>
      </w:r>
      <w:proofErr w:type="spellEnd"/>
      <w:r w:rsidRPr="00786088">
        <w:t>()</w:t>
      </w:r>
    </w:p>
    <w:p w14:paraId="332B55B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self.ventana</w:t>
      </w:r>
      <w:proofErr w:type="spellEnd"/>
      <w:proofErr w:type="gramEnd"/>
      <w:r w:rsidRPr="00786088">
        <w:t xml:space="preserve"> = </w:t>
      </w:r>
      <w:proofErr w:type="spellStart"/>
      <w:r w:rsidRPr="00786088">
        <w:t>None</w:t>
      </w:r>
      <w:proofErr w:type="spellEnd"/>
    </w:p>
    <w:p w14:paraId="20839596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730E61FF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09D270EC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942B5D2" w14:textId="77777777" w:rsidR="00F731E8" w:rsidRPr="00786088" w:rsidRDefault="00F731E8" w:rsidP="00F731E8">
      <w:pPr>
        <w:pStyle w:val="NormalWeb"/>
      </w:pPr>
      <w:r w:rsidRPr="00786088">
        <w:t>#  SOCKET (PESO EN TIEMPO REAL PARA MÓDULO 3)</w:t>
      </w:r>
    </w:p>
    <w:p w14:paraId="3F4619F2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7F5E3EE3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iniciar_</w:t>
      </w:r>
      <w:proofErr w:type="gramStart"/>
      <w:r w:rsidRPr="00786088">
        <w:t>socket</w:t>
      </w:r>
      <w:proofErr w:type="spellEnd"/>
      <w:r w:rsidRPr="00786088">
        <w:t>(</w:t>
      </w:r>
      <w:proofErr w:type="gramEnd"/>
      <w:r w:rsidRPr="00786088">
        <w:t>):</w:t>
      </w:r>
    </w:p>
    <w:p w14:paraId="5D9F92D5" w14:textId="77777777" w:rsidR="00F731E8" w:rsidRPr="00786088" w:rsidRDefault="00F731E8" w:rsidP="00F731E8">
      <w:pPr>
        <w:pStyle w:val="NormalWeb"/>
      </w:pPr>
      <w:r w:rsidRPr="00786088">
        <w:t xml:space="preserve">    #global </w:t>
      </w:r>
      <w:proofErr w:type="spellStart"/>
      <w:r w:rsidRPr="00786088">
        <w:t>peso_actual</w:t>
      </w:r>
      <w:proofErr w:type="spellEnd"/>
      <w:r w:rsidRPr="00786088">
        <w:t xml:space="preserve">   </w:t>
      </w:r>
      <w:proofErr w:type="gramStart"/>
      <w:r w:rsidRPr="00786088">
        <w:t>#  NECESARIO</w:t>
      </w:r>
      <w:proofErr w:type="gramEnd"/>
      <w:r w:rsidRPr="00786088">
        <w:t xml:space="preserve"> para que lea el valor actualizado</w:t>
      </w:r>
    </w:p>
    <w:p w14:paraId="4DD0E5B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HOST = "127.0.0.1"</w:t>
      </w:r>
    </w:p>
    <w:p w14:paraId="6208C23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PORT = 5000</w:t>
      </w:r>
    </w:p>
    <w:p w14:paraId="050FAF0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with </w:t>
      </w:r>
      <w:proofErr w:type="spellStart"/>
      <w:proofErr w:type="gramStart"/>
      <w:r w:rsidRPr="00786088">
        <w:rPr>
          <w:lang w:val="en-US"/>
        </w:rPr>
        <w:t>socket.socket</w:t>
      </w:r>
      <w:proofErr w:type="spellEnd"/>
      <w:proofErr w:type="gram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socket.AF_INET</w:t>
      </w:r>
      <w:proofErr w:type="spellEnd"/>
      <w:r w:rsidRPr="00786088">
        <w:rPr>
          <w:lang w:val="en-US"/>
        </w:rPr>
        <w:t xml:space="preserve">, </w:t>
      </w:r>
      <w:proofErr w:type="spellStart"/>
      <w:r w:rsidRPr="00786088">
        <w:rPr>
          <w:lang w:val="en-US"/>
        </w:rPr>
        <w:t>socket.SOCK_STREAM</w:t>
      </w:r>
      <w:proofErr w:type="spellEnd"/>
      <w:r w:rsidRPr="00786088">
        <w:rPr>
          <w:lang w:val="en-US"/>
        </w:rPr>
        <w:t>) as s:</w:t>
      </w:r>
    </w:p>
    <w:p w14:paraId="45BB048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s.setsockopt</w:t>
      </w:r>
      <w:proofErr w:type="spellEnd"/>
      <w:proofErr w:type="gram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socket.SOL_SOCKET</w:t>
      </w:r>
      <w:proofErr w:type="spellEnd"/>
      <w:r w:rsidRPr="00786088">
        <w:rPr>
          <w:lang w:val="en-US"/>
        </w:rPr>
        <w:t xml:space="preserve">, </w:t>
      </w:r>
      <w:proofErr w:type="spellStart"/>
      <w:r w:rsidRPr="00786088">
        <w:rPr>
          <w:lang w:val="en-US"/>
        </w:rPr>
        <w:t>socket.SO_REUSEADDR</w:t>
      </w:r>
      <w:proofErr w:type="spellEnd"/>
      <w:r w:rsidRPr="00786088">
        <w:rPr>
          <w:lang w:val="en-US"/>
        </w:rPr>
        <w:t>, 1)</w:t>
      </w:r>
    </w:p>
    <w:p w14:paraId="32A9661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s.bind</w:t>
      </w:r>
      <w:proofErr w:type="spellEnd"/>
      <w:proofErr w:type="gramEnd"/>
      <w:r w:rsidRPr="00786088">
        <w:rPr>
          <w:lang w:val="en-US"/>
        </w:rPr>
        <w:t>((HOST, PORT))</w:t>
      </w:r>
    </w:p>
    <w:p w14:paraId="27BF53C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s.listen</w:t>
      </w:r>
      <w:proofErr w:type="spellEnd"/>
      <w:proofErr w:type="gramEnd"/>
      <w:r w:rsidRPr="00786088">
        <w:rPr>
          <w:lang w:val="en-US"/>
        </w:rPr>
        <w:t>()</w:t>
      </w:r>
    </w:p>
    <w:p w14:paraId="71FDF30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#</w:t>
      </w:r>
      <w:proofErr w:type="gramStart"/>
      <w:r w:rsidRPr="00786088">
        <w:rPr>
          <w:lang w:val="en-US"/>
        </w:rPr>
        <w:t>print(</w:t>
      </w:r>
      <w:proofErr w:type="gramEnd"/>
      <w:r w:rsidRPr="00786088">
        <w:rPr>
          <w:lang w:val="en-US"/>
        </w:rPr>
        <w:t xml:space="preserve">f" </w:t>
      </w:r>
      <w:proofErr w:type="spellStart"/>
      <w:r w:rsidRPr="00786088">
        <w:rPr>
          <w:lang w:val="en-US"/>
        </w:rPr>
        <w:t>Servidor</w:t>
      </w:r>
      <w:proofErr w:type="spellEnd"/>
      <w:r w:rsidRPr="00786088">
        <w:rPr>
          <w:lang w:val="en-US"/>
        </w:rPr>
        <w:t xml:space="preserve"> socket </w:t>
      </w:r>
      <w:proofErr w:type="spellStart"/>
      <w:r w:rsidRPr="00786088">
        <w:rPr>
          <w:lang w:val="en-US"/>
        </w:rPr>
        <w:t>en</w:t>
      </w:r>
      <w:proofErr w:type="spellEnd"/>
      <w:r w:rsidRPr="00786088">
        <w:rPr>
          <w:lang w:val="en-US"/>
        </w:rPr>
        <w:t xml:space="preserve"> {HOST}:{PORT}")</w:t>
      </w:r>
    </w:p>
    <w:p w14:paraId="366219E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while True:</w:t>
      </w:r>
    </w:p>
    <w:p w14:paraId="6C89A1F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conn, </w:t>
      </w:r>
      <w:proofErr w:type="spellStart"/>
      <w:r w:rsidRPr="00786088">
        <w:rPr>
          <w:lang w:val="en-US"/>
        </w:rPr>
        <w:t>addr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s.accept</w:t>
      </w:r>
      <w:proofErr w:type="spellEnd"/>
      <w:proofErr w:type="gramEnd"/>
      <w:r w:rsidRPr="00786088">
        <w:rPr>
          <w:lang w:val="en-US"/>
        </w:rPr>
        <w:t>()</w:t>
      </w:r>
    </w:p>
    <w:p w14:paraId="771861A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with conn:</w:t>
      </w:r>
    </w:p>
    <w:p w14:paraId="7D66BEC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now = </w:t>
      </w:r>
      <w:proofErr w:type="spellStart"/>
      <w:proofErr w:type="gramStart"/>
      <w:r w:rsidRPr="00786088">
        <w:rPr>
          <w:lang w:val="en-US"/>
        </w:rPr>
        <w:t>datetime.now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).</w:t>
      </w:r>
      <w:proofErr w:type="spellStart"/>
      <w:r w:rsidRPr="00786088">
        <w:rPr>
          <w:lang w:val="en-US"/>
        </w:rPr>
        <w:t>strftime</w:t>
      </w:r>
      <w:proofErr w:type="spellEnd"/>
      <w:r w:rsidRPr="00786088">
        <w:rPr>
          <w:lang w:val="en-US"/>
        </w:rPr>
        <w:t>("%Y-%m-%d %H:%M:%S")</w:t>
      </w:r>
    </w:p>
    <w:p w14:paraId="69B27970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r w:rsidRPr="00786088">
        <w:t xml:space="preserve"># usamos </w:t>
      </w:r>
      <w:proofErr w:type="spellStart"/>
      <w:r w:rsidRPr="00786088">
        <w:t>peso_actual</w:t>
      </w:r>
      <w:proofErr w:type="spellEnd"/>
      <w:r w:rsidRPr="00786088">
        <w:t xml:space="preserve"> local</w:t>
      </w:r>
    </w:p>
    <w:p w14:paraId="7EE9BC17" w14:textId="77777777" w:rsidR="00F731E8" w:rsidRPr="00786088" w:rsidRDefault="00F731E8" w:rsidP="00F731E8">
      <w:pPr>
        <w:pStyle w:val="NormalWeb"/>
      </w:pPr>
      <w:r w:rsidRPr="00786088">
        <w:t xml:space="preserve">                respuesta = {"peso": </w:t>
      </w:r>
      <w:proofErr w:type="spellStart"/>
      <w:r w:rsidRPr="00786088">
        <w:t>peso_actual</w:t>
      </w:r>
      <w:proofErr w:type="spellEnd"/>
      <w:r w:rsidRPr="00786088">
        <w:t>, "</w:t>
      </w:r>
      <w:proofErr w:type="spellStart"/>
      <w:r w:rsidRPr="00786088">
        <w:t>timestamp</w:t>
      </w:r>
      <w:proofErr w:type="spellEnd"/>
      <w:r w:rsidRPr="00786088">
        <w:t xml:space="preserve">": </w:t>
      </w:r>
      <w:proofErr w:type="spellStart"/>
      <w:r w:rsidRPr="00786088">
        <w:t>now</w:t>
      </w:r>
      <w:proofErr w:type="spellEnd"/>
      <w:r w:rsidRPr="00786088">
        <w:t>}</w:t>
      </w:r>
    </w:p>
    <w:p w14:paraId="67E1A89A" w14:textId="77777777" w:rsidR="00F731E8" w:rsidRPr="00786088" w:rsidRDefault="00F731E8" w:rsidP="00F731E8">
      <w:pPr>
        <w:pStyle w:val="NormalWeb"/>
      </w:pPr>
      <w:r w:rsidRPr="00786088">
        <w:t xml:space="preserve">                #print(f"[SOCKET] Conexión desde {</w:t>
      </w:r>
      <w:proofErr w:type="spellStart"/>
      <w:r w:rsidRPr="00786088">
        <w:t>addr</w:t>
      </w:r>
      <w:proofErr w:type="spellEnd"/>
      <w:r w:rsidRPr="00786088">
        <w:t>} -&gt; enviando: {respuesta}")</w:t>
      </w:r>
    </w:p>
    <w:p w14:paraId="570E0BAA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proofErr w:type="gramStart"/>
      <w:r w:rsidRPr="00786088">
        <w:t>conn.sendall</w:t>
      </w:r>
      <w:proofErr w:type="spellEnd"/>
      <w:proofErr w:type="gramEnd"/>
      <w:r w:rsidRPr="00786088">
        <w:t>(</w:t>
      </w:r>
      <w:proofErr w:type="spellStart"/>
      <w:r w:rsidRPr="00786088">
        <w:t>json.dumps</w:t>
      </w:r>
      <w:proofErr w:type="spellEnd"/>
      <w:r w:rsidRPr="00786088">
        <w:t>(respuesta).</w:t>
      </w:r>
      <w:proofErr w:type="spellStart"/>
      <w:r w:rsidRPr="00786088">
        <w:t>encode</w:t>
      </w:r>
      <w:proofErr w:type="spellEnd"/>
      <w:r w:rsidRPr="00786088">
        <w:t>())</w:t>
      </w:r>
    </w:p>
    <w:p w14:paraId="50E24BED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</w:p>
    <w:p w14:paraId="1487B4C4" w14:textId="77777777" w:rsidR="00F731E8" w:rsidRPr="00786088" w:rsidRDefault="00F731E8" w:rsidP="00F731E8">
      <w:pPr>
        <w:pStyle w:val="NormalWeb"/>
      </w:pPr>
    </w:p>
    <w:p w14:paraId="352E8BBC" w14:textId="77777777" w:rsidR="00F731E8" w:rsidRPr="00786088" w:rsidRDefault="00F731E8" w:rsidP="00F731E8">
      <w:pPr>
        <w:pStyle w:val="NormalWeb"/>
      </w:pPr>
    </w:p>
    <w:p w14:paraId="55B37E8B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620A6CC4" w14:textId="77777777" w:rsidR="00F731E8" w:rsidRPr="00786088" w:rsidRDefault="00F731E8" w:rsidP="00F731E8">
      <w:pPr>
        <w:pStyle w:val="NormalWeb"/>
      </w:pPr>
      <w:r w:rsidRPr="00786088">
        <w:t>#  EJECUTAR / CERRAR MÓDULO 3</w:t>
      </w:r>
    </w:p>
    <w:p w14:paraId="44FB85FA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004F9B72" w14:textId="77777777" w:rsidR="00F731E8" w:rsidRPr="00786088" w:rsidRDefault="00F731E8" w:rsidP="00F731E8">
      <w:pPr>
        <w:pStyle w:val="NormalWeb"/>
      </w:pPr>
    </w:p>
    <w:p w14:paraId="090B0CCE" w14:textId="77777777" w:rsidR="00F731E8" w:rsidRPr="00786088" w:rsidRDefault="00F731E8" w:rsidP="00F731E8">
      <w:pPr>
        <w:pStyle w:val="NormalWeb"/>
      </w:pPr>
      <w:r w:rsidRPr="00786088">
        <w:t># Ejecuta módulo 3 de forma distinta si está empaquetado en exe o no</w:t>
      </w:r>
    </w:p>
    <w:p w14:paraId="07F6EAA5" w14:textId="77777777" w:rsidR="00F731E8" w:rsidRPr="00786088" w:rsidRDefault="00F731E8" w:rsidP="00F731E8">
      <w:pPr>
        <w:pStyle w:val="NormalWeb"/>
      </w:pPr>
    </w:p>
    <w:p w14:paraId="2694797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def ejecutar_modulo3():</w:t>
      </w:r>
    </w:p>
    <w:p w14:paraId="2904003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if not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(RUTA_USUARIO_ACTUAL):</w:t>
      </w:r>
    </w:p>
    <w:p w14:paraId="1989A70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proofErr w:type="gramStart"/>
      <w:r w:rsidRPr="00786088">
        <w:rPr>
          <w:lang w:val="en-US"/>
        </w:rPr>
        <w:t>messagebox.showwarning</w:t>
      </w:r>
      <w:proofErr w:type="spellEnd"/>
      <w:proofErr w:type="gramEnd"/>
      <w:r w:rsidRPr="00786088">
        <w:rPr>
          <w:lang w:val="en-US"/>
        </w:rPr>
        <w:t>(</w:t>
      </w:r>
    </w:p>
    <w:p w14:paraId="50D8CDD2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>"Usuario no autorizado",</w:t>
      </w:r>
    </w:p>
    <w:p w14:paraId="285CBFD1" w14:textId="77777777" w:rsidR="00F731E8" w:rsidRPr="00786088" w:rsidRDefault="00F731E8" w:rsidP="00F731E8">
      <w:pPr>
        <w:pStyle w:val="NormalWeb"/>
      </w:pPr>
      <w:r w:rsidRPr="00786088">
        <w:t xml:space="preserve">            "No hay usuario autorizado logueado.\</w:t>
      </w:r>
      <w:proofErr w:type="spellStart"/>
      <w:r w:rsidRPr="00786088">
        <w:t>nDebe</w:t>
      </w:r>
      <w:proofErr w:type="spellEnd"/>
      <w:r w:rsidRPr="00786088">
        <w:t xml:space="preserve"> iniciar sesión antes de abrir módulo 3."</w:t>
      </w:r>
    </w:p>
    <w:p w14:paraId="09377631" w14:textId="77777777" w:rsidR="00F731E8" w:rsidRPr="00786088" w:rsidRDefault="00F731E8" w:rsidP="00F731E8">
      <w:pPr>
        <w:pStyle w:val="NormalWeb"/>
      </w:pPr>
      <w:r w:rsidRPr="00786088">
        <w:t xml:space="preserve">        )</w:t>
      </w:r>
    </w:p>
    <w:p w14:paraId="2FBDF14C" w14:textId="77777777" w:rsidR="00F731E8" w:rsidRPr="00786088" w:rsidRDefault="00F731E8" w:rsidP="00F731E8">
      <w:pPr>
        <w:pStyle w:val="NormalWeb"/>
      </w:pPr>
      <w:r w:rsidRPr="00786088">
        <w:t xml:space="preserve">        #mostrar_</w:t>
      </w:r>
      <w:proofErr w:type="gramStart"/>
      <w:r w:rsidRPr="00786088">
        <w:t>login(</w:t>
      </w:r>
      <w:proofErr w:type="gramEnd"/>
      <w:r w:rsidRPr="00786088">
        <w:t xml:space="preserve">)  # fuerza la ventana de </w:t>
      </w:r>
      <w:proofErr w:type="spellStart"/>
      <w:r w:rsidRPr="00786088">
        <w:t>login</w:t>
      </w:r>
      <w:proofErr w:type="spellEnd"/>
    </w:p>
    <w:p w14:paraId="24DEACA1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return</w:t>
      </w:r>
      <w:proofErr w:type="spellEnd"/>
      <w:r w:rsidRPr="00786088">
        <w:t xml:space="preserve"> </w:t>
      </w:r>
      <w:proofErr w:type="spellStart"/>
      <w:r w:rsidRPr="00786088">
        <w:t>None</w:t>
      </w:r>
      <w:proofErr w:type="spellEnd"/>
    </w:p>
    <w:p w14:paraId="0D9162ED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1D8CC7AF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getattr</w:t>
      </w:r>
      <w:proofErr w:type="spellEnd"/>
      <w:r w:rsidRPr="00786088">
        <w:t>(</w:t>
      </w:r>
      <w:proofErr w:type="spellStart"/>
      <w:proofErr w:type="gramEnd"/>
      <w:r w:rsidRPr="00786088">
        <w:t>sys</w:t>
      </w:r>
      <w:proofErr w:type="spellEnd"/>
      <w:r w:rsidRPr="00786088">
        <w:t>, '</w:t>
      </w:r>
      <w:proofErr w:type="spellStart"/>
      <w:r w:rsidRPr="00786088">
        <w:t>frozen</w:t>
      </w:r>
      <w:proofErr w:type="spellEnd"/>
      <w:r w:rsidRPr="00786088">
        <w:t xml:space="preserve">', False):  # Significa que estamos empaquetados con </w:t>
      </w:r>
      <w:proofErr w:type="spellStart"/>
      <w:r w:rsidRPr="00786088">
        <w:t>PyInstaller</w:t>
      </w:r>
      <w:proofErr w:type="spellEnd"/>
      <w:r w:rsidRPr="00786088">
        <w:t xml:space="preserve"> analizando .exe</w:t>
      </w:r>
    </w:p>
    <w:p w14:paraId="3CD5572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 xml:space="preserve"> = MODULO3_EXE</w:t>
      </w:r>
    </w:p>
    <w:p w14:paraId="5F7D06B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not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>):</w:t>
      </w:r>
    </w:p>
    <w:p w14:paraId="5A77D0B4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>(</w:t>
      </w:r>
    </w:p>
    <w:p w14:paraId="418E8001" w14:textId="77777777" w:rsidR="00F731E8" w:rsidRPr="00786088" w:rsidRDefault="00F731E8" w:rsidP="00F731E8">
      <w:pPr>
        <w:pStyle w:val="NormalWeb"/>
      </w:pPr>
      <w:r w:rsidRPr="00786088">
        <w:t xml:space="preserve">                "Error",</w:t>
      </w:r>
    </w:p>
    <w:p w14:paraId="12D16E73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f"No</w:t>
      </w:r>
      <w:proofErr w:type="spellEnd"/>
      <w:r w:rsidRPr="00786088">
        <w:t xml:space="preserve"> se encontró el archivo ejecutable:\n{ruta}"</w:t>
      </w:r>
    </w:p>
    <w:p w14:paraId="0786DB3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r w:rsidRPr="00786088">
        <w:rPr>
          <w:lang w:val="en-US"/>
        </w:rPr>
        <w:t>)</w:t>
      </w:r>
    </w:p>
    <w:p w14:paraId="5B94919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return None</w:t>
      </w:r>
    </w:p>
    <w:p w14:paraId="6DA31C8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</w:t>
      </w:r>
      <w:proofErr w:type="spellStart"/>
      <w:r w:rsidRPr="00786088">
        <w:rPr>
          <w:lang w:val="en-US"/>
        </w:rPr>
        <w:t>startupinfo</w:t>
      </w:r>
      <w:proofErr w:type="spellEnd"/>
      <w:r w:rsidRPr="00786088">
        <w:rPr>
          <w:lang w:val="en-US"/>
        </w:rPr>
        <w:t xml:space="preserve"> = None</w:t>
      </w:r>
    </w:p>
    <w:p w14:paraId="258B82B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os.name == "</w:t>
      </w:r>
      <w:proofErr w:type="spellStart"/>
      <w:r w:rsidRPr="00786088">
        <w:rPr>
          <w:lang w:val="en-US"/>
        </w:rPr>
        <w:t>nt</w:t>
      </w:r>
      <w:proofErr w:type="spellEnd"/>
      <w:r w:rsidRPr="00786088">
        <w:rPr>
          <w:lang w:val="en-US"/>
        </w:rPr>
        <w:t>":</w:t>
      </w:r>
    </w:p>
    <w:p w14:paraId="7421E47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r w:rsidRPr="00786088">
        <w:rPr>
          <w:lang w:val="en-US"/>
        </w:rPr>
        <w:t>startupinfo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subprocess.STARTUPINFO</w:t>
      </w:r>
      <w:proofErr w:type="spellEnd"/>
      <w:proofErr w:type="gramEnd"/>
      <w:r w:rsidRPr="00786088">
        <w:rPr>
          <w:lang w:val="en-US"/>
        </w:rPr>
        <w:t>()</w:t>
      </w:r>
    </w:p>
    <w:p w14:paraId="5346A87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rPr>
          <w:lang w:val="en-US"/>
        </w:rPr>
        <w:t>startupinfo.dwFlags</w:t>
      </w:r>
      <w:proofErr w:type="spellEnd"/>
      <w:proofErr w:type="gramEnd"/>
      <w:r w:rsidRPr="00786088">
        <w:rPr>
          <w:lang w:val="en-US"/>
        </w:rPr>
        <w:t xml:space="preserve"> |= </w:t>
      </w:r>
      <w:proofErr w:type="spellStart"/>
      <w:r w:rsidRPr="00786088">
        <w:rPr>
          <w:lang w:val="en-US"/>
        </w:rPr>
        <w:t>subprocess.STARTF_USESHOWWINDOW</w:t>
      </w:r>
      <w:proofErr w:type="spellEnd"/>
    </w:p>
    <w:p w14:paraId="58B97AD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return </w:t>
      </w:r>
      <w:proofErr w:type="spellStart"/>
      <w:proofErr w:type="gramStart"/>
      <w:r w:rsidRPr="00786088">
        <w:rPr>
          <w:lang w:val="en-US"/>
        </w:rPr>
        <w:t>subprocess.Popen</w:t>
      </w:r>
      <w:proofErr w:type="spellEnd"/>
      <w:proofErr w:type="gramEnd"/>
      <w:r w:rsidRPr="00786088">
        <w:rPr>
          <w:lang w:val="en-US"/>
        </w:rPr>
        <w:t>([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 xml:space="preserve">], </w:t>
      </w:r>
      <w:proofErr w:type="spellStart"/>
      <w:r w:rsidRPr="00786088">
        <w:rPr>
          <w:lang w:val="en-US"/>
        </w:rPr>
        <w:t>startupinfo</w:t>
      </w:r>
      <w:proofErr w:type="spellEnd"/>
      <w:r w:rsidRPr="00786088">
        <w:rPr>
          <w:lang w:val="en-US"/>
        </w:rPr>
        <w:t>=</w:t>
      </w:r>
      <w:proofErr w:type="spellStart"/>
      <w:r w:rsidRPr="00786088">
        <w:rPr>
          <w:lang w:val="en-US"/>
        </w:rPr>
        <w:t>startupinfo</w:t>
      </w:r>
      <w:proofErr w:type="spellEnd"/>
      <w:r w:rsidRPr="00786088">
        <w:rPr>
          <w:lang w:val="en-US"/>
        </w:rPr>
        <w:t>)</w:t>
      </w:r>
    </w:p>
    <w:p w14:paraId="5EA9E730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proofErr w:type="spellStart"/>
      <w:r w:rsidRPr="00786088">
        <w:t>else</w:t>
      </w:r>
      <w:proofErr w:type="spellEnd"/>
      <w:r w:rsidRPr="00786088">
        <w:t>:  # Modo desarrollo normal (con Python instalado) analizando .</w:t>
      </w:r>
      <w:proofErr w:type="spellStart"/>
      <w:r w:rsidRPr="00786088">
        <w:t>py</w:t>
      </w:r>
      <w:proofErr w:type="spellEnd"/>
    </w:p>
    <w:p w14:paraId="371703E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 xml:space="preserve"> = MODULO3_PY</w:t>
      </w:r>
    </w:p>
    <w:p w14:paraId="08FDFBE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if not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>):</w:t>
      </w:r>
    </w:p>
    <w:p w14:paraId="12B69DB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proofErr w:type="gramStart"/>
      <w:r w:rsidRPr="00786088">
        <w:t>messagebox.showerror</w:t>
      </w:r>
      <w:proofErr w:type="spellEnd"/>
      <w:proofErr w:type="gramEnd"/>
      <w:r w:rsidRPr="00786088">
        <w:t>(</w:t>
      </w:r>
    </w:p>
    <w:p w14:paraId="02CD87E5" w14:textId="77777777" w:rsidR="00F731E8" w:rsidRPr="00786088" w:rsidRDefault="00F731E8" w:rsidP="00F731E8">
      <w:pPr>
        <w:pStyle w:val="NormalWeb"/>
      </w:pPr>
      <w:r w:rsidRPr="00786088">
        <w:t xml:space="preserve">                "Error",</w:t>
      </w:r>
    </w:p>
    <w:p w14:paraId="21E30CD2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f"No</w:t>
      </w:r>
      <w:proofErr w:type="spellEnd"/>
      <w:r w:rsidRPr="00786088">
        <w:t xml:space="preserve"> se encontró el archivo de Python:\n{ruta}"</w:t>
      </w:r>
    </w:p>
    <w:p w14:paraId="1E6FA9B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</w:t>
      </w:r>
      <w:r w:rsidRPr="00786088">
        <w:rPr>
          <w:lang w:val="en-US"/>
        </w:rPr>
        <w:t>)</w:t>
      </w:r>
    </w:p>
    <w:p w14:paraId="3CCE784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return None</w:t>
      </w:r>
    </w:p>
    <w:p w14:paraId="57E9B28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return </w:t>
      </w:r>
      <w:proofErr w:type="spellStart"/>
      <w:proofErr w:type="gramStart"/>
      <w:r w:rsidRPr="00786088">
        <w:rPr>
          <w:lang w:val="en-US"/>
        </w:rPr>
        <w:t>subprocess.Popen</w:t>
      </w:r>
      <w:proofErr w:type="spellEnd"/>
      <w:proofErr w:type="gramEnd"/>
      <w:r w:rsidRPr="00786088">
        <w:rPr>
          <w:lang w:val="en-US"/>
        </w:rPr>
        <w:t>([</w:t>
      </w:r>
      <w:proofErr w:type="spellStart"/>
      <w:r w:rsidRPr="00786088">
        <w:rPr>
          <w:lang w:val="en-US"/>
        </w:rPr>
        <w:t>sys.executable</w:t>
      </w:r>
      <w:proofErr w:type="spellEnd"/>
      <w:r w:rsidRPr="00786088">
        <w:rPr>
          <w:lang w:val="en-US"/>
        </w:rPr>
        <w:t xml:space="preserve">, </w:t>
      </w:r>
      <w:proofErr w:type="spellStart"/>
      <w:r w:rsidRPr="00786088">
        <w:rPr>
          <w:lang w:val="en-US"/>
        </w:rPr>
        <w:t>ruta</w:t>
      </w:r>
      <w:proofErr w:type="spellEnd"/>
      <w:r w:rsidRPr="00786088">
        <w:rPr>
          <w:lang w:val="en-US"/>
        </w:rPr>
        <w:t>])</w:t>
      </w:r>
    </w:p>
    <w:p w14:paraId="3B72EAB7" w14:textId="77777777" w:rsidR="00F731E8" w:rsidRPr="00786088" w:rsidRDefault="00F731E8" w:rsidP="00F731E8">
      <w:pPr>
        <w:pStyle w:val="NormalWeb"/>
        <w:rPr>
          <w:lang w:val="en-US"/>
        </w:rPr>
      </w:pPr>
    </w:p>
    <w:p w14:paraId="42A34A1E" w14:textId="77777777" w:rsidR="00F731E8" w:rsidRPr="00786088" w:rsidRDefault="00F731E8" w:rsidP="00F731E8">
      <w:pPr>
        <w:pStyle w:val="NormalWeb"/>
      </w:pPr>
      <w:r w:rsidRPr="00786088">
        <w:t># Verifica si el proceso aún está vivo</w:t>
      </w:r>
    </w:p>
    <w:p w14:paraId="0D5F405C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proceso_activo</w:t>
      </w:r>
      <w:proofErr w:type="spellEnd"/>
      <w:r w:rsidRPr="00786088">
        <w:t>(proceso):</w:t>
      </w:r>
    </w:p>
    <w:p w14:paraId="1A34CCA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getattr</w:t>
      </w:r>
      <w:proofErr w:type="spellEnd"/>
      <w:r w:rsidRPr="00786088">
        <w:t>(</w:t>
      </w:r>
      <w:proofErr w:type="spellStart"/>
      <w:proofErr w:type="gramEnd"/>
      <w:r w:rsidRPr="00786088">
        <w:t>sys</w:t>
      </w:r>
      <w:proofErr w:type="spellEnd"/>
      <w:r w:rsidRPr="00786088">
        <w:t>, '</w:t>
      </w:r>
      <w:proofErr w:type="spellStart"/>
      <w:r w:rsidRPr="00786088">
        <w:t>frozen</w:t>
      </w:r>
      <w:proofErr w:type="spellEnd"/>
      <w:r w:rsidRPr="00786088">
        <w:t xml:space="preserve">', False):  # en exe revisa por </w:t>
      </w:r>
      <w:proofErr w:type="spellStart"/>
      <w:r w:rsidRPr="00786088">
        <w:t>psutil</w:t>
      </w:r>
      <w:proofErr w:type="spellEnd"/>
    </w:p>
    <w:p w14:paraId="769B3A1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>return hay_modulo3_</w:t>
      </w:r>
      <w:proofErr w:type="gramStart"/>
      <w:r w:rsidRPr="00786088">
        <w:rPr>
          <w:lang w:val="en-US"/>
        </w:rPr>
        <w:t>activo(</w:t>
      </w:r>
      <w:proofErr w:type="gramEnd"/>
      <w:r w:rsidRPr="00786088">
        <w:rPr>
          <w:lang w:val="en-US"/>
        </w:rPr>
        <w:t>)</w:t>
      </w:r>
    </w:p>
    <w:p w14:paraId="3C0F888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return </w:t>
      </w:r>
      <w:proofErr w:type="spellStart"/>
      <w:r w:rsidRPr="00786088">
        <w:rPr>
          <w:lang w:val="en-US"/>
        </w:rPr>
        <w:t>proceso</w:t>
      </w:r>
      <w:proofErr w:type="spellEnd"/>
      <w:r w:rsidRPr="00786088">
        <w:rPr>
          <w:lang w:val="en-US"/>
        </w:rPr>
        <w:t xml:space="preserve"> is not None and </w:t>
      </w:r>
      <w:proofErr w:type="spellStart"/>
      <w:proofErr w:type="gramStart"/>
      <w:r w:rsidRPr="00786088">
        <w:rPr>
          <w:lang w:val="en-US"/>
        </w:rPr>
        <w:t>proceso.poll</w:t>
      </w:r>
      <w:proofErr w:type="spellEnd"/>
      <w:proofErr w:type="gramEnd"/>
      <w:r w:rsidRPr="00786088">
        <w:rPr>
          <w:lang w:val="en-US"/>
        </w:rPr>
        <w:t xml:space="preserve">() is None and </w:t>
      </w:r>
      <w:proofErr w:type="spellStart"/>
      <w:r w:rsidRPr="00786088">
        <w:rPr>
          <w:lang w:val="en-US"/>
        </w:rPr>
        <w:t>psutil.pid_exists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proceso.pid</w:t>
      </w:r>
      <w:proofErr w:type="spellEnd"/>
      <w:r w:rsidRPr="00786088">
        <w:rPr>
          <w:lang w:val="en-US"/>
        </w:rPr>
        <w:t>)</w:t>
      </w:r>
    </w:p>
    <w:p w14:paraId="3AF466C0" w14:textId="77777777" w:rsidR="00F731E8" w:rsidRPr="00786088" w:rsidRDefault="00F731E8" w:rsidP="00F731E8">
      <w:pPr>
        <w:pStyle w:val="NormalWeb"/>
        <w:rPr>
          <w:lang w:val="en-US"/>
        </w:rPr>
      </w:pPr>
    </w:p>
    <w:p w14:paraId="4D169BD5" w14:textId="77777777" w:rsidR="00F731E8" w:rsidRPr="00786088" w:rsidRDefault="00F731E8" w:rsidP="00F731E8">
      <w:pPr>
        <w:pStyle w:val="NormalWeb"/>
        <w:rPr>
          <w:lang w:val="en-US"/>
        </w:rPr>
      </w:pPr>
    </w:p>
    <w:p w14:paraId="77650A2D" w14:textId="77777777" w:rsidR="00F731E8" w:rsidRPr="00786088" w:rsidRDefault="00F731E8" w:rsidP="00F731E8">
      <w:pPr>
        <w:pStyle w:val="NormalWeb"/>
        <w:rPr>
          <w:lang w:val="en-US"/>
        </w:rPr>
      </w:pPr>
    </w:p>
    <w:p w14:paraId="7A444B58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290B577F" w14:textId="77777777" w:rsidR="00F731E8" w:rsidRPr="00786088" w:rsidRDefault="00F731E8" w:rsidP="00F731E8">
      <w:pPr>
        <w:pStyle w:val="NormalWeb"/>
      </w:pPr>
      <w:r w:rsidRPr="00786088">
        <w:t>#  LÓGICA PRINCIPAL</w:t>
      </w:r>
    </w:p>
    <w:p w14:paraId="33286599" w14:textId="77777777" w:rsidR="00F731E8" w:rsidRPr="00786088" w:rsidRDefault="00F731E8" w:rsidP="00F731E8">
      <w:pPr>
        <w:pStyle w:val="NormalWeb"/>
      </w:pPr>
      <w:r w:rsidRPr="00786088">
        <w:t># =======================</w:t>
      </w:r>
    </w:p>
    <w:p w14:paraId="2FCE7CD8" w14:textId="77777777" w:rsidR="00F731E8" w:rsidRPr="00786088" w:rsidRDefault="00F731E8" w:rsidP="00F731E8">
      <w:pPr>
        <w:pStyle w:val="NormalWeb"/>
      </w:pPr>
    </w:p>
    <w:p w14:paraId="1F983147" w14:textId="77777777" w:rsidR="00F731E8" w:rsidRPr="00786088" w:rsidRDefault="00F731E8" w:rsidP="00F731E8">
      <w:pPr>
        <w:pStyle w:val="NormalWeb"/>
      </w:pPr>
      <w:r w:rsidRPr="00786088">
        <w:t># REVISA SI ESTA FUNCIONANDO PUERTO, ABRE VENTANA DE DESCONEXION, REVISA PESAJE 0KG</w:t>
      </w:r>
    </w:p>
    <w:p w14:paraId="2CA73D39" w14:textId="77777777" w:rsidR="00F731E8" w:rsidRPr="00786088" w:rsidRDefault="00F731E8" w:rsidP="00F731E8">
      <w:pPr>
        <w:pStyle w:val="NormalWeb"/>
      </w:pPr>
      <w:r w:rsidRPr="00786088">
        <w:t xml:space="preserve">#Loop principal de conexión/lectura/acciones de módulo3. Retorna cuando se hace </w:t>
      </w:r>
      <w:proofErr w:type="spellStart"/>
      <w:r w:rsidRPr="00786088">
        <w:t>logout</w:t>
      </w:r>
      <w:proofErr w:type="spellEnd"/>
      <w:r w:rsidRPr="00786088">
        <w:t>.</w:t>
      </w:r>
    </w:p>
    <w:p w14:paraId="26E471AD" w14:textId="77777777" w:rsidR="00F731E8" w:rsidRPr="00786088" w:rsidRDefault="00F731E8" w:rsidP="00F731E8">
      <w:pPr>
        <w:pStyle w:val="NormalWeb"/>
      </w:pP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verificar_</w:t>
      </w:r>
      <w:proofErr w:type="gramStart"/>
      <w:r w:rsidRPr="00786088">
        <w:t>peso</w:t>
      </w:r>
      <w:proofErr w:type="spellEnd"/>
      <w:r w:rsidRPr="00786088">
        <w:t>(</w:t>
      </w:r>
      <w:proofErr w:type="gramEnd"/>
      <w:r w:rsidRPr="00786088">
        <w:t>):</w:t>
      </w:r>
    </w:p>
    <w:p w14:paraId="24E9B5A4" w14:textId="77777777" w:rsidR="00F731E8" w:rsidRPr="00786088" w:rsidRDefault="00F731E8" w:rsidP="00F731E8">
      <w:pPr>
        <w:pStyle w:val="NormalWeb"/>
      </w:pPr>
      <w:r w:rsidRPr="00786088">
        <w:t xml:space="preserve">    global </w:t>
      </w:r>
      <w:proofErr w:type="spellStart"/>
      <w:r w:rsidRPr="00786088">
        <w:t>peso_actual</w:t>
      </w:r>
      <w:proofErr w:type="spellEnd"/>
      <w:r w:rsidRPr="00786088">
        <w:t># vamos a actualizar la variable local con la global</w:t>
      </w:r>
    </w:p>
    <w:p w14:paraId="34EA2C78" w14:textId="77777777" w:rsidR="00F731E8" w:rsidRPr="00786088" w:rsidRDefault="00F731E8" w:rsidP="00F731E8">
      <w:pPr>
        <w:pStyle w:val="NormalWeb"/>
      </w:pPr>
      <w:r w:rsidRPr="00786088">
        <w:t xml:space="preserve">    global ultimo_inicio_modulo3# vamos a actualizar la variable local con la global</w:t>
      </w:r>
    </w:p>
    <w:p w14:paraId="16B8D3E9" w14:textId="77777777" w:rsidR="00F731E8" w:rsidRPr="00786088" w:rsidRDefault="00F731E8" w:rsidP="00F731E8">
      <w:pPr>
        <w:pStyle w:val="NormalWeb"/>
      </w:pPr>
      <w:r w:rsidRPr="00786088">
        <w:t xml:space="preserve">    global ser   # hacemos global para que reconectar pueda modificarlo</w:t>
      </w:r>
    </w:p>
    <w:p w14:paraId="4BA63CBA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4374966B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ABB617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r w:rsidRPr="00786088">
        <w:rPr>
          <w:lang w:val="en-US"/>
        </w:rPr>
        <w:t>LOGOUT_EVENT.clear</w:t>
      </w:r>
      <w:proofErr w:type="spellEnd"/>
      <w:r w:rsidRPr="00786088">
        <w:rPr>
          <w:lang w:val="en-US"/>
        </w:rPr>
        <w:t xml:space="preserve">()    </w:t>
      </w:r>
    </w:p>
    <w:p w14:paraId="3196B67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  <w:proofErr w:type="spellStart"/>
      <w:r w:rsidRPr="00786088">
        <w:rPr>
          <w:lang w:val="en-US"/>
        </w:rPr>
        <w:t>cfg</w:t>
      </w:r>
      <w:proofErr w:type="spellEnd"/>
      <w:r w:rsidRPr="00786088">
        <w:rPr>
          <w:lang w:val="en-US"/>
        </w:rPr>
        <w:t xml:space="preserve"> = </w:t>
      </w:r>
      <w:proofErr w:type="spellStart"/>
      <w:r w:rsidRPr="00786088">
        <w:rPr>
          <w:lang w:val="en-US"/>
        </w:rPr>
        <w:t>cargar_</w:t>
      </w:r>
      <w:proofErr w:type="gramStart"/>
      <w:r w:rsidRPr="00786088">
        <w:rPr>
          <w:lang w:val="en-US"/>
        </w:rPr>
        <w:t>config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 xml:space="preserve">)    </w:t>
      </w:r>
    </w:p>
    <w:p w14:paraId="7DE3FCA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</w:p>
    <w:p w14:paraId="2E61712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if </w:t>
      </w:r>
      <w:proofErr w:type="spellStart"/>
      <w:r w:rsidRPr="00786088">
        <w:rPr>
          <w:lang w:val="en-US"/>
        </w:rPr>
        <w:t>peso_actual</w:t>
      </w:r>
      <w:proofErr w:type="spellEnd"/>
      <w:r w:rsidRPr="00786088">
        <w:rPr>
          <w:lang w:val="en-US"/>
        </w:rPr>
        <w:t xml:space="preserve"> is None:</w:t>
      </w:r>
    </w:p>
    <w:p w14:paraId="6B3FE71F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r w:rsidRPr="00786088">
        <w:t>peso_actual</w:t>
      </w:r>
      <w:proofErr w:type="spellEnd"/>
      <w:r w:rsidRPr="00786088">
        <w:t xml:space="preserve"> = </w:t>
      </w:r>
      <w:proofErr w:type="gramStart"/>
      <w:r w:rsidRPr="00786088">
        <w:t>0  #</w:t>
      </w:r>
      <w:proofErr w:type="gramEnd"/>
      <w:r w:rsidRPr="00786088">
        <w:t xml:space="preserve"> Evita error si el socket lo consulta antes de recibir datos</w:t>
      </w:r>
    </w:p>
    <w:p w14:paraId="0D92824E" w14:textId="77777777" w:rsidR="00F731E8" w:rsidRPr="00786088" w:rsidRDefault="00F731E8" w:rsidP="00F731E8">
      <w:pPr>
        <w:pStyle w:val="NormalWeb"/>
      </w:pPr>
    </w:p>
    <w:p w14:paraId="489DAF7F" w14:textId="77777777" w:rsidR="00F731E8" w:rsidRPr="00786088" w:rsidRDefault="00F731E8" w:rsidP="00F731E8">
      <w:pPr>
        <w:pStyle w:val="NormalWeb"/>
      </w:pPr>
      <w:r w:rsidRPr="00786088">
        <w:t xml:space="preserve">    # =============================</w:t>
      </w:r>
    </w:p>
    <w:p w14:paraId="646267B6" w14:textId="77777777" w:rsidR="00F731E8" w:rsidRPr="00786088" w:rsidRDefault="00F731E8" w:rsidP="00F731E8">
      <w:pPr>
        <w:pStyle w:val="NormalWeb"/>
      </w:pPr>
      <w:r w:rsidRPr="00786088">
        <w:t xml:space="preserve">    # Espera hasta que haya puerto configurado y disponible</w:t>
      </w:r>
    </w:p>
    <w:p w14:paraId="2E31A36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r w:rsidRPr="00786088">
        <w:rPr>
          <w:lang w:val="en-US"/>
        </w:rPr>
        <w:t># =============================</w:t>
      </w:r>
    </w:p>
    <w:p w14:paraId="4155C08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while not </w:t>
      </w:r>
      <w:proofErr w:type="spellStart"/>
      <w:r w:rsidRPr="00786088">
        <w:rPr>
          <w:lang w:val="en-US"/>
        </w:rPr>
        <w:t>cfg</w:t>
      </w:r>
      <w:proofErr w:type="spellEnd"/>
      <w:r w:rsidRPr="00786088">
        <w:rPr>
          <w:lang w:val="en-US"/>
        </w:rPr>
        <w:t xml:space="preserve"> or not </w:t>
      </w:r>
      <w:proofErr w:type="spellStart"/>
      <w:proofErr w:type="gramStart"/>
      <w:r w:rsidRPr="00786088">
        <w:rPr>
          <w:lang w:val="en-US"/>
        </w:rPr>
        <w:t>hasattr</w:t>
      </w:r>
      <w:proofErr w:type="spellEnd"/>
      <w:r w:rsidRPr="00786088">
        <w:rPr>
          <w:lang w:val="en-US"/>
        </w:rPr>
        <w:t>(</w:t>
      </w:r>
      <w:proofErr w:type="spellStart"/>
      <w:proofErr w:type="gramEnd"/>
      <w:r w:rsidRPr="00786088">
        <w:rPr>
          <w:lang w:val="en-US"/>
        </w:rPr>
        <w:t>cfg</w:t>
      </w:r>
      <w:proofErr w:type="spellEnd"/>
      <w:r w:rsidRPr="00786088">
        <w:rPr>
          <w:lang w:val="en-US"/>
        </w:rPr>
        <w:t>, "PUERTO_CONFIGURADO"):</w:t>
      </w:r>
    </w:p>
    <w:p w14:paraId="11C7609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LOGOUT_EVENT.is_</w:t>
      </w:r>
      <w:proofErr w:type="gramStart"/>
      <w:r w:rsidRPr="00786088">
        <w:t>set</w:t>
      </w:r>
      <w:proofErr w:type="spellEnd"/>
      <w:r w:rsidRPr="00786088">
        <w:t>(</w:t>
      </w:r>
      <w:proofErr w:type="gramEnd"/>
      <w:r w:rsidRPr="00786088">
        <w:t xml:space="preserve">):   # por si hacen </w:t>
      </w:r>
      <w:proofErr w:type="spellStart"/>
      <w:r w:rsidRPr="00786088">
        <w:t>logout</w:t>
      </w:r>
      <w:proofErr w:type="spellEnd"/>
      <w:r w:rsidRPr="00786088">
        <w:t xml:space="preserve"> aquí</w:t>
      </w:r>
    </w:p>
    <w:p w14:paraId="28D17C7D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return</w:t>
      </w:r>
      <w:proofErr w:type="spellEnd"/>
    </w:p>
    <w:p w14:paraId="07A19604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messagebox.showwarning</w:t>
      </w:r>
      <w:proofErr w:type="spellEnd"/>
      <w:proofErr w:type="gramEnd"/>
      <w:r w:rsidRPr="00786088">
        <w:t xml:space="preserve">("Puerto no configurado", "Debe configurar el puerto en </w:t>
      </w:r>
      <w:proofErr w:type="spellStart"/>
      <w:r w:rsidRPr="00786088">
        <w:t>ConfigBascula</w:t>
      </w:r>
      <w:proofErr w:type="spellEnd"/>
      <w:r w:rsidRPr="00786088">
        <w:t>.")</w:t>
      </w:r>
    </w:p>
    <w:p w14:paraId="5D04B952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esperar_</w:t>
      </w:r>
      <w:proofErr w:type="gramStart"/>
      <w:r w:rsidRPr="00786088">
        <w:t>configuracion</w:t>
      </w:r>
      <w:proofErr w:type="spellEnd"/>
      <w:r w:rsidRPr="00786088">
        <w:t>(</w:t>
      </w:r>
      <w:proofErr w:type="gramEnd"/>
      <w:r w:rsidRPr="00786088">
        <w:t>)</w:t>
      </w:r>
    </w:p>
    <w:p w14:paraId="19465C87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cfg</w:t>
      </w:r>
      <w:proofErr w:type="spellEnd"/>
      <w:r w:rsidRPr="00786088">
        <w:t xml:space="preserve"> = </w:t>
      </w:r>
      <w:proofErr w:type="spellStart"/>
      <w:r w:rsidRPr="00786088">
        <w:t>cargar_</w:t>
      </w:r>
      <w:proofErr w:type="gramStart"/>
      <w:r w:rsidRPr="00786088">
        <w:t>config</w:t>
      </w:r>
      <w:proofErr w:type="spellEnd"/>
      <w:r w:rsidRPr="00786088">
        <w:t>(</w:t>
      </w:r>
      <w:proofErr w:type="gramEnd"/>
      <w:r w:rsidRPr="00786088">
        <w:t>)</w:t>
      </w:r>
    </w:p>
    <w:p w14:paraId="3B58637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</w:t>
      </w:r>
      <w:proofErr w:type="spellStart"/>
      <w:r w:rsidRPr="00786088">
        <w:rPr>
          <w:lang w:val="en-US"/>
        </w:rPr>
        <w:t>peso_actual</w:t>
      </w:r>
      <w:proofErr w:type="spellEnd"/>
      <w:r w:rsidRPr="00786088">
        <w:rPr>
          <w:lang w:val="en-US"/>
        </w:rPr>
        <w:t xml:space="preserve"> is None:</w:t>
      </w:r>
    </w:p>
    <w:p w14:paraId="48EB829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peso_actual</w:t>
      </w:r>
      <w:proofErr w:type="spellEnd"/>
      <w:r w:rsidRPr="00786088">
        <w:t xml:space="preserve"> = 0</w:t>
      </w:r>
    </w:p>
    <w:p w14:paraId="0DFE094B" w14:textId="77777777" w:rsidR="00F731E8" w:rsidRPr="00786088" w:rsidRDefault="00F731E8" w:rsidP="00F731E8">
      <w:pPr>
        <w:pStyle w:val="NormalWeb"/>
      </w:pPr>
    </w:p>
    <w:p w14:paraId="65B73053" w14:textId="77777777" w:rsidR="00F731E8" w:rsidRPr="00786088" w:rsidRDefault="00F731E8" w:rsidP="00F731E8">
      <w:pPr>
        <w:pStyle w:val="NormalWeb"/>
      </w:pPr>
      <w:r w:rsidRPr="00786088">
        <w:t xml:space="preserve">    PUERTO_ACTUAL = </w:t>
      </w:r>
      <w:proofErr w:type="spellStart"/>
      <w:proofErr w:type="gramStart"/>
      <w:r w:rsidRPr="00786088">
        <w:t>cfg.PUERTO</w:t>
      </w:r>
      <w:proofErr w:type="gramEnd"/>
      <w:r w:rsidRPr="00786088">
        <w:t>_CONFIGURADO</w:t>
      </w:r>
      <w:proofErr w:type="spellEnd"/>
    </w:p>
    <w:p w14:paraId="3FC5D531" w14:textId="77777777" w:rsidR="00F731E8" w:rsidRPr="00786088" w:rsidRDefault="00F731E8" w:rsidP="00F731E8">
      <w:pPr>
        <w:pStyle w:val="NormalWeb"/>
      </w:pPr>
      <w:r w:rsidRPr="00786088">
        <w:t xml:space="preserve">    #</w:t>
      </w:r>
      <w:proofErr w:type="gramStart"/>
      <w:r w:rsidRPr="00786088">
        <w:t>print(</w:t>
      </w:r>
      <w:proofErr w:type="gramEnd"/>
      <w:r w:rsidRPr="00786088">
        <w:t>f" Conectando a {PUERTO_ACTUAL}...")</w:t>
      </w:r>
    </w:p>
    <w:p w14:paraId="23908801" w14:textId="77777777" w:rsidR="00F731E8" w:rsidRPr="00786088" w:rsidRDefault="00F731E8" w:rsidP="00F731E8">
      <w:pPr>
        <w:pStyle w:val="NormalWeb"/>
      </w:pPr>
      <w:r w:rsidRPr="00786088">
        <w:t xml:space="preserve">    ser = </w:t>
      </w:r>
      <w:proofErr w:type="spellStart"/>
      <w:proofErr w:type="gramStart"/>
      <w:r w:rsidRPr="00786088">
        <w:t>None</w:t>
      </w:r>
      <w:proofErr w:type="spellEnd"/>
      <w:r w:rsidRPr="00786088">
        <w:t xml:space="preserve">  #</w:t>
      </w:r>
      <w:proofErr w:type="gramEnd"/>
      <w:r w:rsidRPr="00786088">
        <w:t xml:space="preserve"> Inicializamos ser para evitar </w:t>
      </w:r>
      <w:proofErr w:type="spellStart"/>
      <w:r w:rsidRPr="00786088">
        <w:t>NameError</w:t>
      </w:r>
      <w:proofErr w:type="spellEnd"/>
      <w:r w:rsidRPr="00786088">
        <w:t xml:space="preserve"> si nunca se abre</w:t>
      </w:r>
    </w:p>
    <w:p w14:paraId="7ABE419C" w14:textId="77777777" w:rsidR="00F731E8" w:rsidRPr="00786088" w:rsidRDefault="00F731E8" w:rsidP="00F731E8">
      <w:pPr>
        <w:pStyle w:val="NormalWeb"/>
      </w:pPr>
      <w:r w:rsidRPr="00786088">
        <w:t xml:space="preserve">    </w:t>
      </w:r>
    </w:p>
    <w:p w14:paraId="6FE8072A" w14:textId="77777777" w:rsidR="00F731E8" w:rsidRPr="00786088" w:rsidRDefault="00F731E8" w:rsidP="00F731E8">
      <w:pPr>
        <w:pStyle w:val="NormalWeb"/>
      </w:pPr>
      <w:r w:rsidRPr="00786088">
        <w:t xml:space="preserve">    #  Crear ventana de desconexión una sola vez</w:t>
      </w:r>
    </w:p>
    <w:p w14:paraId="3367BC16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ventana_desconexion</w:t>
      </w:r>
      <w:proofErr w:type="spellEnd"/>
      <w:r w:rsidRPr="00786088">
        <w:t xml:space="preserve"> = </w:t>
      </w:r>
      <w:proofErr w:type="spellStart"/>
      <w:r w:rsidRPr="00786088">
        <w:t>VentanaDesconexion</w:t>
      </w:r>
      <w:proofErr w:type="spellEnd"/>
      <w:r w:rsidRPr="00786088">
        <w:t>(</w:t>
      </w:r>
      <w:proofErr w:type="spellStart"/>
      <w:r w:rsidRPr="00786088">
        <w:t>root</w:t>
      </w:r>
      <w:proofErr w:type="spellEnd"/>
      <w:r w:rsidRPr="00786088">
        <w:t>)</w:t>
      </w:r>
    </w:p>
    <w:p w14:paraId="2DA76C2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while</w:t>
      </w:r>
      <w:proofErr w:type="spellEnd"/>
      <w:r w:rsidRPr="00786088">
        <w:t xml:space="preserve"> True:</w:t>
      </w:r>
    </w:p>
    <w:p w14:paraId="0AEC53E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</w:t>
      </w:r>
      <w:proofErr w:type="spellStart"/>
      <w:r w:rsidRPr="00786088">
        <w:rPr>
          <w:lang w:val="en-US"/>
        </w:rPr>
        <w:t>LOGOUT_EVENT.is_</w:t>
      </w:r>
      <w:proofErr w:type="gramStart"/>
      <w:r w:rsidRPr="00786088">
        <w:rPr>
          <w:lang w:val="en-US"/>
        </w:rPr>
        <w:t>set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275ABE6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proofErr w:type="spellStart"/>
      <w:r w:rsidRPr="00786088">
        <w:t>return</w:t>
      </w:r>
      <w:proofErr w:type="spellEnd"/>
    </w:p>
    <w:p w14:paraId="5F480D59" w14:textId="77777777" w:rsidR="00F731E8" w:rsidRPr="00786088" w:rsidRDefault="00F731E8" w:rsidP="00F731E8">
      <w:pPr>
        <w:pStyle w:val="NormalWeb"/>
      </w:pPr>
      <w:r w:rsidRPr="00786088">
        <w:t xml:space="preserve">        try:            </w:t>
      </w:r>
    </w:p>
    <w:p w14:paraId="6A35008C" w14:textId="77777777" w:rsidR="00F731E8" w:rsidRPr="00786088" w:rsidRDefault="00F731E8" w:rsidP="00F731E8">
      <w:pPr>
        <w:pStyle w:val="NormalWeb"/>
      </w:pPr>
      <w:r w:rsidRPr="00786088">
        <w:t xml:space="preserve">            # =============================</w:t>
      </w:r>
    </w:p>
    <w:p w14:paraId="0E62E64F" w14:textId="77777777" w:rsidR="00F731E8" w:rsidRPr="00786088" w:rsidRDefault="00F731E8" w:rsidP="00F731E8">
      <w:pPr>
        <w:pStyle w:val="NormalWeb"/>
      </w:pPr>
      <w:r w:rsidRPr="00786088">
        <w:t xml:space="preserve">            # Caso 2: puerto </w:t>
      </w:r>
      <w:proofErr w:type="gramStart"/>
      <w:r w:rsidRPr="00786088">
        <w:t>configurado</w:t>
      </w:r>
      <w:proofErr w:type="gramEnd"/>
      <w:r w:rsidRPr="00786088">
        <w:t xml:space="preserve"> pero no disponible</w:t>
      </w:r>
    </w:p>
    <w:p w14:paraId="032A2A50" w14:textId="77777777" w:rsidR="00F731E8" w:rsidRPr="00786088" w:rsidRDefault="00F731E8" w:rsidP="00F731E8">
      <w:pPr>
        <w:pStyle w:val="NormalWeb"/>
      </w:pPr>
      <w:r w:rsidRPr="00786088">
        <w:t xml:space="preserve">            # =============================</w:t>
      </w:r>
    </w:p>
    <w:p w14:paraId="03A5E8BA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puerto_</w:t>
      </w:r>
      <w:proofErr w:type="gramStart"/>
      <w:r w:rsidRPr="00786088">
        <w:t>disponible</w:t>
      </w:r>
      <w:proofErr w:type="spellEnd"/>
      <w:r w:rsidRPr="00786088">
        <w:t>(</w:t>
      </w:r>
      <w:proofErr w:type="gramEnd"/>
      <w:r w:rsidRPr="00786088">
        <w:t>PUERTO_ACTUAL):</w:t>
      </w:r>
    </w:p>
    <w:p w14:paraId="0EDDDAC1" w14:textId="77777777" w:rsidR="00F731E8" w:rsidRPr="00786088" w:rsidRDefault="00F731E8" w:rsidP="00F731E8">
      <w:pPr>
        <w:pStyle w:val="NormalWeb"/>
      </w:pPr>
      <w:r w:rsidRPr="00786088">
        <w:t xml:space="preserve">                #</w:t>
      </w:r>
      <w:proofErr w:type="gramStart"/>
      <w:r w:rsidRPr="00786088">
        <w:t>print(</w:t>
      </w:r>
      <w:proofErr w:type="gramEnd"/>
      <w:r w:rsidRPr="00786088">
        <w:t>f" Puerto {PUERTO_ACTUAL} no disponible en el sistema.")</w:t>
      </w:r>
    </w:p>
    <w:p w14:paraId="701DC48A" w14:textId="77777777" w:rsidR="00F731E8" w:rsidRPr="00786088" w:rsidRDefault="00F731E8" w:rsidP="00F731E8">
      <w:pPr>
        <w:pStyle w:val="NormalWeb"/>
      </w:pPr>
      <w:r w:rsidRPr="00786088">
        <w:t xml:space="preserve">                # mostramos ventana de desconexión (no pedimos </w:t>
      </w:r>
      <w:proofErr w:type="spellStart"/>
      <w:r w:rsidRPr="00786088">
        <w:t>config</w:t>
      </w:r>
      <w:proofErr w:type="spellEnd"/>
      <w:r w:rsidRPr="00786088">
        <w:t xml:space="preserve"> de inmediato)</w:t>
      </w:r>
    </w:p>
    <w:p w14:paraId="4109DA0E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  # solo mostrar si no está activa</w:t>
      </w:r>
    </w:p>
    <w:p w14:paraId="31FF2D51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ventana_</w:t>
      </w:r>
      <w:proofErr w:type="gramStart"/>
      <w:r w:rsidRPr="00786088">
        <w:t>desconexion.tipo</w:t>
      </w:r>
      <w:proofErr w:type="gramEnd"/>
      <w:r w:rsidRPr="00786088">
        <w:t>_desconexion</w:t>
      </w:r>
      <w:proofErr w:type="spellEnd"/>
      <w:r w:rsidRPr="00786088">
        <w:t xml:space="preserve"> = "cable"</w:t>
      </w:r>
    </w:p>
    <w:p w14:paraId="257A5B49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ventana_</w:t>
      </w:r>
      <w:proofErr w:type="gramStart"/>
      <w:r w:rsidRPr="00786088">
        <w:t>desconexion.mostrar</w:t>
      </w:r>
      <w:proofErr w:type="spellEnd"/>
      <w:proofErr w:type="gramEnd"/>
      <w:r w:rsidRPr="00786088">
        <w:t>()</w:t>
      </w:r>
    </w:p>
    <w:p w14:paraId="620CD7B5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ventana_</w:t>
      </w:r>
      <w:proofErr w:type="gramStart"/>
      <w:r w:rsidRPr="00786088">
        <w:t>desconexion.verificar</w:t>
      </w:r>
      <w:proofErr w:type="gramEnd"/>
      <w:r w:rsidRPr="00786088">
        <w:t>_estado</w:t>
      </w:r>
      <w:proofErr w:type="spellEnd"/>
      <w:r w:rsidRPr="00786088">
        <w:t>()</w:t>
      </w:r>
    </w:p>
    <w:p w14:paraId="21BC32F1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proofErr w:type="gramStart"/>
      <w:r w:rsidRPr="00786088">
        <w:t>time.sleep</w:t>
      </w:r>
      <w:proofErr w:type="spellEnd"/>
      <w:proofErr w:type="gramEnd"/>
      <w:r w:rsidRPr="00786088">
        <w:t>(1)</w:t>
      </w:r>
    </w:p>
    <w:p w14:paraId="4BFB0883" w14:textId="77777777" w:rsidR="00F731E8" w:rsidRPr="00786088" w:rsidRDefault="00F731E8" w:rsidP="00F731E8">
      <w:pPr>
        <w:pStyle w:val="NormalWeb"/>
      </w:pPr>
      <w:r w:rsidRPr="00786088">
        <w:t xml:space="preserve">                continue</w:t>
      </w:r>
    </w:p>
    <w:p w14:paraId="788275EF" w14:textId="77777777" w:rsidR="00F731E8" w:rsidRPr="00786088" w:rsidRDefault="00F731E8" w:rsidP="00F731E8">
      <w:pPr>
        <w:pStyle w:val="NormalWeb"/>
      </w:pPr>
    </w:p>
    <w:p w14:paraId="3FF344B1" w14:textId="77777777" w:rsidR="00F731E8" w:rsidRPr="00786088" w:rsidRDefault="00F731E8" w:rsidP="00F731E8">
      <w:pPr>
        <w:pStyle w:val="NormalWeb"/>
      </w:pPr>
      <w:r w:rsidRPr="00786088">
        <w:t xml:space="preserve">            # Intentar abrir el puerto</w:t>
      </w:r>
    </w:p>
    <w:p w14:paraId="729EFF4F" w14:textId="77777777" w:rsidR="00F731E8" w:rsidRPr="00786088" w:rsidRDefault="00F731E8" w:rsidP="00F731E8">
      <w:pPr>
        <w:pStyle w:val="NormalWeb"/>
      </w:pPr>
      <w:r w:rsidRPr="00786088">
        <w:t xml:space="preserve">            ser = </w:t>
      </w:r>
      <w:proofErr w:type="spellStart"/>
      <w:proofErr w:type="gramStart"/>
      <w:r w:rsidRPr="00786088">
        <w:t>serial.Serial</w:t>
      </w:r>
      <w:proofErr w:type="spellEnd"/>
      <w:proofErr w:type="gramEnd"/>
      <w:r w:rsidRPr="00786088">
        <w:t xml:space="preserve">(PUERTO_ACTUAL, 9600, </w:t>
      </w:r>
      <w:proofErr w:type="spellStart"/>
      <w:r w:rsidRPr="00786088">
        <w:t>timeout</w:t>
      </w:r>
      <w:proofErr w:type="spellEnd"/>
      <w:r w:rsidRPr="00786088">
        <w:t>=0.05)</w:t>
      </w:r>
    </w:p>
    <w:p w14:paraId="58B55EB4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ser.reset</w:t>
      </w:r>
      <w:proofErr w:type="gramEnd"/>
      <w:r w:rsidRPr="00786088">
        <w:t>_input_buffer</w:t>
      </w:r>
      <w:proofErr w:type="spellEnd"/>
      <w:r w:rsidRPr="00786088">
        <w:t>()</w:t>
      </w:r>
    </w:p>
    <w:p w14:paraId="40FEF389" w14:textId="77777777" w:rsidR="00F731E8" w:rsidRPr="00786088" w:rsidRDefault="00F731E8" w:rsidP="00F731E8">
      <w:pPr>
        <w:pStyle w:val="NormalWeb"/>
      </w:pPr>
      <w:r w:rsidRPr="00786088">
        <w:t xml:space="preserve">            #</w:t>
      </w:r>
      <w:proofErr w:type="gramStart"/>
      <w:r w:rsidRPr="00786088">
        <w:t>print(</w:t>
      </w:r>
      <w:proofErr w:type="gramEnd"/>
      <w:r w:rsidRPr="00786088">
        <w:t>f" Conectado a {PUERTO_ACTUAL}")</w:t>
      </w:r>
    </w:p>
    <w:p w14:paraId="0FD1A7F0" w14:textId="77777777" w:rsidR="00F731E8" w:rsidRPr="00786088" w:rsidRDefault="00F731E8" w:rsidP="00F731E8">
      <w:pPr>
        <w:pStyle w:val="NormalWeb"/>
      </w:pPr>
      <w:r w:rsidRPr="00786088">
        <w:t xml:space="preserve">            # Si logra abrir, cerrar ventana si estaba activa</w:t>
      </w:r>
    </w:p>
    <w:p w14:paraId="79245B81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</w:t>
      </w:r>
    </w:p>
    <w:p w14:paraId="02D76259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ventana_</w:t>
      </w:r>
      <w:proofErr w:type="gramStart"/>
      <w:r w:rsidRPr="00786088">
        <w:t>desconexion.cerrar</w:t>
      </w:r>
      <w:proofErr w:type="spellEnd"/>
      <w:proofErr w:type="gramEnd"/>
      <w:r w:rsidRPr="00786088">
        <w:t>()</w:t>
      </w:r>
    </w:p>
    <w:p w14:paraId="1BE494D3" w14:textId="77777777" w:rsidR="00F731E8" w:rsidRPr="00786088" w:rsidRDefault="00F731E8" w:rsidP="00F731E8">
      <w:pPr>
        <w:pStyle w:val="NormalWeb"/>
      </w:pPr>
      <w:r w:rsidRPr="00786088">
        <w:t xml:space="preserve">            break</w:t>
      </w:r>
    </w:p>
    <w:p w14:paraId="2B2E27BD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proofErr w:type="gramStart"/>
      <w:r w:rsidRPr="00786088">
        <w:t>serial.SerialException</w:t>
      </w:r>
      <w:proofErr w:type="spellEnd"/>
      <w:proofErr w:type="gramEnd"/>
      <w:r w:rsidRPr="00786088">
        <w:t>:</w:t>
      </w:r>
    </w:p>
    <w:p w14:paraId="24B75A46" w14:textId="77777777" w:rsidR="00F731E8" w:rsidRPr="00786088" w:rsidRDefault="00F731E8" w:rsidP="00F731E8">
      <w:pPr>
        <w:pStyle w:val="NormalWeb"/>
      </w:pPr>
      <w:r w:rsidRPr="00786088">
        <w:t xml:space="preserve">            #</w:t>
      </w:r>
      <w:proofErr w:type="gramStart"/>
      <w:r w:rsidRPr="00786088">
        <w:t>print(</w:t>
      </w:r>
      <w:proofErr w:type="gramEnd"/>
      <w:r w:rsidRPr="00786088">
        <w:t>"Puerto no disponible, esperando...")</w:t>
      </w:r>
    </w:p>
    <w:p w14:paraId="290EF66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time.sleep</w:t>
      </w:r>
      <w:proofErr w:type="spellEnd"/>
      <w:proofErr w:type="gramEnd"/>
      <w:r w:rsidRPr="00786088">
        <w:t>(1)</w:t>
      </w:r>
    </w:p>
    <w:p w14:paraId="3E0F0E54" w14:textId="77777777" w:rsidR="00F731E8" w:rsidRPr="00786088" w:rsidRDefault="00F731E8" w:rsidP="00F731E8">
      <w:pPr>
        <w:pStyle w:val="NormalWeb"/>
      </w:pPr>
    </w:p>
    <w:p w14:paraId="62A5889A" w14:textId="77777777" w:rsidR="00F731E8" w:rsidRPr="00786088" w:rsidRDefault="00F731E8" w:rsidP="00F731E8">
      <w:pPr>
        <w:pStyle w:val="NormalWeb"/>
      </w:pPr>
      <w:r w:rsidRPr="00786088">
        <w:t xml:space="preserve">    #</w:t>
      </w:r>
      <w:proofErr w:type="gramStart"/>
      <w:r w:rsidRPr="00786088">
        <w:t>print(</w:t>
      </w:r>
      <w:proofErr w:type="gramEnd"/>
      <w:r w:rsidRPr="00786088">
        <w:t>" Iniciando monitoreo de la báscula...")</w:t>
      </w:r>
    </w:p>
    <w:p w14:paraId="03765EDB" w14:textId="77777777" w:rsidR="00F731E8" w:rsidRPr="00786088" w:rsidRDefault="00F731E8" w:rsidP="00F731E8">
      <w:pPr>
        <w:pStyle w:val="NormalWeb"/>
      </w:pPr>
      <w:r w:rsidRPr="00786088">
        <w:t xml:space="preserve">    # =============================</w:t>
      </w:r>
    </w:p>
    <w:p w14:paraId="6F21A20A" w14:textId="77777777" w:rsidR="00F731E8" w:rsidRPr="00786088" w:rsidRDefault="00F731E8" w:rsidP="00F731E8">
      <w:pPr>
        <w:pStyle w:val="NormalWeb"/>
      </w:pPr>
      <w:r w:rsidRPr="00786088">
        <w:t xml:space="preserve">    # Monitoreo de la báscula</w:t>
      </w:r>
    </w:p>
    <w:p w14:paraId="78525975" w14:textId="77777777" w:rsidR="00F731E8" w:rsidRPr="00786088" w:rsidRDefault="00F731E8" w:rsidP="00F731E8">
      <w:pPr>
        <w:pStyle w:val="NormalWeb"/>
      </w:pPr>
      <w:r w:rsidRPr="00786088">
        <w:t xml:space="preserve">    # =============================</w:t>
      </w:r>
    </w:p>
    <w:p w14:paraId="0A3ED937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ventana_alerta_peso</w:t>
      </w:r>
      <w:proofErr w:type="spellEnd"/>
      <w:r w:rsidRPr="00786088">
        <w:t xml:space="preserve"> = </w:t>
      </w:r>
      <w:proofErr w:type="spellStart"/>
      <w:proofErr w:type="gramStart"/>
      <w:r w:rsidRPr="00786088">
        <w:t>VentanaAlertaPeso</w:t>
      </w:r>
      <w:proofErr w:type="spellEnd"/>
      <w:r w:rsidRPr="00786088">
        <w:t>(</w:t>
      </w:r>
      <w:proofErr w:type="gramEnd"/>
      <w:r w:rsidRPr="00786088">
        <w:t>)</w:t>
      </w:r>
    </w:p>
    <w:p w14:paraId="281FC243" w14:textId="77777777" w:rsidR="00F731E8" w:rsidRPr="00786088" w:rsidRDefault="00F731E8" w:rsidP="00F731E8">
      <w:pPr>
        <w:pStyle w:val="NormalWeb"/>
      </w:pPr>
      <w:r w:rsidRPr="00786088">
        <w:t xml:space="preserve">    proceso_modulo3 = </w:t>
      </w:r>
      <w:proofErr w:type="spellStart"/>
      <w:proofErr w:type="gramStart"/>
      <w:r w:rsidRPr="00786088">
        <w:t>None</w:t>
      </w:r>
      <w:proofErr w:type="spellEnd"/>
      <w:r w:rsidRPr="00786088">
        <w:t xml:space="preserve">  #</w:t>
      </w:r>
      <w:proofErr w:type="gramEnd"/>
      <w:r w:rsidRPr="00786088">
        <w:t xml:space="preserve"> inicializamos el proceso aquí</w:t>
      </w:r>
    </w:p>
    <w:p w14:paraId="656C4F6B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tiempo_sin_datos</w:t>
      </w:r>
      <w:proofErr w:type="spellEnd"/>
      <w:r w:rsidRPr="00786088">
        <w:t xml:space="preserve"> = 0</w:t>
      </w:r>
    </w:p>
    <w:p w14:paraId="072F95DD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intervalo_reconexion</w:t>
      </w:r>
      <w:proofErr w:type="spellEnd"/>
      <w:r w:rsidRPr="00786088">
        <w:t xml:space="preserve"> = 10</w:t>
      </w:r>
    </w:p>
    <w:p w14:paraId="4794F888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datos_validos_previos</w:t>
      </w:r>
      <w:proofErr w:type="spellEnd"/>
      <w:r w:rsidRPr="00786088">
        <w:t xml:space="preserve"> = 0</w:t>
      </w:r>
    </w:p>
    <w:p w14:paraId="390F4A8E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esperando_datos</w:t>
      </w:r>
      <w:proofErr w:type="spellEnd"/>
      <w:r w:rsidRPr="00786088">
        <w:t xml:space="preserve"> = True</w:t>
      </w:r>
    </w:p>
    <w:p w14:paraId="1AABF890" w14:textId="77777777" w:rsidR="00F731E8" w:rsidRPr="00786088" w:rsidRDefault="00F731E8" w:rsidP="00F731E8">
      <w:pPr>
        <w:pStyle w:val="NormalWeb"/>
      </w:pPr>
    </w:p>
    <w:p w14:paraId="526B7105" w14:textId="77777777" w:rsidR="00F731E8" w:rsidRPr="00786088" w:rsidRDefault="00F731E8" w:rsidP="00F731E8">
      <w:pPr>
        <w:pStyle w:val="NormalWeb"/>
      </w:pPr>
      <w:r w:rsidRPr="00786088">
        <w:t xml:space="preserve">    try:  </w:t>
      </w:r>
      <w:proofErr w:type="gramStart"/>
      <w:r w:rsidRPr="00786088">
        <w:t>#  protección</w:t>
      </w:r>
      <w:proofErr w:type="gramEnd"/>
      <w:r w:rsidRPr="00786088">
        <w:t xml:space="preserve"> para cierre seguro del puerto</w:t>
      </w:r>
    </w:p>
    <w:p w14:paraId="7EDBBC4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>#</w:t>
      </w:r>
      <w:proofErr w:type="gramStart"/>
      <w:r w:rsidRPr="00786088">
        <w:rPr>
          <w:lang w:val="en-US"/>
        </w:rPr>
        <w:t>while</w:t>
      </w:r>
      <w:proofErr w:type="gramEnd"/>
      <w:r w:rsidRPr="00786088">
        <w:rPr>
          <w:lang w:val="en-US"/>
        </w:rPr>
        <w:t xml:space="preserve"> True:</w:t>
      </w:r>
    </w:p>
    <w:p w14:paraId="4ED4075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while not </w:t>
      </w:r>
      <w:proofErr w:type="spellStart"/>
      <w:r w:rsidRPr="00786088">
        <w:rPr>
          <w:lang w:val="en-US"/>
        </w:rPr>
        <w:t>LOGOUT_EVENT.is_</w:t>
      </w:r>
      <w:proofErr w:type="gramStart"/>
      <w:r w:rsidRPr="00786088">
        <w:rPr>
          <w:lang w:val="en-US"/>
        </w:rPr>
        <w:t>set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3729F94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</w:t>
      </w:r>
    </w:p>
    <w:p w14:paraId="604C275A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># =============================</w:t>
      </w:r>
    </w:p>
    <w:p w14:paraId="648E8162" w14:textId="77777777" w:rsidR="00F731E8" w:rsidRPr="00786088" w:rsidRDefault="00F731E8" w:rsidP="00F731E8">
      <w:pPr>
        <w:pStyle w:val="NormalWeb"/>
      </w:pPr>
      <w:r w:rsidRPr="00786088">
        <w:t xml:space="preserve">            # Mantener GUI responsiva</w:t>
      </w:r>
    </w:p>
    <w:p w14:paraId="4A0676B3" w14:textId="77777777" w:rsidR="00F731E8" w:rsidRPr="00786088" w:rsidRDefault="00F731E8" w:rsidP="00F731E8">
      <w:pPr>
        <w:pStyle w:val="NormalWeb"/>
      </w:pPr>
      <w:r w:rsidRPr="00786088">
        <w:t xml:space="preserve">            # =============================</w:t>
      </w:r>
    </w:p>
    <w:p w14:paraId="750492A8" w14:textId="77777777" w:rsidR="00F731E8" w:rsidRPr="00786088" w:rsidRDefault="00F731E8" w:rsidP="00F731E8">
      <w:pPr>
        <w:pStyle w:val="NormalWeb"/>
      </w:pPr>
      <w:r w:rsidRPr="00786088">
        <w:t xml:space="preserve">                # mover </w:t>
      </w:r>
      <w:proofErr w:type="spellStart"/>
      <w:proofErr w:type="gramStart"/>
      <w:r w:rsidRPr="00786088">
        <w:t>root.update</w:t>
      </w:r>
      <w:proofErr w:type="spellEnd"/>
      <w:proofErr w:type="gramEnd"/>
      <w:r w:rsidRPr="00786088">
        <w:t>() fuera del flujo pesado, para que GUI responda siempre</w:t>
      </w:r>
    </w:p>
    <w:p w14:paraId="4B7B2ADF" w14:textId="77777777" w:rsidR="00F731E8" w:rsidRPr="00786088" w:rsidRDefault="00F731E8" w:rsidP="00F731E8">
      <w:pPr>
        <w:pStyle w:val="NormalWeb"/>
      </w:pPr>
      <w:r w:rsidRPr="00786088">
        <w:t xml:space="preserve">            try:  # evitar que un error de ventana mate el </w:t>
      </w:r>
      <w:proofErr w:type="spellStart"/>
      <w:r w:rsidRPr="00786088">
        <w:t>loop</w:t>
      </w:r>
      <w:proofErr w:type="spellEnd"/>
    </w:p>
    <w:p w14:paraId="4F287FF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proofErr w:type="spellStart"/>
      <w:proofErr w:type="gramStart"/>
      <w:r w:rsidRPr="00786088">
        <w:rPr>
          <w:lang w:val="en-US"/>
        </w:rPr>
        <w:t>root.update</w:t>
      </w:r>
      <w:proofErr w:type="gramEnd"/>
      <w:r w:rsidRPr="00786088">
        <w:rPr>
          <w:lang w:val="en-US"/>
        </w:rPr>
        <w:t>_idletasks</w:t>
      </w:r>
      <w:proofErr w:type="spellEnd"/>
      <w:r w:rsidRPr="00786088">
        <w:rPr>
          <w:lang w:val="en-US"/>
        </w:rPr>
        <w:t>()</w:t>
      </w:r>
    </w:p>
    <w:p w14:paraId="5FC1B6C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rPr>
          <w:lang w:val="en-US"/>
        </w:rPr>
        <w:t>root.update</w:t>
      </w:r>
      <w:proofErr w:type="spellEnd"/>
      <w:proofErr w:type="gramEnd"/>
      <w:r w:rsidRPr="00786088">
        <w:rPr>
          <w:lang w:val="en-US"/>
        </w:rPr>
        <w:t>()</w:t>
      </w:r>
    </w:p>
    <w:p w14:paraId="258D521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except </w:t>
      </w:r>
      <w:proofErr w:type="spellStart"/>
      <w:proofErr w:type="gramStart"/>
      <w:r w:rsidRPr="00786088">
        <w:rPr>
          <w:lang w:val="en-US"/>
        </w:rPr>
        <w:t>tk.TclError</w:t>
      </w:r>
      <w:proofErr w:type="spellEnd"/>
      <w:proofErr w:type="gramEnd"/>
      <w:r w:rsidRPr="00786088">
        <w:rPr>
          <w:lang w:val="en-US"/>
        </w:rPr>
        <w:t>:</w:t>
      </w:r>
    </w:p>
    <w:p w14:paraId="39935B3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pass</w:t>
      </w:r>
    </w:p>
    <w:p w14:paraId="651EB6B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</w:t>
      </w:r>
    </w:p>
    <w:p w14:paraId="6654D96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try:</w:t>
      </w:r>
    </w:p>
    <w:p w14:paraId="6026455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r w:rsidRPr="00786088">
        <w:t xml:space="preserve"># Validamos que ser no sea </w:t>
      </w:r>
      <w:proofErr w:type="spellStart"/>
      <w:r w:rsidRPr="00786088">
        <w:t>None</w:t>
      </w:r>
      <w:proofErr w:type="spellEnd"/>
      <w:r w:rsidRPr="00786088">
        <w:t xml:space="preserve"> antes de leer</w:t>
      </w:r>
    </w:p>
    <w:p w14:paraId="373E5E5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>if ser is None:</w:t>
      </w:r>
    </w:p>
    <w:p w14:paraId="6EB6EE2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</w:t>
      </w:r>
      <w:proofErr w:type="spellStart"/>
      <w:proofErr w:type="gramStart"/>
      <w:r w:rsidRPr="00786088">
        <w:rPr>
          <w:lang w:val="en-US"/>
        </w:rPr>
        <w:t>time.sleep</w:t>
      </w:r>
      <w:proofErr w:type="spellEnd"/>
      <w:proofErr w:type="gramEnd"/>
      <w:r w:rsidRPr="00786088">
        <w:rPr>
          <w:lang w:val="en-US"/>
        </w:rPr>
        <w:t>(0.1)</w:t>
      </w:r>
    </w:p>
    <w:p w14:paraId="7ADA216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continue</w:t>
      </w:r>
    </w:p>
    <w:p w14:paraId="1D3F8BD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</w:p>
    <w:p w14:paraId="29E4657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  <w:proofErr w:type="spellStart"/>
      <w:r w:rsidRPr="00786088">
        <w:rPr>
          <w:lang w:val="en-US"/>
        </w:rPr>
        <w:t>raw_line</w:t>
      </w:r>
      <w:proofErr w:type="spellEnd"/>
      <w:r w:rsidRPr="00786088">
        <w:rPr>
          <w:lang w:val="en-US"/>
        </w:rPr>
        <w:t xml:space="preserve"> = </w:t>
      </w:r>
      <w:proofErr w:type="spellStart"/>
      <w:proofErr w:type="gramStart"/>
      <w:r w:rsidRPr="00786088">
        <w:rPr>
          <w:lang w:val="en-US"/>
        </w:rPr>
        <w:t>ser.readline</w:t>
      </w:r>
      <w:proofErr w:type="spellEnd"/>
      <w:proofErr w:type="gramEnd"/>
      <w:r w:rsidRPr="00786088">
        <w:rPr>
          <w:lang w:val="en-US"/>
        </w:rPr>
        <w:t>()</w:t>
      </w:r>
    </w:p>
    <w:p w14:paraId="3A16309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if not </w:t>
      </w:r>
      <w:proofErr w:type="spellStart"/>
      <w:r w:rsidRPr="00786088">
        <w:rPr>
          <w:lang w:val="en-US"/>
        </w:rPr>
        <w:t>raw_line</w:t>
      </w:r>
      <w:proofErr w:type="spellEnd"/>
      <w:r w:rsidRPr="00786088">
        <w:rPr>
          <w:lang w:val="en-US"/>
        </w:rPr>
        <w:t>:</w:t>
      </w:r>
    </w:p>
    <w:p w14:paraId="00531C4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</w:t>
      </w:r>
      <w:proofErr w:type="spellStart"/>
      <w:r w:rsidRPr="00786088">
        <w:rPr>
          <w:lang w:val="en-US"/>
        </w:rPr>
        <w:t>tiempo_sin_datos</w:t>
      </w:r>
      <w:proofErr w:type="spellEnd"/>
      <w:r w:rsidRPr="00786088">
        <w:rPr>
          <w:lang w:val="en-US"/>
        </w:rPr>
        <w:t xml:space="preserve"> += 1</w:t>
      </w:r>
    </w:p>
    <w:p w14:paraId="0F716ABA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tiempo_sin_datos</w:t>
      </w:r>
      <w:proofErr w:type="spellEnd"/>
      <w:r w:rsidRPr="00786088">
        <w:t xml:space="preserve"> &gt;= </w:t>
      </w:r>
      <w:proofErr w:type="spellStart"/>
      <w:r w:rsidRPr="00786088">
        <w:t>intervalo_reconexion</w:t>
      </w:r>
      <w:proofErr w:type="spellEnd"/>
      <w:r w:rsidRPr="00786088">
        <w:t>:</w:t>
      </w:r>
    </w:p>
    <w:p w14:paraId="0D181041" w14:textId="77777777" w:rsidR="00F731E8" w:rsidRPr="00786088" w:rsidRDefault="00F731E8" w:rsidP="00F731E8">
      <w:pPr>
        <w:pStyle w:val="NormalWeb"/>
      </w:pPr>
      <w:r w:rsidRPr="00786088">
        <w:t xml:space="preserve">                        #</w:t>
      </w:r>
      <w:proofErr w:type="gramStart"/>
      <w:r w:rsidRPr="00786088">
        <w:t>print(</w:t>
      </w:r>
      <w:proofErr w:type="gramEnd"/>
      <w:r w:rsidRPr="00786088">
        <w:t>" Sin datos del COM.")</w:t>
      </w:r>
    </w:p>
    <w:p w14:paraId="6F3455AC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ventana_alerta_</w:t>
      </w:r>
      <w:proofErr w:type="gramStart"/>
      <w:r w:rsidRPr="00786088">
        <w:t>peso.cerrar</w:t>
      </w:r>
      <w:proofErr w:type="spellEnd"/>
      <w:proofErr w:type="gramEnd"/>
      <w:r w:rsidRPr="00786088">
        <w:t>()</w:t>
      </w:r>
    </w:p>
    <w:p w14:paraId="45C7A57F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  #  solo si no está ya abierta</w:t>
      </w:r>
    </w:p>
    <w:p w14:paraId="1724C87D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ventana_</w:t>
      </w:r>
      <w:proofErr w:type="gramStart"/>
      <w:r w:rsidRPr="00786088">
        <w:t>desconexion.tipo</w:t>
      </w:r>
      <w:proofErr w:type="gramEnd"/>
      <w:r w:rsidRPr="00786088">
        <w:t>_desconexion</w:t>
      </w:r>
      <w:proofErr w:type="spellEnd"/>
      <w:r w:rsidRPr="00786088">
        <w:t xml:space="preserve"> = "</w:t>
      </w:r>
      <w:proofErr w:type="spellStart"/>
      <w:r w:rsidRPr="00786088">
        <w:t>sin_datos</w:t>
      </w:r>
      <w:proofErr w:type="spellEnd"/>
      <w:r w:rsidRPr="00786088">
        <w:t>"   #  marcamos falta de datos</w:t>
      </w:r>
    </w:p>
    <w:p w14:paraId="792C2498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ventana_</w:t>
      </w:r>
      <w:proofErr w:type="gramStart"/>
      <w:r w:rsidRPr="00786088">
        <w:t>desconexion.mostrar</w:t>
      </w:r>
      <w:proofErr w:type="spellEnd"/>
      <w:proofErr w:type="gramEnd"/>
      <w:r w:rsidRPr="00786088">
        <w:t>()</w:t>
      </w:r>
    </w:p>
    <w:p w14:paraId="2D84DC79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ventana_</w:t>
      </w:r>
      <w:proofErr w:type="gramStart"/>
      <w:r w:rsidRPr="00786088">
        <w:t>desconexion.verificar</w:t>
      </w:r>
      <w:proofErr w:type="gramEnd"/>
      <w:r w:rsidRPr="00786088">
        <w:t>_estado</w:t>
      </w:r>
      <w:proofErr w:type="spellEnd"/>
      <w:r w:rsidRPr="00786088">
        <w:t>()</w:t>
      </w:r>
    </w:p>
    <w:p w14:paraId="5D0ACE2B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else</w:t>
      </w:r>
      <w:proofErr w:type="spellEnd"/>
      <w:r w:rsidRPr="00786088">
        <w:t>:</w:t>
      </w:r>
    </w:p>
    <w:p w14:paraId="02943B04" w14:textId="77777777" w:rsidR="00F731E8" w:rsidRPr="00786088" w:rsidRDefault="00F731E8" w:rsidP="00F731E8">
      <w:pPr>
        <w:pStyle w:val="NormalWeb"/>
      </w:pPr>
      <w:r w:rsidRPr="00786088">
        <w:t xml:space="preserve">                    # =============================</w:t>
      </w:r>
    </w:p>
    <w:p w14:paraId="0BA8B171" w14:textId="77777777" w:rsidR="00F731E8" w:rsidRPr="00786088" w:rsidRDefault="00F731E8" w:rsidP="00F731E8">
      <w:pPr>
        <w:pStyle w:val="NormalWeb"/>
      </w:pPr>
      <w:r w:rsidRPr="00786088">
        <w:t xml:space="preserve">                    # Procesar datos recibidos</w:t>
      </w:r>
    </w:p>
    <w:p w14:paraId="61ABFD3D" w14:textId="77777777" w:rsidR="00F731E8" w:rsidRPr="00786088" w:rsidRDefault="00F731E8" w:rsidP="00F731E8">
      <w:pPr>
        <w:pStyle w:val="NormalWeb"/>
      </w:pPr>
      <w:r w:rsidRPr="00786088">
        <w:t xml:space="preserve">                    # =============================</w:t>
      </w:r>
    </w:p>
    <w:p w14:paraId="1E1EFF0B" w14:textId="77777777" w:rsidR="00F731E8" w:rsidRPr="00786088" w:rsidRDefault="00F731E8" w:rsidP="00F731E8">
      <w:pPr>
        <w:pStyle w:val="NormalWeb"/>
      </w:pPr>
      <w:r w:rsidRPr="00786088">
        <w:t xml:space="preserve">                    try:</w:t>
      </w:r>
    </w:p>
    <w:p w14:paraId="262B172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</w:t>
      </w:r>
      <w:proofErr w:type="spellStart"/>
      <w:r w:rsidRPr="00786088">
        <w:rPr>
          <w:lang w:val="en-US"/>
        </w:rPr>
        <w:t>linea</w:t>
      </w:r>
      <w:proofErr w:type="spellEnd"/>
      <w:r w:rsidRPr="00786088">
        <w:rPr>
          <w:lang w:val="en-US"/>
        </w:rPr>
        <w:t xml:space="preserve"> = </w:t>
      </w:r>
      <w:proofErr w:type="spellStart"/>
      <w:r w:rsidRPr="00786088">
        <w:rPr>
          <w:lang w:val="en-US"/>
        </w:rPr>
        <w:t>raw_</w:t>
      </w:r>
      <w:proofErr w:type="gramStart"/>
      <w:r w:rsidRPr="00786088">
        <w:rPr>
          <w:lang w:val="en-US"/>
        </w:rPr>
        <w:t>line.decode</w:t>
      </w:r>
      <w:proofErr w:type="spellEnd"/>
      <w:proofErr w:type="gramEnd"/>
      <w:r w:rsidRPr="00786088">
        <w:rPr>
          <w:lang w:val="en-US"/>
        </w:rPr>
        <w:t>('utf-8', errors='ignore').strip()</w:t>
      </w:r>
    </w:p>
    <w:p w14:paraId="5E23D196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>:</w:t>
      </w:r>
    </w:p>
    <w:p w14:paraId="1F2C5DF5" w14:textId="77777777" w:rsidR="00F731E8" w:rsidRPr="00786088" w:rsidRDefault="00F731E8" w:rsidP="00F731E8">
      <w:pPr>
        <w:pStyle w:val="NormalWeb"/>
      </w:pPr>
      <w:r w:rsidRPr="00786088">
        <w:t xml:space="preserve">                        #</w:t>
      </w:r>
      <w:proofErr w:type="gramStart"/>
      <w:r w:rsidRPr="00786088">
        <w:t>print(</w:t>
      </w:r>
      <w:proofErr w:type="gramEnd"/>
      <w:r w:rsidRPr="00786088">
        <w:t>"Error de codificación en los datos recibidos.")</w:t>
      </w:r>
    </w:p>
    <w:p w14:paraId="041D3A2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</w:t>
      </w:r>
      <w:proofErr w:type="spellStart"/>
      <w:r w:rsidRPr="00786088">
        <w:rPr>
          <w:lang w:val="en-US"/>
        </w:rPr>
        <w:t>tiempo_sin_datos</w:t>
      </w:r>
      <w:proofErr w:type="spellEnd"/>
      <w:r w:rsidRPr="00786088">
        <w:rPr>
          <w:lang w:val="en-US"/>
        </w:rPr>
        <w:t xml:space="preserve"> += 1</w:t>
      </w:r>
    </w:p>
    <w:p w14:paraId="704C9BD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continue</w:t>
      </w:r>
    </w:p>
    <w:p w14:paraId="460397B8" w14:textId="77777777" w:rsidR="00F731E8" w:rsidRPr="00786088" w:rsidRDefault="00F731E8" w:rsidP="00F731E8">
      <w:pPr>
        <w:pStyle w:val="NormalWeb"/>
        <w:rPr>
          <w:lang w:val="en-US"/>
        </w:rPr>
      </w:pPr>
    </w:p>
    <w:p w14:paraId="12E0373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if </w:t>
      </w:r>
      <w:proofErr w:type="spellStart"/>
      <w:proofErr w:type="gramStart"/>
      <w:r w:rsidRPr="00786088">
        <w:rPr>
          <w:lang w:val="en-US"/>
        </w:rPr>
        <w:t>re.search</w:t>
      </w:r>
      <w:proofErr w:type="spellEnd"/>
      <w:proofErr w:type="gramEnd"/>
      <w:r w:rsidRPr="00786088">
        <w:rPr>
          <w:lang w:val="en-US"/>
        </w:rPr>
        <w:t xml:space="preserve">(r"[+-]\s*\d+\s*kg", </w:t>
      </w:r>
      <w:proofErr w:type="spellStart"/>
      <w:r w:rsidRPr="00786088">
        <w:rPr>
          <w:lang w:val="en-US"/>
        </w:rPr>
        <w:t>linea</w:t>
      </w:r>
      <w:proofErr w:type="spellEnd"/>
      <w:r w:rsidRPr="00786088">
        <w:rPr>
          <w:lang w:val="en-US"/>
        </w:rPr>
        <w:t>):</w:t>
      </w:r>
    </w:p>
    <w:p w14:paraId="3EB272B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</w:t>
      </w:r>
      <w:r w:rsidRPr="00786088">
        <w:t xml:space="preserve"># Esperar 2 lecturas válidas antes de procesar normalmente para evitar </w:t>
      </w:r>
      <w:proofErr w:type="gramStart"/>
      <w:r w:rsidRPr="00786088">
        <w:t>residuos fantasma</w:t>
      </w:r>
      <w:proofErr w:type="gramEnd"/>
      <w:r w:rsidRPr="00786088">
        <w:t xml:space="preserve"> del puerto </w:t>
      </w:r>
      <w:proofErr w:type="spellStart"/>
      <w:r w:rsidRPr="00786088">
        <w:t>com</w:t>
      </w:r>
      <w:proofErr w:type="spellEnd"/>
    </w:p>
    <w:p w14:paraId="5EE70854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esperando_datos</w:t>
      </w:r>
      <w:proofErr w:type="spellEnd"/>
      <w:r w:rsidRPr="00786088">
        <w:t>:</w:t>
      </w:r>
    </w:p>
    <w:p w14:paraId="60376D68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datos_validos_previos</w:t>
      </w:r>
      <w:proofErr w:type="spellEnd"/>
      <w:r w:rsidRPr="00786088">
        <w:t xml:space="preserve"> += 1</w:t>
      </w:r>
    </w:p>
    <w:p w14:paraId="496D2864" w14:textId="77777777" w:rsidR="00F731E8" w:rsidRPr="00786088" w:rsidRDefault="00F731E8" w:rsidP="00F731E8">
      <w:pPr>
        <w:pStyle w:val="NormalWeb"/>
      </w:pPr>
      <w:r w:rsidRPr="00786088">
        <w:t xml:space="preserve">                            #</w:t>
      </w:r>
      <w:proofErr w:type="gramStart"/>
      <w:r w:rsidRPr="00786088">
        <w:t>print(</w:t>
      </w:r>
      <w:proofErr w:type="gramEnd"/>
      <w:r w:rsidRPr="00786088">
        <w:t>f"Esperando datos válidos ({</w:t>
      </w:r>
      <w:proofErr w:type="spellStart"/>
      <w:r w:rsidRPr="00786088">
        <w:t>datos_validos_previos</w:t>
      </w:r>
      <w:proofErr w:type="spellEnd"/>
      <w:r w:rsidRPr="00786088">
        <w:t>}/2): {</w:t>
      </w:r>
      <w:proofErr w:type="spellStart"/>
      <w:r w:rsidRPr="00786088">
        <w:t>linea</w:t>
      </w:r>
      <w:proofErr w:type="spellEnd"/>
      <w:r w:rsidRPr="00786088">
        <w:t>}")</w:t>
      </w:r>
    </w:p>
    <w:p w14:paraId="7BB35699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datos_validos_previos</w:t>
      </w:r>
      <w:proofErr w:type="spellEnd"/>
      <w:r w:rsidRPr="00786088">
        <w:t xml:space="preserve"> &lt; 2:</w:t>
      </w:r>
    </w:p>
    <w:p w14:paraId="2A0E165B" w14:textId="77777777" w:rsidR="00F731E8" w:rsidRPr="00786088" w:rsidRDefault="00F731E8" w:rsidP="00F731E8">
      <w:pPr>
        <w:pStyle w:val="NormalWeb"/>
      </w:pPr>
      <w:r w:rsidRPr="00786088">
        <w:t xml:space="preserve">                                continue</w:t>
      </w:r>
    </w:p>
    <w:p w14:paraId="797C74C0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else</w:t>
      </w:r>
      <w:proofErr w:type="spellEnd"/>
      <w:r w:rsidRPr="00786088">
        <w:t>:</w:t>
      </w:r>
    </w:p>
    <w:p w14:paraId="3697E5D5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esperando_datos</w:t>
      </w:r>
      <w:proofErr w:type="spellEnd"/>
      <w:r w:rsidRPr="00786088">
        <w:t xml:space="preserve"> = False                    </w:t>
      </w:r>
    </w:p>
    <w:p w14:paraId="7C58EE6C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</w:p>
    <w:p w14:paraId="7ABFA176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tiempo_sin_datos</w:t>
      </w:r>
      <w:proofErr w:type="spellEnd"/>
      <w:r w:rsidRPr="00786088">
        <w:t xml:space="preserve"> = 0</w:t>
      </w:r>
    </w:p>
    <w:p w14:paraId="24A2325E" w14:textId="77777777" w:rsidR="00F731E8" w:rsidRPr="00786088" w:rsidRDefault="00F731E8" w:rsidP="00F731E8">
      <w:pPr>
        <w:pStyle w:val="NormalWeb"/>
      </w:pPr>
      <w:r w:rsidRPr="00786088">
        <w:t xml:space="preserve">                        #  Si estaba activa la ventana de desconexión → cerramos y guardamos en BD</w:t>
      </w:r>
    </w:p>
    <w:p w14:paraId="7D72F56B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</w:t>
      </w:r>
    </w:p>
    <w:p w14:paraId="3E3E0FB2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ventana_</w:t>
      </w:r>
      <w:proofErr w:type="gramStart"/>
      <w:r w:rsidRPr="00786088">
        <w:t>desconexion.cerrar</w:t>
      </w:r>
      <w:proofErr w:type="spellEnd"/>
      <w:proofErr w:type="gramEnd"/>
      <w:r w:rsidRPr="00786088">
        <w:t>()</w:t>
      </w:r>
    </w:p>
    <w:p w14:paraId="6DECE306" w14:textId="77777777" w:rsidR="00F731E8" w:rsidRPr="00786088" w:rsidRDefault="00F731E8" w:rsidP="00F731E8">
      <w:pPr>
        <w:pStyle w:val="NormalWeb"/>
      </w:pPr>
      <w:r w:rsidRPr="00786088">
        <w:t xml:space="preserve">                            #</w:t>
      </w:r>
      <w:proofErr w:type="gramStart"/>
      <w:r w:rsidRPr="00786088">
        <w:t>print(</w:t>
      </w:r>
      <w:proofErr w:type="gramEnd"/>
      <w:r w:rsidRPr="00786088">
        <w:t>" Evento de desconexión cerrado y guardado en BD.")</w:t>
      </w:r>
    </w:p>
    <w:p w14:paraId="33CE4255" w14:textId="77777777" w:rsidR="00F731E8" w:rsidRPr="00786088" w:rsidRDefault="00F731E8" w:rsidP="00F731E8">
      <w:pPr>
        <w:pStyle w:val="NormalWeb"/>
      </w:pPr>
    </w:p>
    <w:p w14:paraId="0AD3991D" w14:textId="77777777" w:rsidR="00F731E8" w:rsidRPr="00786088" w:rsidRDefault="00F731E8" w:rsidP="00F731E8">
      <w:pPr>
        <w:pStyle w:val="NormalWeb"/>
      </w:pPr>
      <w:r w:rsidRPr="00786088">
        <w:t xml:space="preserve">                        #</w:t>
      </w:r>
      <w:proofErr w:type="gramStart"/>
      <w:r w:rsidRPr="00786088">
        <w:t>print(</w:t>
      </w:r>
      <w:proofErr w:type="gramEnd"/>
      <w:r w:rsidRPr="00786088">
        <w:t>f"Peso recibido: {</w:t>
      </w:r>
      <w:proofErr w:type="spellStart"/>
      <w:r w:rsidRPr="00786088">
        <w:t>linea</w:t>
      </w:r>
      <w:proofErr w:type="spellEnd"/>
      <w:r w:rsidRPr="00786088">
        <w:t>}")</w:t>
      </w:r>
    </w:p>
    <w:p w14:paraId="72A5A60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</w:t>
      </w:r>
      <w:r w:rsidRPr="00786088">
        <w:rPr>
          <w:lang w:val="en-US"/>
        </w:rPr>
        <w:t xml:space="preserve">match = </w:t>
      </w:r>
      <w:proofErr w:type="spellStart"/>
      <w:proofErr w:type="gramStart"/>
      <w:r w:rsidRPr="00786088">
        <w:rPr>
          <w:lang w:val="en-US"/>
        </w:rPr>
        <w:t>re.search</w:t>
      </w:r>
      <w:proofErr w:type="spellEnd"/>
      <w:proofErr w:type="gramEnd"/>
      <w:r w:rsidRPr="00786088">
        <w:rPr>
          <w:lang w:val="en-US"/>
        </w:rPr>
        <w:t xml:space="preserve">(r"[+-]\s*(\d+)\s*kg", </w:t>
      </w:r>
      <w:proofErr w:type="spellStart"/>
      <w:r w:rsidRPr="00786088">
        <w:rPr>
          <w:lang w:val="en-US"/>
        </w:rPr>
        <w:t>linea</w:t>
      </w:r>
      <w:proofErr w:type="spellEnd"/>
      <w:r w:rsidRPr="00786088">
        <w:rPr>
          <w:lang w:val="en-US"/>
        </w:rPr>
        <w:t>)</w:t>
      </w:r>
    </w:p>
    <w:p w14:paraId="57DF591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if match:</w:t>
      </w:r>
    </w:p>
    <w:p w14:paraId="2E69E5F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peso = int(</w:t>
      </w:r>
      <w:proofErr w:type="spellStart"/>
      <w:proofErr w:type="gramStart"/>
      <w:r w:rsidRPr="00786088">
        <w:rPr>
          <w:lang w:val="en-US"/>
        </w:rPr>
        <w:t>match.group</w:t>
      </w:r>
      <w:proofErr w:type="spellEnd"/>
      <w:proofErr w:type="gramEnd"/>
      <w:r w:rsidRPr="00786088">
        <w:rPr>
          <w:lang w:val="en-US"/>
        </w:rPr>
        <w:t>(1))</w:t>
      </w:r>
    </w:p>
    <w:p w14:paraId="2FA8961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    </w:t>
      </w:r>
      <w:proofErr w:type="spellStart"/>
      <w:r w:rsidRPr="00786088">
        <w:t>peso_actual</w:t>
      </w:r>
      <w:proofErr w:type="spellEnd"/>
      <w:r w:rsidRPr="00786088">
        <w:t xml:space="preserve"> = peso   </w:t>
      </w:r>
      <w:proofErr w:type="gramStart"/>
      <w:r w:rsidRPr="00786088">
        <w:t>#  actualizamos</w:t>
      </w:r>
      <w:proofErr w:type="gramEnd"/>
      <w:r w:rsidRPr="00786088">
        <w:t xml:space="preserve"> la variable local</w:t>
      </w:r>
    </w:p>
    <w:p w14:paraId="7193BEC2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</w:p>
    <w:p w14:paraId="4C0A0BB7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</w:p>
    <w:p w14:paraId="38705368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483C9426" w14:textId="77777777" w:rsidR="00F731E8" w:rsidRPr="00786088" w:rsidRDefault="00F731E8" w:rsidP="00F731E8">
      <w:pPr>
        <w:pStyle w:val="NormalWeb"/>
      </w:pPr>
      <w:r w:rsidRPr="00786088">
        <w:t xml:space="preserve">                            # Alerta de sobrepeso</w:t>
      </w:r>
    </w:p>
    <w:p w14:paraId="570C47B3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                      </w:t>
      </w:r>
    </w:p>
    <w:p w14:paraId="0D278C53" w14:textId="77777777" w:rsidR="00F731E8" w:rsidRPr="00786088" w:rsidRDefault="00F731E8" w:rsidP="00F731E8">
      <w:pPr>
        <w:pStyle w:val="NormalWeb"/>
      </w:pPr>
      <w:r w:rsidRPr="00786088">
        <w:t xml:space="preserve">                            #verificamos si el peso es mayor a 80 toneladas para </w:t>
      </w:r>
      <w:proofErr w:type="spellStart"/>
      <w:r w:rsidRPr="00786088">
        <w:t>abir</w:t>
      </w:r>
      <w:proofErr w:type="spellEnd"/>
      <w:r w:rsidRPr="00786088">
        <w:t xml:space="preserve"> aviso de sobrepeso</w:t>
      </w:r>
    </w:p>
    <w:p w14:paraId="413F0E04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if</w:t>
      </w:r>
      <w:proofErr w:type="spellEnd"/>
      <w:r w:rsidRPr="00786088">
        <w:t xml:space="preserve"> peso &gt;= 80000:</w:t>
      </w:r>
    </w:p>
    <w:p w14:paraId="2B097C55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ventana_alerta_</w:t>
      </w:r>
      <w:proofErr w:type="gramStart"/>
      <w:r w:rsidRPr="00786088">
        <w:t>peso.mostrar</w:t>
      </w:r>
      <w:proofErr w:type="spellEnd"/>
      <w:proofErr w:type="gramEnd"/>
      <w:r w:rsidRPr="00786088">
        <w:t>(peso)</w:t>
      </w:r>
    </w:p>
    <w:p w14:paraId="25F38A4B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else</w:t>
      </w:r>
      <w:proofErr w:type="spellEnd"/>
      <w:r w:rsidRPr="00786088">
        <w:t>:</w:t>
      </w:r>
    </w:p>
    <w:p w14:paraId="0B0D28AE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ventana_alerta_</w:t>
      </w:r>
      <w:proofErr w:type="gramStart"/>
      <w:r w:rsidRPr="00786088">
        <w:t>peso.cerrar</w:t>
      </w:r>
      <w:proofErr w:type="spellEnd"/>
      <w:proofErr w:type="gramEnd"/>
      <w:r w:rsidRPr="00786088">
        <w:t>()</w:t>
      </w:r>
    </w:p>
    <w:p w14:paraId="12DE4EFD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</w:p>
    <w:p w14:paraId="75890717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24E1ECA0" w14:textId="77777777" w:rsidR="00F731E8" w:rsidRPr="00786088" w:rsidRDefault="00F731E8" w:rsidP="00F731E8">
      <w:pPr>
        <w:pStyle w:val="NormalWeb"/>
      </w:pPr>
      <w:r w:rsidRPr="00786088">
        <w:t xml:space="preserve">                            # Verifica estado de pesajes / impresión</w:t>
      </w:r>
    </w:p>
    <w:p w14:paraId="0A3F85ED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420199BB" w14:textId="77777777" w:rsidR="00F731E8" w:rsidRPr="00786088" w:rsidRDefault="00F731E8" w:rsidP="00F731E8">
      <w:pPr>
        <w:pStyle w:val="NormalWeb"/>
      </w:pPr>
    </w:p>
    <w:p w14:paraId="52738375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hay_pesajes_</w:t>
      </w:r>
      <w:proofErr w:type="gramStart"/>
      <w:r w:rsidRPr="00786088">
        <w:t>abiertos</w:t>
      </w:r>
      <w:proofErr w:type="spellEnd"/>
      <w:r w:rsidRPr="00786088">
        <w:t>(</w:t>
      </w:r>
      <w:proofErr w:type="gramEnd"/>
      <w:r w:rsidRPr="00786088">
        <w:t>):</w:t>
      </w:r>
    </w:p>
    <w:p w14:paraId="34870841" w14:textId="77777777" w:rsidR="00F731E8" w:rsidRPr="00786088" w:rsidRDefault="00F731E8" w:rsidP="00F731E8">
      <w:pPr>
        <w:pStyle w:val="NormalWeb"/>
      </w:pPr>
      <w:r w:rsidRPr="00786088">
        <w:t xml:space="preserve">                                try:</w:t>
      </w:r>
    </w:p>
    <w:p w14:paraId="3B547CE8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</w:t>
      </w:r>
      <w:proofErr w:type="spellStart"/>
      <w:r w:rsidRPr="00786088">
        <w:t>with</w:t>
      </w:r>
      <w:proofErr w:type="spellEnd"/>
      <w:r w:rsidRPr="00786088">
        <w:t xml:space="preserve"> </w:t>
      </w:r>
      <w:proofErr w:type="gramStart"/>
      <w:r w:rsidRPr="00786088">
        <w:t>open(</w:t>
      </w:r>
      <w:proofErr w:type="gramEnd"/>
      <w:r w:rsidRPr="00786088">
        <w:t>RUTA_ESTADO_PESAJES, 'r') as f:</w:t>
      </w:r>
    </w:p>
    <w:p w14:paraId="33489B3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            </w:t>
      </w:r>
      <w:r w:rsidRPr="00786088">
        <w:rPr>
          <w:lang w:val="en-US"/>
        </w:rPr>
        <w:t xml:space="preserve">claves = </w:t>
      </w:r>
      <w:proofErr w:type="spellStart"/>
      <w:proofErr w:type="gramStart"/>
      <w:r w:rsidRPr="00786088">
        <w:rPr>
          <w:lang w:val="en-US"/>
        </w:rPr>
        <w:t>json.load</w:t>
      </w:r>
      <w:proofErr w:type="spellEnd"/>
      <w:proofErr w:type="gramEnd"/>
      <w:r w:rsidRPr="00786088">
        <w:rPr>
          <w:lang w:val="en-US"/>
        </w:rPr>
        <w:t>(f)</w:t>
      </w:r>
    </w:p>
    <w:p w14:paraId="037732AC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        return bool(claves)</w:t>
      </w:r>
    </w:p>
    <w:p w14:paraId="0EDFB1F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except:</w:t>
      </w:r>
    </w:p>
    <w:p w14:paraId="36BB6DD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    return False</w:t>
      </w:r>
    </w:p>
    <w:p w14:paraId="4F724093" w14:textId="77777777" w:rsidR="00F731E8" w:rsidRPr="00786088" w:rsidRDefault="00F731E8" w:rsidP="00F731E8">
      <w:pPr>
        <w:pStyle w:val="NormalWeb"/>
        <w:rPr>
          <w:lang w:val="en-US"/>
        </w:rPr>
      </w:pPr>
    </w:p>
    <w:p w14:paraId="6D24355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</w:t>
      </w:r>
    </w:p>
    <w:p w14:paraId="211E768A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def </w:t>
      </w:r>
      <w:proofErr w:type="spellStart"/>
      <w:r w:rsidRPr="00786088">
        <w:rPr>
          <w:lang w:val="en-US"/>
        </w:rPr>
        <w:t>hay_impresion_</w:t>
      </w:r>
      <w:proofErr w:type="gramStart"/>
      <w:r w:rsidRPr="00786088">
        <w:rPr>
          <w:lang w:val="en-US"/>
        </w:rPr>
        <w:t>Proceso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28B6476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return </w:t>
      </w:r>
      <w:proofErr w:type="spellStart"/>
      <w:proofErr w:type="gramStart"/>
      <w:r w:rsidRPr="00786088">
        <w:rPr>
          <w:lang w:val="en-US"/>
        </w:rPr>
        <w:t>os.path</w:t>
      </w:r>
      <w:proofErr w:type="gramEnd"/>
      <w:r w:rsidRPr="00786088">
        <w:rPr>
          <w:lang w:val="en-US"/>
        </w:rPr>
        <w:t>.exists</w:t>
      </w:r>
      <w:proofErr w:type="spellEnd"/>
      <w:r w:rsidRPr="00786088">
        <w:rPr>
          <w:lang w:val="en-US"/>
        </w:rPr>
        <w:t>(</w:t>
      </w:r>
      <w:proofErr w:type="spellStart"/>
      <w:r w:rsidRPr="00786088">
        <w:rPr>
          <w:lang w:val="en-US"/>
        </w:rPr>
        <w:t>os.path.join</w:t>
      </w:r>
      <w:proofErr w:type="spellEnd"/>
      <w:r w:rsidRPr="00786088">
        <w:rPr>
          <w:lang w:val="en-US"/>
        </w:rPr>
        <w:t>(BASE_DIR, '.</w:t>
      </w:r>
      <w:proofErr w:type="spellStart"/>
      <w:r w:rsidRPr="00786088">
        <w:rPr>
          <w:lang w:val="en-US"/>
        </w:rPr>
        <w:t>proceso_impresion_activo</w:t>
      </w:r>
      <w:proofErr w:type="spellEnd"/>
      <w:r w:rsidRPr="00786088">
        <w:rPr>
          <w:lang w:val="en-US"/>
        </w:rPr>
        <w:t>'))</w:t>
      </w:r>
    </w:p>
    <w:p w14:paraId="73DE07E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</w:t>
      </w:r>
    </w:p>
    <w:p w14:paraId="27E1AEFD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    </w:t>
      </w:r>
      <w:proofErr w:type="spellStart"/>
      <w:r w:rsidRPr="00786088">
        <w:t>hay_pesaje_abierto</w:t>
      </w:r>
      <w:proofErr w:type="spellEnd"/>
      <w:r w:rsidRPr="00786088">
        <w:t xml:space="preserve"> = </w:t>
      </w:r>
      <w:proofErr w:type="spellStart"/>
      <w:r w:rsidRPr="00786088">
        <w:t>hay_pesajes_</w:t>
      </w:r>
      <w:proofErr w:type="gramStart"/>
      <w:r w:rsidRPr="00786088">
        <w:t>abiertos</w:t>
      </w:r>
      <w:proofErr w:type="spellEnd"/>
      <w:r w:rsidRPr="00786088">
        <w:t>(</w:t>
      </w:r>
      <w:proofErr w:type="gramEnd"/>
      <w:r w:rsidRPr="00786088">
        <w:t xml:space="preserve">) </w:t>
      </w:r>
      <w:proofErr w:type="spellStart"/>
      <w:r w:rsidRPr="00786088">
        <w:t>or</w:t>
      </w:r>
      <w:proofErr w:type="spellEnd"/>
      <w:r w:rsidRPr="00786088">
        <w:t xml:space="preserve"> </w:t>
      </w:r>
      <w:proofErr w:type="spellStart"/>
      <w:r w:rsidRPr="00786088">
        <w:t>hay_impresion_Proceso</w:t>
      </w:r>
      <w:proofErr w:type="spellEnd"/>
      <w:r w:rsidRPr="00786088">
        <w:t>()</w:t>
      </w:r>
    </w:p>
    <w:p w14:paraId="1802EED0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43905F4E" w14:textId="77777777" w:rsidR="00F731E8" w:rsidRPr="00786088" w:rsidRDefault="00F731E8" w:rsidP="00F731E8">
      <w:pPr>
        <w:pStyle w:val="NormalWeb"/>
      </w:pPr>
      <w:r w:rsidRPr="00786088">
        <w:t xml:space="preserve">                            # Reglas para abrir módulo3</w:t>
      </w:r>
    </w:p>
    <w:p w14:paraId="14A50097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19145EC0" w14:textId="77777777" w:rsidR="00F731E8" w:rsidRPr="00786088" w:rsidRDefault="00F731E8" w:rsidP="00F731E8">
      <w:pPr>
        <w:pStyle w:val="NormalWeb"/>
      </w:pPr>
      <w:r w:rsidRPr="00786088">
        <w:t xml:space="preserve">                            # REGLAS PARA ABRIR MODULO 3 SI PESO&gt;300 O JSON TIENE PESAJES ABIERTOS</w:t>
      </w:r>
    </w:p>
    <w:p w14:paraId="3D83A093" w14:textId="77777777" w:rsidR="00F731E8" w:rsidRPr="00786088" w:rsidRDefault="00F731E8" w:rsidP="00F731E8">
      <w:pPr>
        <w:pStyle w:val="NormalWeb"/>
      </w:pPr>
      <w:r w:rsidRPr="00786088">
        <w:t xml:space="preserve">                            # Control de tiempo mínimo entre lanzamientos para evitar parpadeo                            </w:t>
      </w:r>
    </w:p>
    <w:p w14:paraId="7DB40369" w14:textId="77777777" w:rsidR="00F731E8" w:rsidRPr="00786088" w:rsidRDefault="00F731E8" w:rsidP="00F731E8">
      <w:pPr>
        <w:pStyle w:val="NormalWeb"/>
      </w:pPr>
      <w:r w:rsidRPr="00786088">
        <w:t xml:space="preserve">                            TIEMPO_ESPERA_INICIO = 3 # segundos</w:t>
      </w:r>
    </w:p>
    <w:p w14:paraId="7DF3D571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</w:p>
    <w:p w14:paraId="0E504B76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if</w:t>
      </w:r>
      <w:proofErr w:type="spellEnd"/>
      <w:r w:rsidRPr="00786088">
        <w:t xml:space="preserve"> peso &gt;= 300 </w:t>
      </w:r>
      <w:proofErr w:type="spellStart"/>
      <w:r w:rsidRPr="00786088">
        <w:t>or</w:t>
      </w:r>
      <w:proofErr w:type="spellEnd"/>
      <w:r w:rsidRPr="00786088">
        <w:t xml:space="preserve"> </w:t>
      </w:r>
      <w:proofErr w:type="spellStart"/>
      <w:r w:rsidRPr="00786088">
        <w:t>hay_pesaje_abierto</w:t>
      </w:r>
      <w:proofErr w:type="spellEnd"/>
      <w:r w:rsidRPr="00786088">
        <w:t>:</w:t>
      </w:r>
    </w:p>
    <w:p w14:paraId="396BA7A3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tiempo_actual</w:t>
      </w:r>
      <w:proofErr w:type="spellEnd"/>
      <w:r w:rsidRPr="00786088">
        <w:t xml:space="preserve"> = </w:t>
      </w:r>
      <w:proofErr w:type="spellStart"/>
      <w:proofErr w:type="gramStart"/>
      <w:r w:rsidRPr="00786088">
        <w:t>time.time</w:t>
      </w:r>
      <w:proofErr w:type="spellEnd"/>
      <w:proofErr w:type="gramEnd"/>
      <w:r w:rsidRPr="00786088">
        <w:t>()</w:t>
      </w:r>
    </w:p>
    <w:p w14:paraId="720AF3C6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if</w:t>
      </w:r>
      <w:proofErr w:type="spellEnd"/>
      <w:r w:rsidRPr="00786088">
        <w:t xml:space="preserve"> (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proceso_activo</w:t>
      </w:r>
      <w:proofErr w:type="spellEnd"/>
      <w:r w:rsidRPr="00786088">
        <w:t>(proceso_modulo3)) and (</w:t>
      </w:r>
      <w:proofErr w:type="spellStart"/>
      <w:r w:rsidRPr="00786088">
        <w:t>tiempo_actual</w:t>
      </w:r>
      <w:proofErr w:type="spellEnd"/>
      <w:r w:rsidRPr="00786088">
        <w:t xml:space="preserve"> - ultimo_inicio_modulo3 &gt; TIEMPO_ESPERA_INICIO):</w:t>
      </w:r>
    </w:p>
    <w:p w14:paraId="2936F1C9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# En .exe validamos si ya hay una instancia corriendo ANTES de abrir otra</w:t>
      </w:r>
    </w:p>
    <w:p w14:paraId="3BE6736D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        </w:t>
      </w:r>
      <w:r w:rsidRPr="00786088">
        <w:rPr>
          <w:lang w:val="en-US"/>
        </w:rPr>
        <w:t xml:space="preserve">if </w:t>
      </w:r>
      <w:proofErr w:type="spellStart"/>
      <w:proofErr w:type="gramStart"/>
      <w:r w:rsidRPr="00786088">
        <w:rPr>
          <w:lang w:val="en-US"/>
        </w:rPr>
        <w:t>getattr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sys, 'frozen', False) and hay_modulo3_activo():</w:t>
      </w:r>
    </w:p>
    <w:p w14:paraId="12E6FA6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                </w:t>
      </w:r>
      <w:r w:rsidRPr="00786088">
        <w:t>#</w:t>
      </w:r>
      <w:proofErr w:type="gramStart"/>
      <w:r w:rsidRPr="00786088">
        <w:t>print(</w:t>
      </w:r>
      <w:proofErr w:type="gramEnd"/>
      <w:r w:rsidRPr="00786088">
        <w:t xml:space="preserve">"módulo3 ya está abierto (detectado con </w:t>
      </w:r>
      <w:proofErr w:type="spellStart"/>
      <w:r w:rsidRPr="00786088">
        <w:t>psutil</w:t>
      </w:r>
      <w:proofErr w:type="spellEnd"/>
      <w:r w:rsidRPr="00786088">
        <w:t>), no se abre otro.")</w:t>
      </w:r>
    </w:p>
    <w:p w14:paraId="42215181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</w:t>
      </w:r>
      <w:proofErr w:type="spellStart"/>
      <w:r w:rsidRPr="00786088">
        <w:t>pass</w:t>
      </w:r>
      <w:proofErr w:type="spellEnd"/>
    </w:p>
    <w:p w14:paraId="1340A705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</w:t>
      </w:r>
      <w:proofErr w:type="spellStart"/>
      <w:r w:rsidRPr="00786088">
        <w:t>else</w:t>
      </w:r>
      <w:proofErr w:type="spellEnd"/>
      <w:r w:rsidRPr="00786088">
        <w:t>:</w:t>
      </w:r>
    </w:p>
    <w:p w14:paraId="32542689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#</w:t>
      </w:r>
      <w:proofErr w:type="gramStart"/>
      <w:r w:rsidRPr="00786088">
        <w:t>print(</w:t>
      </w:r>
      <w:proofErr w:type="gramEnd"/>
      <w:r w:rsidRPr="00786088">
        <w:t xml:space="preserve">f"Activando módulo3 (peso={peso} kg, </w:t>
      </w:r>
      <w:proofErr w:type="spellStart"/>
      <w:r w:rsidRPr="00786088">
        <w:t>pesajes_abiertos</w:t>
      </w:r>
      <w:proofErr w:type="spellEnd"/>
      <w:r w:rsidRPr="00786088">
        <w:t>={</w:t>
      </w:r>
      <w:proofErr w:type="spellStart"/>
      <w:r w:rsidRPr="00786088">
        <w:t>hay_pesaje_abierto</w:t>
      </w:r>
      <w:proofErr w:type="spellEnd"/>
      <w:r w:rsidRPr="00786088">
        <w:t>})")</w:t>
      </w:r>
    </w:p>
    <w:p w14:paraId="615726B1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proceso_modulo3 = ejecutar_modulo3()</w:t>
      </w:r>
    </w:p>
    <w:p w14:paraId="677434BB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ultimo_inicio_modulo3 = </w:t>
      </w:r>
      <w:proofErr w:type="spellStart"/>
      <w:r w:rsidRPr="00786088">
        <w:t>tiempo_actual</w:t>
      </w:r>
      <w:proofErr w:type="spellEnd"/>
    </w:p>
    <w:p w14:paraId="7017E15E" w14:textId="77777777" w:rsidR="00F731E8" w:rsidRPr="00786088" w:rsidRDefault="00F731E8" w:rsidP="00F731E8">
      <w:pPr>
        <w:pStyle w:val="NormalWeb"/>
      </w:pPr>
      <w:r w:rsidRPr="00786088">
        <w:t xml:space="preserve">                               </w:t>
      </w:r>
    </w:p>
    <w:p w14:paraId="5F2DC184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7965D438" w14:textId="77777777" w:rsidR="00F731E8" w:rsidRPr="00786088" w:rsidRDefault="00F731E8" w:rsidP="00F731E8">
      <w:pPr>
        <w:pStyle w:val="NormalWeb"/>
      </w:pPr>
      <w:r w:rsidRPr="00786088">
        <w:t xml:space="preserve">                            # Reglas para cerrar módulo3</w:t>
      </w:r>
    </w:p>
    <w:p w14:paraId="528B5E6E" w14:textId="77777777" w:rsidR="00F731E8" w:rsidRPr="00786088" w:rsidRDefault="00F731E8" w:rsidP="00F731E8">
      <w:pPr>
        <w:pStyle w:val="NormalWeb"/>
      </w:pPr>
      <w:r w:rsidRPr="00786088">
        <w:t xml:space="preserve">                            # =============================</w:t>
      </w:r>
    </w:p>
    <w:p w14:paraId="47B285FD" w14:textId="77777777" w:rsidR="00F731E8" w:rsidRPr="00786088" w:rsidRDefault="00F731E8" w:rsidP="00F731E8">
      <w:pPr>
        <w:pStyle w:val="NormalWeb"/>
      </w:pPr>
      <w:r w:rsidRPr="00786088">
        <w:t xml:space="preserve">                            # solo cierra modulo3 si peso&lt;10 y NO hay pesajes</w:t>
      </w:r>
    </w:p>
    <w:p w14:paraId="26CB278F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elif</w:t>
      </w:r>
      <w:proofErr w:type="spellEnd"/>
      <w:r w:rsidRPr="00786088">
        <w:t xml:space="preserve"> peso &lt; 10 and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hay_pesaje_abierto</w:t>
      </w:r>
      <w:proofErr w:type="spellEnd"/>
      <w:r w:rsidRPr="00786088">
        <w:t>:</w:t>
      </w:r>
    </w:p>
    <w:p w14:paraId="5AB95AF6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proceso_activo</w:t>
      </w:r>
      <w:proofErr w:type="spellEnd"/>
      <w:r w:rsidRPr="00786088">
        <w:t xml:space="preserve">(proceso_modulo3) </w:t>
      </w:r>
      <w:proofErr w:type="spellStart"/>
      <w:r w:rsidRPr="00786088">
        <w:t>or</w:t>
      </w:r>
      <w:proofErr w:type="spellEnd"/>
      <w:r w:rsidRPr="00786088">
        <w:t xml:space="preserve"> (</w:t>
      </w:r>
      <w:proofErr w:type="spellStart"/>
      <w:proofErr w:type="gramStart"/>
      <w:r w:rsidRPr="00786088">
        <w:t>getattr</w:t>
      </w:r>
      <w:proofErr w:type="spellEnd"/>
      <w:r w:rsidRPr="00786088">
        <w:t>(</w:t>
      </w:r>
      <w:proofErr w:type="spellStart"/>
      <w:proofErr w:type="gramEnd"/>
      <w:r w:rsidRPr="00786088">
        <w:t>sys</w:t>
      </w:r>
      <w:proofErr w:type="spellEnd"/>
      <w:r w:rsidRPr="00786088">
        <w:t>, '</w:t>
      </w:r>
      <w:proofErr w:type="spellStart"/>
      <w:r w:rsidRPr="00786088">
        <w:t>frozen</w:t>
      </w:r>
      <w:proofErr w:type="spellEnd"/>
      <w:r w:rsidRPr="00786088">
        <w:t>', False) and hay_modulo3_activo()):</w:t>
      </w:r>
    </w:p>
    <w:p w14:paraId="13E36A2F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#</w:t>
      </w:r>
      <w:proofErr w:type="gramStart"/>
      <w:r w:rsidRPr="00786088">
        <w:t>print(</w:t>
      </w:r>
      <w:proofErr w:type="gramEnd"/>
      <w:r w:rsidRPr="00786088">
        <w:t>" Cerrando módulo3 (peso &lt; 10 kg y sin pesajes abiertos)")</w:t>
      </w:r>
    </w:p>
    <w:p w14:paraId="166D463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        </w:t>
      </w:r>
      <w:r w:rsidRPr="00786088">
        <w:rPr>
          <w:lang w:val="en-US"/>
        </w:rPr>
        <w:t xml:space="preserve">if </w:t>
      </w:r>
      <w:proofErr w:type="spellStart"/>
      <w:proofErr w:type="gramStart"/>
      <w:r w:rsidRPr="00786088">
        <w:rPr>
          <w:lang w:val="en-US"/>
        </w:rPr>
        <w:t>getattr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 xml:space="preserve">sys, 'frozen', False):  </w:t>
      </w:r>
    </w:p>
    <w:p w14:paraId="792CA910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                </w:t>
      </w:r>
      <w:r w:rsidRPr="00786088">
        <w:t>cerrar_todos_modulo3(</w:t>
      </w:r>
      <w:proofErr w:type="spellStart"/>
      <w:r w:rsidRPr="00786088">
        <w:t>timeout</w:t>
      </w:r>
      <w:proofErr w:type="spellEnd"/>
      <w:r w:rsidRPr="00786088">
        <w:t>=1.0</w:t>
      </w:r>
      <w:proofErr w:type="gramStart"/>
      <w:r w:rsidRPr="00786088">
        <w:t>)  #</w:t>
      </w:r>
      <w:proofErr w:type="gramEnd"/>
      <w:r w:rsidRPr="00786088">
        <w:t xml:space="preserve"> en exe, cerrar todas</w:t>
      </w:r>
    </w:p>
    <w:p w14:paraId="415EC44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        </w:t>
      </w:r>
      <w:r w:rsidRPr="00786088">
        <w:rPr>
          <w:lang w:val="en-US"/>
        </w:rPr>
        <w:t>else:</w:t>
      </w:r>
    </w:p>
    <w:p w14:paraId="6B9C75D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        try:</w:t>
      </w:r>
    </w:p>
    <w:p w14:paraId="6C618CB9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            proceso_modulo3.terminate()</w:t>
      </w:r>
    </w:p>
    <w:p w14:paraId="75608A51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                    </w:t>
      </w:r>
      <w:proofErr w:type="spellStart"/>
      <w:proofErr w:type="gramStart"/>
      <w:r w:rsidRPr="00786088">
        <w:t>time.sleep</w:t>
      </w:r>
      <w:proofErr w:type="spellEnd"/>
      <w:proofErr w:type="gramEnd"/>
      <w:r w:rsidRPr="00786088">
        <w:t>(0.5)</w:t>
      </w:r>
    </w:p>
    <w:p w14:paraId="13A74209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proceso_activo</w:t>
      </w:r>
      <w:proofErr w:type="spellEnd"/>
      <w:r w:rsidRPr="00786088">
        <w:t>(proceso_modulo3):</w:t>
      </w:r>
    </w:p>
    <w:p w14:paraId="129D0972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        #</w:t>
      </w:r>
      <w:proofErr w:type="gramStart"/>
      <w:r w:rsidRPr="00786088">
        <w:t>print(</w:t>
      </w:r>
      <w:proofErr w:type="gramEnd"/>
      <w:r w:rsidRPr="00786088">
        <w:t xml:space="preserve">"Terminate no fue suficiente, forzando </w:t>
      </w:r>
      <w:proofErr w:type="spellStart"/>
      <w:r w:rsidRPr="00786088">
        <w:t>kill</w:t>
      </w:r>
      <w:proofErr w:type="spellEnd"/>
      <w:r w:rsidRPr="00786088">
        <w:t>()")</w:t>
      </w:r>
    </w:p>
    <w:p w14:paraId="2D801A67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        proceso_modulo3.kill()</w:t>
      </w:r>
    </w:p>
    <w:p w14:paraId="2681BFE8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 xml:space="preserve"> as e:</w:t>
      </w:r>
    </w:p>
    <w:p w14:paraId="5AABDCA1" w14:textId="77777777" w:rsidR="00F731E8" w:rsidRPr="00786088" w:rsidRDefault="00F731E8" w:rsidP="00F731E8">
      <w:pPr>
        <w:pStyle w:val="NormalWeb"/>
      </w:pPr>
      <w:r w:rsidRPr="00786088">
        <w:t xml:space="preserve">                                            #</w:t>
      </w:r>
      <w:proofErr w:type="gramStart"/>
      <w:r w:rsidRPr="00786088">
        <w:t>print(</w:t>
      </w:r>
      <w:proofErr w:type="gramEnd"/>
      <w:r w:rsidRPr="00786088">
        <w:t>f"Error al cerrar módulo3: {e}")</w:t>
      </w:r>
    </w:p>
    <w:p w14:paraId="0E3BF2E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                </w:t>
      </w:r>
      <w:r w:rsidRPr="00786088">
        <w:rPr>
          <w:lang w:val="en-US"/>
        </w:rPr>
        <w:t>pass</w:t>
      </w:r>
    </w:p>
    <w:p w14:paraId="2CE2E07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            proceso_modulo3 = None</w:t>
      </w:r>
    </w:p>
    <w:p w14:paraId="16C9E676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else:</w:t>
      </w:r>
    </w:p>
    <w:p w14:paraId="5A9AFD4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</w:t>
      </w:r>
      <w:proofErr w:type="spellStart"/>
      <w:r w:rsidRPr="00786088">
        <w:t>tiempo_sin_datos</w:t>
      </w:r>
      <w:proofErr w:type="spellEnd"/>
      <w:r w:rsidRPr="00786088">
        <w:t xml:space="preserve"> += 1</w:t>
      </w:r>
    </w:p>
    <w:p w14:paraId="06F47B45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tiempo_sin_datos</w:t>
      </w:r>
      <w:proofErr w:type="spellEnd"/>
      <w:r w:rsidRPr="00786088">
        <w:t xml:space="preserve"> &gt;= </w:t>
      </w:r>
      <w:proofErr w:type="spellStart"/>
      <w:r w:rsidRPr="00786088">
        <w:t>intervalo_reconexion</w:t>
      </w:r>
      <w:proofErr w:type="spellEnd"/>
      <w:r w:rsidRPr="00786088">
        <w:t>:</w:t>
      </w:r>
    </w:p>
    <w:p w14:paraId="6C29C90D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</w:t>
      </w:r>
    </w:p>
    <w:p w14:paraId="1A12E066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ventana_</w:t>
      </w:r>
      <w:proofErr w:type="gramStart"/>
      <w:r w:rsidRPr="00786088">
        <w:t>desconexion.tipo</w:t>
      </w:r>
      <w:proofErr w:type="gramEnd"/>
      <w:r w:rsidRPr="00786088">
        <w:t>_desconexion</w:t>
      </w:r>
      <w:proofErr w:type="spellEnd"/>
      <w:r w:rsidRPr="00786088">
        <w:t xml:space="preserve"> = "</w:t>
      </w:r>
      <w:proofErr w:type="spellStart"/>
      <w:r w:rsidRPr="00786088">
        <w:t>sin_datos</w:t>
      </w:r>
      <w:proofErr w:type="spellEnd"/>
      <w:r w:rsidRPr="00786088">
        <w:t>"</w:t>
      </w:r>
    </w:p>
    <w:p w14:paraId="61377973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ventana_</w:t>
      </w:r>
      <w:proofErr w:type="gramStart"/>
      <w:r w:rsidRPr="00786088">
        <w:t>desconexion.mostrar</w:t>
      </w:r>
      <w:proofErr w:type="spellEnd"/>
      <w:proofErr w:type="gramEnd"/>
      <w:r w:rsidRPr="00786088">
        <w:t>()</w:t>
      </w:r>
    </w:p>
    <w:p w14:paraId="283B2D29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ventana_</w:t>
      </w:r>
      <w:proofErr w:type="gramStart"/>
      <w:r w:rsidRPr="00786088">
        <w:t>desconexion.verificar</w:t>
      </w:r>
      <w:proofErr w:type="gramEnd"/>
      <w:r w:rsidRPr="00786088">
        <w:t>_estado</w:t>
      </w:r>
      <w:proofErr w:type="spellEnd"/>
      <w:r w:rsidRPr="00786088">
        <w:t>()</w:t>
      </w:r>
    </w:p>
    <w:p w14:paraId="01404575" w14:textId="77777777" w:rsidR="00F731E8" w:rsidRPr="00786088" w:rsidRDefault="00F731E8" w:rsidP="00F731E8">
      <w:pPr>
        <w:pStyle w:val="NormalWeb"/>
      </w:pPr>
      <w:r w:rsidRPr="00786088">
        <w:t xml:space="preserve">           </w:t>
      </w:r>
    </w:p>
    <w:p w14:paraId="19B53887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proofErr w:type="gramStart"/>
      <w:r w:rsidRPr="00786088">
        <w:t>serial.SerialException</w:t>
      </w:r>
      <w:proofErr w:type="spellEnd"/>
      <w:proofErr w:type="gramEnd"/>
      <w:r w:rsidRPr="00786088">
        <w:t>:</w:t>
      </w:r>
    </w:p>
    <w:p w14:paraId="58464E29" w14:textId="77777777" w:rsidR="00F731E8" w:rsidRPr="00786088" w:rsidRDefault="00F731E8" w:rsidP="00F731E8">
      <w:pPr>
        <w:pStyle w:val="NormalWeb"/>
      </w:pPr>
      <w:r w:rsidRPr="00786088">
        <w:t xml:space="preserve">                # =============================</w:t>
      </w:r>
    </w:p>
    <w:p w14:paraId="1C316C4D" w14:textId="77777777" w:rsidR="00F731E8" w:rsidRPr="00786088" w:rsidRDefault="00F731E8" w:rsidP="00F731E8">
      <w:pPr>
        <w:pStyle w:val="NormalWeb"/>
      </w:pPr>
      <w:r w:rsidRPr="00786088">
        <w:t xml:space="preserve">                # Manejo de desconexión COM</w:t>
      </w:r>
    </w:p>
    <w:p w14:paraId="2F148942" w14:textId="77777777" w:rsidR="00F731E8" w:rsidRPr="00786088" w:rsidRDefault="00F731E8" w:rsidP="00F731E8">
      <w:pPr>
        <w:pStyle w:val="NormalWeb"/>
      </w:pPr>
      <w:r w:rsidRPr="00786088">
        <w:t xml:space="preserve">                # =============================</w:t>
      </w:r>
    </w:p>
    <w:p w14:paraId="41E28729" w14:textId="77777777" w:rsidR="00F731E8" w:rsidRPr="00786088" w:rsidRDefault="00F731E8" w:rsidP="00F731E8">
      <w:pPr>
        <w:pStyle w:val="NormalWeb"/>
      </w:pPr>
      <w:r w:rsidRPr="00786088">
        <w:t xml:space="preserve">                #</w:t>
      </w:r>
      <w:proofErr w:type="gramStart"/>
      <w:r w:rsidRPr="00786088">
        <w:t>print(</w:t>
      </w:r>
      <w:proofErr w:type="gramEnd"/>
      <w:r w:rsidRPr="00786088">
        <w:t>" Conexión perdida con el puerto.")</w:t>
      </w:r>
    </w:p>
    <w:p w14:paraId="2A681619" w14:textId="77777777" w:rsidR="00F731E8" w:rsidRPr="00786088" w:rsidRDefault="00F731E8" w:rsidP="00F731E8">
      <w:pPr>
        <w:pStyle w:val="NormalWeb"/>
      </w:pPr>
    </w:p>
    <w:p w14:paraId="76248DA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 xml:space="preserve">if ser and </w:t>
      </w:r>
      <w:proofErr w:type="spellStart"/>
      <w:r w:rsidRPr="00786088">
        <w:rPr>
          <w:lang w:val="en-US"/>
        </w:rPr>
        <w:t>ser.is_open</w:t>
      </w:r>
      <w:proofErr w:type="spellEnd"/>
      <w:r w:rsidRPr="00786088">
        <w:rPr>
          <w:lang w:val="en-US"/>
        </w:rPr>
        <w:t>:</w:t>
      </w:r>
    </w:p>
    <w:p w14:paraId="735A3D71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try:</w:t>
      </w:r>
    </w:p>
    <w:p w14:paraId="67F3FDE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</w:t>
      </w:r>
      <w:proofErr w:type="spellStart"/>
      <w:proofErr w:type="gramStart"/>
      <w:r w:rsidRPr="00786088">
        <w:rPr>
          <w:lang w:val="en-US"/>
        </w:rPr>
        <w:t>ser.close</w:t>
      </w:r>
      <w:proofErr w:type="spellEnd"/>
      <w:proofErr w:type="gramEnd"/>
      <w:r w:rsidRPr="00786088">
        <w:rPr>
          <w:lang w:val="en-US"/>
        </w:rPr>
        <w:t>()</w:t>
      </w:r>
    </w:p>
    <w:p w14:paraId="165F74E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except:</w:t>
      </w:r>
    </w:p>
    <w:p w14:paraId="6713DB4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    pass</w:t>
      </w:r>
    </w:p>
    <w:p w14:paraId="7FCF9F6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ser = None</w:t>
      </w:r>
    </w:p>
    <w:p w14:paraId="5B22711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</w:t>
      </w:r>
    </w:p>
    <w:p w14:paraId="5358FD7B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not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</w:t>
      </w:r>
    </w:p>
    <w:p w14:paraId="18014322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ventana_</w:t>
      </w:r>
      <w:proofErr w:type="gramStart"/>
      <w:r w:rsidRPr="00786088">
        <w:t>desconexion.tipo</w:t>
      </w:r>
      <w:proofErr w:type="gramEnd"/>
      <w:r w:rsidRPr="00786088">
        <w:t>_desconexion</w:t>
      </w:r>
      <w:proofErr w:type="spellEnd"/>
      <w:r w:rsidRPr="00786088">
        <w:t xml:space="preserve"> = "cable" #  marcamos desconexión de cable</w:t>
      </w:r>
    </w:p>
    <w:p w14:paraId="037934F7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ventana_</w:t>
      </w:r>
      <w:proofErr w:type="gramStart"/>
      <w:r w:rsidRPr="00786088">
        <w:t>desconexion.mostrar</w:t>
      </w:r>
      <w:proofErr w:type="spellEnd"/>
      <w:proofErr w:type="gramEnd"/>
      <w:r w:rsidRPr="00786088">
        <w:t>()</w:t>
      </w:r>
    </w:p>
    <w:p w14:paraId="5BF19164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ventana_</w:t>
      </w:r>
      <w:proofErr w:type="gramStart"/>
      <w:r w:rsidRPr="00786088">
        <w:t>desconexion.verificar</w:t>
      </w:r>
      <w:proofErr w:type="gramEnd"/>
      <w:r w:rsidRPr="00786088">
        <w:t>_estado</w:t>
      </w:r>
      <w:proofErr w:type="spellEnd"/>
      <w:r w:rsidRPr="00786088">
        <w:t>()</w:t>
      </w:r>
    </w:p>
    <w:p w14:paraId="5D6382DE" w14:textId="77777777" w:rsidR="00F731E8" w:rsidRPr="00786088" w:rsidRDefault="00F731E8" w:rsidP="00F731E8">
      <w:pPr>
        <w:pStyle w:val="NormalWeb"/>
      </w:pPr>
    </w:p>
    <w:p w14:paraId="4DA05ACF" w14:textId="77777777" w:rsidR="00F731E8" w:rsidRPr="00786088" w:rsidRDefault="00F731E8" w:rsidP="00F731E8">
      <w:pPr>
        <w:pStyle w:val="NormalWeb"/>
      </w:pPr>
      <w:r w:rsidRPr="00786088">
        <w:t xml:space="preserve">                # Intentar reconexión sin bloquear</w:t>
      </w:r>
    </w:p>
    <w:p w14:paraId="1BC8A113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intentar_</w:t>
      </w:r>
      <w:proofErr w:type="gramStart"/>
      <w:r w:rsidRPr="00786088">
        <w:t>reconexion</w:t>
      </w:r>
      <w:proofErr w:type="spellEnd"/>
      <w:r w:rsidRPr="00786088">
        <w:t>(</w:t>
      </w:r>
      <w:proofErr w:type="gramEnd"/>
      <w:r w:rsidRPr="00786088">
        <w:t>):</w:t>
      </w:r>
    </w:p>
    <w:p w14:paraId="7AD822A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</w:t>
      </w:r>
      <w:r w:rsidRPr="00786088">
        <w:rPr>
          <w:lang w:val="en-US"/>
        </w:rPr>
        <w:t>global ser</w:t>
      </w:r>
    </w:p>
    <w:p w14:paraId="50B5545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if </w:t>
      </w:r>
      <w:proofErr w:type="spellStart"/>
      <w:r w:rsidRPr="00786088">
        <w:rPr>
          <w:lang w:val="en-US"/>
        </w:rPr>
        <w:t>LOGOUT_EVENT.is_</w:t>
      </w:r>
      <w:proofErr w:type="gramStart"/>
      <w:r w:rsidRPr="00786088">
        <w:rPr>
          <w:lang w:val="en-US"/>
        </w:rPr>
        <w:t>set</w:t>
      </w:r>
      <w:proofErr w:type="spellEnd"/>
      <w:r w:rsidRPr="00786088">
        <w:rPr>
          <w:lang w:val="en-US"/>
        </w:rPr>
        <w:t>(</w:t>
      </w:r>
      <w:proofErr w:type="gramEnd"/>
      <w:r w:rsidRPr="00786088">
        <w:rPr>
          <w:lang w:val="en-US"/>
        </w:rPr>
        <w:t>):</w:t>
      </w:r>
    </w:p>
    <w:p w14:paraId="5770EC43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</w:t>
      </w:r>
      <w:proofErr w:type="spellStart"/>
      <w:r w:rsidRPr="00786088">
        <w:t>return</w:t>
      </w:r>
      <w:proofErr w:type="spellEnd"/>
    </w:p>
    <w:p w14:paraId="2224A6B3" w14:textId="77777777" w:rsidR="00F731E8" w:rsidRPr="00786088" w:rsidRDefault="00F731E8" w:rsidP="00F731E8">
      <w:pPr>
        <w:pStyle w:val="NormalWeb"/>
      </w:pPr>
      <w:r w:rsidRPr="00786088">
        <w:t xml:space="preserve">                    try:</w:t>
      </w:r>
    </w:p>
    <w:p w14:paraId="731BEB21" w14:textId="77777777" w:rsidR="00F731E8" w:rsidRPr="00786088" w:rsidRDefault="00F731E8" w:rsidP="00F731E8">
      <w:pPr>
        <w:pStyle w:val="NormalWeb"/>
      </w:pPr>
      <w:r w:rsidRPr="00786088">
        <w:t xml:space="preserve">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puerto_</w:t>
      </w:r>
      <w:proofErr w:type="gramStart"/>
      <w:r w:rsidRPr="00786088">
        <w:t>disponible</w:t>
      </w:r>
      <w:proofErr w:type="spellEnd"/>
      <w:r w:rsidRPr="00786088">
        <w:t>(</w:t>
      </w:r>
      <w:proofErr w:type="gramEnd"/>
      <w:r w:rsidRPr="00786088">
        <w:t>PUERTO_ACTUAL):</w:t>
      </w:r>
    </w:p>
    <w:p w14:paraId="1118437B" w14:textId="77777777" w:rsidR="00F731E8" w:rsidRPr="00786088" w:rsidRDefault="00F731E8" w:rsidP="00F731E8">
      <w:pPr>
        <w:pStyle w:val="NormalWeb"/>
      </w:pPr>
      <w:r w:rsidRPr="00786088">
        <w:t xml:space="preserve">                            ser = </w:t>
      </w:r>
      <w:proofErr w:type="spellStart"/>
      <w:proofErr w:type="gramStart"/>
      <w:r w:rsidRPr="00786088">
        <w:t>serial.Serial</w:t>
      </w:r>
      <w:proofErr w:type="spellEnd"/>
      <w:proofErr w:type="gramEnd"/>
      <w:r w:rsidRPr="00786088">
        <w:t xml:space="preserve">(PUERTO_ACTUAL, 9600, </w:t>
      </w:r>
      <w:proofErr w:type="spellStart"/>
      <w:r w:rsidRPr="00786088">
        <w:t>timeout</w:t>
      </w:r>
      <w:proofErr w:type="spellEnd"/>
      <w:r w:rsidRPr="00786088">
        <w:t>=0.05)</w:t>
      </w:r>
    </w:p>
    <w:p w14:paraId="6AE18E23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proofErr w:type="gramStart"/>
      <w:r w:rsidRPr="00786088">
        <w:t>ser.reset</w:t>
      </w:r>
      <w:proofErr w:type="gramEnd"/>
      <w:r w:rsidRPr="00786088">
        <w:t>_input_buffer</w:t>
      </w:r>
      <w:proofErr w:type="spellEnd"/>
      <w:r w:rsidRPr="00786088">
        <w:t>()</w:t>
      </w:r>
    </w:p>
    <w:p w14:paraId="6A16C75A" w14:textId="77777777" w:rsidR="00F731E8" w:rsidRPr="00786088" w:rsidRDefault="00F731E8" w:rsidP="00F731E8">
      <w:pPr>
        <w:pStyle w:val="NormalWeb"/>
      </w:pPr>
      <w:r w:rsidRPr="00786088">
        <w:t xml:space="preserve">                            #</w:t>
      </w:r>
      <w:proofErr w:type="gramStart"/>
      <w:r w:rsidRPr="00786088">
        <w:t>print(</w:t>
      </w:r>
      <w:proofErr w:type="gramEnd"/>
      <w:r w:rsidRPr="00786088">
        <w:t>f" Reconectado a {PUERTO_ACTUAL}")</w:t>
      </w:r>
    </w:p>
    <w:p w14:paraId="06EAC49B" w14:textId="77777777" w:rsidR="00F731E8" w:rsidRPr="00786088" w:rsidRDefault="00F731E8" w:rsidP="00F731E8">
      <w:pPr>
        <w:pStyle w:val="NormalWeb"/>
      </w:pPr>
      <w:r w:rsidRPr="00786088">
        <w:t xml:space="preserve">                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r w:rsidRPr="00786088">
        <w:t>ventana_</w:t>
      </w:r>
      <w:proofErr w:type="gramStart"/>
      <w:r w:rsidRPr="00786088">
        <w:t>desconexion.activa</w:t>
      </w:r>
      <w:proofErr w:type="spellEnd"/>
      <w:proofErr w:type="gramEnd"/>
      <w:r w:rsidRPr="00786088">
        <w:t>:</w:t>
      </w:r>
    </w:p>
    <w:p w14:paraId="778519EA" w14:textId="77777777" w:rsidR="00F731E8" w:rsidRPr="00786088" w:rsidRDefault="00F731E8" w:rsidP="00F731E8">
      <w:pPr>
        <w:pStyle w:val="NormalWeb"/>
      </w:pPr>
      <w:r w:rsidRPr="00786088">
        <w:t xml:space="preserve">                                </w:t>
      </w:r>
      <w:proofErr w:type="spellStart"/>
      <w:r w:rsidRPr="00786088">
        <w:t>ventana_</w:t>
      </w:r>
      <w:proofErr w:type="gramStart"/>
      <w:r w:rsidRPr="00786088">
        <w:t>desconexion.cerrar</w:t>
      </w:r>
      <w:proofErr w:type="spellEnd"/>
      <w:proofErr w:type="gramEnd"/>
      <w:r w:rsidRPr="00786088">
        <w:t>() # Aquí se guarda el evento de desconexión</w:t>
      </w:r>
    </w:p>
    <w:p w14:paraId="48401B45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    </w:t>
      </w:r>
      <w:r w:rsidRPr="00786088">
        <w:rPr>
          <w:lang w:val="en-US"/>
        </w:rPr>
        <w:t>return</w:t>
      </w:r>
    </w:p>
    <w:p w14:paraId="5E630A3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except Exception as e:</w:t>
      </w:r>
    </w:p>
    <w:p w14:paraId="188CE71C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       </w:t>
      </w:r>
      <w:r w:rsidRPr="00786088">
        <w:t>#</w:t>
      </w:r>
      <w:proofErr w:type="gramStart"/>
      <w:r w:rsidRPr="00786088">
        <w:t>print(</w:t>
      </w:r>
      <w:proofErr w:type="gramEnd"/>
      <w:r w:rsidRPr="00786088">
        <w:t>f" Esperando reconexión... {e}")</w:t>
      </w:r>
    </w:p>
    <w:p w14:paraId="708AD6F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        </w:t>
      </w:r>
      <w:r w:rsidRPr="00786088">
        <w:rPr>
          <w:lang w:val="en-US"/>
        </w:rPr>
        <w:t>pass</w:t>
      </w:r>
    </w:p>
    <w:p w14:paraId="1964B71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</w:t>
      </w:r>
      <w:proofErr w:type="spellStart"/>
      <w:proofErr w:type="gramStart"/>
      <w:r w:rsidRPr="00786088">
        <w:rPr>
          <w:lang w:val="en-US"/>
        </w:rPr>
        <w:t>root.after</w:t>
      </w:r>
      <w:proofErr w:type="spellEnd"/>
      <w:proofErr w:type="gramEnd"/>
      <w:r w:rsidRPr="00786088">
        <w:rPr>
          <w:lang w:val="en-US"/>
        </w:rPr>
        <w:t xml:space="preserve">(1000, </w:t>
      </w:r>
      <w:proofErr w:type="spellStart"/>
      <w:r w:rsidRPr="00786088">
        <w:rPr>
          <w:lang w:val="en-US"/>
        </w:rPr>
        <w:t>intentar_reconexion</w:t>
      </w:r>
      <w:proofErr w:type="spellEnd"/>
      <w:r w:rsidRPr="00786088">
        <w:rPr>
          <w:lang w:val="en-US"/>
        </w:rPr>
        <w:t>)</w:t>
      </w:r>
    </w:p>
    <w:p w14:paraId="47D1AC2D" w14:textId="77777777" w:rsidR="00F731E8" w:rsidRPr="00786088" w:rsidRDefault="00F731E8" w:rsidP="00F731E8">
      <w:pPr>
        <w:pStyle w:val="NormalWeb"/>
        <w:rPr>
          <w:lang w:val="en-US"/>
        </w:rPr>
      </w:pPr>
    </w:p>
    <w:p w14:paraId="51C70F9E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</w:t>
      </w:r>
      <w:proofErr w:type="spellStart"/>
      <w:proofErr w:type="gramStart"/>
      <w:r w:rsidRPr="00786088">
        <w:t>root.after</w:t>
      </w:r>
      <w:proofErr w:type="spellEnd"/>
      <w:proofErr w:type="gramEnd"/>
      <w:r w:rsidRPr="00786088">
        <w:t xml:space="preserve">(1000, </w:t>
      </w:r>
      <w:proofErr w:type="spellStart"/>
      <w:r w:rsidRPr="00786088">
        <w:t>intentar_reconexion</w:t>
      </w:r>
      <w:proofErr w:type="spellEnd"/>
      <w:r w:rsidRPr="00786088">
        <w:t>)</w:t>
      </w:r>
    </w:p>
    <w:p w14:paraId="5CAEEEFF" w14:textId="77777777" w:rsidR="00F731E8" w:rsidRPr="00786088" w:rsidRDefault="00F731E8" w:rsidP="00F731E8">
      <w:pPr>
        <w:pStyle w:val="NormalWeb"/>
      </w:pPr>
    </w:p>
    <w:p w14:paraId="3E139B3B" w14:textId="77777777" w:rsidR="00F731E8" w:rsidRPr="00786088" w:rsidRDefault="00F731E8" w:rsidP="00F731E8">
      <w:pPr>
        <w:pStyle w:val="NormalWeb"/>
      </w:pPr>
    </w:p>
    <w:p w14:paraId="1137042C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</w:p>
    <w:p w14:paraId="06A7C861" w14:textId="77777777" w:rsidR="00F731E8" w:rsidRPr="00786088" w:rsidRDefault="00F731E8" w:rsidP="00F731E8">
      <w:pPr>
        <w:pStyle w:val="NormalWeb"/>
      </w:pPr>
      <w:r w:rsidRPr="00786088">
        <w:t xml:space="preserve">            # =============================</w:t>
      </w:r>
    </w:p>
    <w:p w14:paraId="6DBEF426" w14:textId="77777777" w:rsidR="00F731E8" w:rsidRPr="00786088" w:rsidRDefault="00F731E8" w:rsidP="00F731E8">
      <w:pPr>
        <w:pStyle w:val="NormalWeb"/>
      </w:pPr>
      <w:r w:rsidRPr="00786088">
        <w:t xml:space="preserve">            # Revisar si módulo3 pidió cambio de usuario y lo </w:t>
      </w:r>
      <w:proofErr w:type="spellStart"/>
      <w:r w:rsidRPr="00786088">
        <w:t>cerrarmos</w:t>
      </w:r>
      <w:proofErr w:type="spellEnd"/>
    </w:p>
    <w:p w14:paraId="51A93783" w14:textId="77777777" w:rsidR="00F731E8" w:rsidRPr="00786088" w:rsidRDefault="00F731E8" w:rsidP="00F731E8">
      <w:pPr>
        <w:pStyle w:val="NormalWeb"/>
      </w:pPr>
      <w:r w:rsidRPr="00786088">
        <w:t xml:space="preserve">            # =============================</w:t>
      </w:r>
    </w:p>
    <w:p w14:paraId="63C37108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5BD434F1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76FFF71C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if</w:t>
      </w:r>
      <w:proofErr w:type="spellEnd"/>
      <w:r w:rsidRPr="00786088">
        <w:t xml:space="preserve"> </w:t>
      </w:r>
      <w:proofErr w:type="spellStart"/>
      <w:proofErr w:type="gramStart"/>
      <w:r w:rsidRPr="00786088">
        <w:t>os.path</w:t>
      </w:r>
      <w:proofErr w:type="gramEnd"/>
      <w:r w:rsidRPr="00786088">
        <w:t>.exists</w:t>
      </w:r>
      <w:proofErr w:type="spellEnd"/>
      <w:r w:rsidRPr="00786088">
        <w:t>(FLAG_CAMBIO_USUARIO):</w:t>
      </w:r>
    </w:p>
    <w:p w14:paraId="54B7ED26" w14:textId="77777777" w:rsidR="00F731E8" w:rsidRPr="00786088" w:rsidRDefault="00F731E8" w:rsidP="00F731E8">
      <w:pPr>
        <w:pStyle w:val="NormalWeb"/>
      </w:pPr>
      <w:r w:rsidRPr="00786088">
        <w:t xml:space="preserve">                #</w:t>
      </w:r>
      <w:proofErr w:type="gramStart"/>
      <w:r w:rsidRPr="00786088">
        <w:t>print(</w:t>
      </w:r>
      <w:proofErr w:type="gramEnd"/>
      <w:r w:rsidRPr="00786088">
        <w:t>" Solicitud de cambio de usuario recibida desde módulo3.")</w:t>
      </w:r>
    </w:p>
    <w:p w14:paraId="2F11ADF0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        </w:t>
      </w:r>
      <w:r w:rsidRPr="00786088">
        <w:rPr>
          <w:lang w:val="en-US"/>
        </w:rPr>
        <w:t>try:</w:t>
      </w:r>
    </w:p>
    <w:p w14:paraId="544A8F93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</w:t>
      </w:r>
      <w:proofErr w:type="spellStart"/>
      <w:proofErr w:type="gramStart"/>
      <w:r w:rsidRPr="00786088">
        <w:rPr>
          <w:lang w:val="en-US"/>
        </w:rPr>
        <w:t>os.remove</w:t>
      </w:r>
      <w:proofErr w:type="spellEnd"/>
      <w:proofErr w:type="gramEnd"/>
      <w:r w:rsidRPr="00786088">
        <w:rPr>
          <w:lang w:val="en-US"/>
        </w:rPr>
        <w:t>(FLAG_CAMBIO_USUARIO)</w:t>
      </w:r>
    </w:p>
    <w:p w14:paraId="4B72EDDE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except: </w:t>
      </w:r>
    </w:p>
    <w:p w14:paraId="131C33F8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                pass</w:t>
      </w:r>
    </w:p>
    <w:p w14:paraId="3C026E29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     </w:t>
      </w:r>
      <w:r w:rsidRPr="00786088">
        <w:t># Guardamos evento en la base de datos</w:t>
      </w:r>
    </w:p>
    <w:p w14:paraId="4448F628" w14:textId="77777777" w:rsidR="00F731E8" w:rsidRPr="00786088" w:rsidRDefault="00F731E8" w:rsidP="00F731E8">
      <w:pPr>
        <w:pStyle w:val="NormalWeb"/>
      </w:pPr>
      <w:r w:rsidRPr="00786088">
        <w:t xml:space="preserve">                try:</w:t>
      </w:r>
    </w:p>
    <w:p w14:paraId="3E183F83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guardar_evento_</w:t>
      </w:r>
      <w:proofErr w:type="gramStart"/>
      <w:r w:rsidRPr="00786088">
        <w:t>desconexion</w:t>
      </w:r>
      <w:proofErr w:type="spellEnd"/>
      <w:r w:rsidRPr="00786088">
        <w:t>(</w:t>
      </w:r>
      <w:proofErr w:type="gramEnd"/>
      <w:r w:rsidRPr="00786088">
        <w:t xml:space="preserve">"Cambio de usuario autorizado", </w:t>
      </w:r>
      <w:proofErr w:type="spellStart"/>
      <w:r w:rsidRPr="00786088">
        <w:t>id_autorizado</w:t>
      </w:r>
      <w:proofErr w:type="spellEnd"/>
      <w:r w:rsidRPr="00786088">
        <w:t>=</w:t>
      </w:r>
      <w:proofErr w:type="spellStart"/>
      <w:r w:rsidRPr="00786088">
        <w:t>obtener_id_autorizado</w:t>
      </w:r>
      <w:proofErr w:type="spellEnd"/>
      <w:r w:rsidRPr="00786088">
        <w:t>())</w:t>
      </w:r>
    </w:p>
    <w:p w14:paraId="43495C68" w14:textId="77777777" w:rsidR="00F731E8" w:rsidRPr="00786088" w:rsidRDefault="00F731E8" w:rsidP="00F731E8">
      <w:pPr>
        <w:pStyle w:val="NormalWeb"/>
      </w:pPr>
      <w:r w:rsidRPr="00786088">
        <w:t xml:space="preserve">                    #</w:t>
      </w:r>
      <w:proofErr w:type="gramStart"/>
      <w:r w:rsidRPr="00786088">
        <w:t>print(</w:t>
      </w:r>
      <w:proofErr w:type="gramEnd"/>
      <w:r w:rsidRPr="00786088">
        <w:t>" Evento de cambio de usuario registrado en la BD.")</w:t>
      </w:r>
    </w:p>
    <w:p w14:paraId="706AD71F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 xml:space="preserve"> as e:</w:t>
      </w:r>
    </w:p>
    <w:p w14:paraId="4DCBBC31" w14:textId="77777777" w:rsidR="00F731E8" w:rsidRPr="00786088" w:rsidRDefault="00F731E8" w:rsidP="00F731E8">
      <w:pPr>
        <w:pStyle w:val="NormalWeb"/>
      </w:pPr>
      <w:r w:rsidRPr="00786088">
        <w:t xml:space="preserve">                    #</w:t>
      </w:r>
      <w:proofErr w:type="gramStart"/>
      <w:r w:rsidRPr="00786088">
        <w:t>print(</w:t>
      </w:r>
      <w:proofErr w:type="gramEnd"/>
      <w:r w:rsidRPr="00786088">
        <w:t>f" Error al guardar evento de desconexión (cambio usuario): {e}")</w:t>
      </w:r>
    </w:p>
    <w:p w14:paraId="1BFF8E6D" w14:textId="77777777" w:rsidR="00F731E8" w:rsidRPr="00786088" w:rsidRDefault="00F731E8" w:rsidP="00F731E8">
      <w:pPr>
        <w:pStyle w:val="NormalWeb"/>
      </w:pPr>
      <w:r w:rsidRPr="00786088">
        <w:t xml:space="preserve">                    </w:t>
      </w:r>
      <w:proofErr w:type="spellStart"/>
      <w:r w:rsidRPr="00786088">
        <w:t>pass</w:t>
      </w:r>
      <w:proofErr w:type="spellEnd"/>
    </w:p>
    <w:p w14:paraId="3607B148" w14:textId="77777777" w:rsidR="00F731E8" w:rsidRPr="00786088" w:rsidRDefault="00F731E8" w:rsidP="00F731E8">
      <w:pPr>
        <w:pStyle w:val="NormalWeb"/>
      </w:pPr>
    </w:p>
    <w:p w14:paraId="6028EE25" w14:textId="77777777" w:rsidR="00F731E8" w:rsidRPr="00786088" w:rsidRDefault="00F731E8" w:rsidP="00F731E8">
      <w:pPr>
        <w:pStyle w:val="NormalWeb"/>
      </w:pPr>
      <w:r w:rsidRPr="00786088">
        <w:t xml:space="preserve">                #  Cerramos sesión / matamos módulo3</w:t>
      </w:r>
    </w:p>
    <w:p w14:paraId="1D44FD3A" w14:textId="77777777" w:rsidR="00F731E8" w:rsidRPr="00786088" w:rsidRDefault="00F731E8" w:rsidP="00F731E8">
      <w:pPr>
        <w:pStyle w:val="NormalWeb"/>
      </w:pPr>
      <w:r w:rsidRPr="00786088">
        <w:t xml:space="preserve">                </w:t>
      </w:r>
      <w:proofErr w:type="spellStart"/>
      <w:r w:rsidRPr="00786088">
        <w:t>desloguear_</w:t>
      </w:r>
      <w:proofErr w:type="gramStart"/>
      <w:r w:rsidRPr="00786088">
        <w:t>usuario</w:t>
      </w:r>
      <w:proofErr w:type="spellEnd"/>
      <w:r w:rsidRPr="00786088">
        <w:t>(</w:t>
      </w:r>
      <w:proofErr w:type="gramEnd"/>
      <w:r w:rsidRPr="00786088">
        <w:t>"Cambio desde módulo3")</w:t>
      </w:r>
    </w:p>
    <w:p w14:paraId="7AB3503D" w14:textId="77777777" w:rsidR="00F731E8" w:rsidRPr="00786088" w:rsidRDefault="00F731E8" w:rsidP="00F731E8">
      <w:pPr>
        <w:pStyle w:val="NormalWeb"/>
      </w:pPr>
    </w:p>
    <w:p w14:paraId="4C1A40E0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2637B003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time.sleep</w:t>
      </w:r>
      <w:proofErr w:type="spellEnd"/>
      <w:proofErr w:type="gramEnd"/>
      <w:r w:rsidRPr="00786088">
        <w:t>(0.02)</w:t>
      </w:r>
    </w:p>
    <w:p w14:paraId="41682660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</w:p>
    <w:p w14:paraId="53950F0F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finally</w:t>
      </w:r>
      <w:proofErr w:type="spellEnd"/>
      <w:r w:rsidRPr="00786088">
        <w:t>:</w:t>
      </w:r>
    </w:p>
    <w:p w14:paraId="186F98A7" w14:textId="77777777" w:rsidR="00F731E8" w:rsidRPr="00786088" w:rsidRDefault="00F731E8" w:rsidP="00F731E8">
      <w:pPr>
        <w:pStyle w:val="NormalWeb"/>
      </w:pPr>
      <w:r w:rsidRPr="00786088">
        <w:t xml:space="preserve">        try:</w:t>
      </w:r>
    </w:p>
    <w:p w14:paraId="0C400F38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ventana_alerta_</w:t>
      </w:r>
      <w:proofErr w:type="gramStart"/>
      <w:r w:rsidRPr="00786088">
        <w:t>peso.cerrar</w:t>
      </w:r>
      <w:proofErr w:type="spellEnd"/>
      <w:proofErr w:type="gramEnd"/>
      <w:r w:rsidRPr="00786088">
        <w:t>()</w:t>
      </w:r>
    </w:p>
    <w:p w14:paraId="109494F0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ventana_</w:t>
      </w:r>
      <w:proofErr w:type="gramStart"/>
      <w:r w:rsidRPr="00786088">
        <w:t>desconexion.cerrar</w:t>
      </w:r>
      <w:proofErr w:type="spellEnd"/>
      <w:proofErr w:type="gramEnd"/>
      <w:r w:rsidRPr="00786088">
        <w:t>()</w:t>
      </w:r>
    </w:p>
    <w:p w14:paraId="2F227A81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>:</w:t>
      </w:r>
    </w:p>
    <w:p w14:paraId="58C26CFF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pass</w:t>
      </w:r>
      <w:proofErr w:type="spellEnd"/>
    </w:p>
    <w:p w14:paraId="35DC4D1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if</w:t>
      </w:r>
      <w:proofErr w:type="spellEnd"/>
      <w:r w:rsidRPr="00786088">
        <w:t xml:space="preserve"> ser and </w:t>
      </w:r>
      <w:proofErr w:type="spellStart"/>
      <w:r w:rsidRPr="00786088">
        <w:t>ser.is_open</w:t>
      </w:r>
      <w:proofErr w:type="spellEnd"/>
      <w:r w:rsidRPr="00786088">
        <w:t xml:space="preserve">:  </w:t>
      </w:r>
      <w:proofErr w:type="gramStart"/>
      <w:r w:rsidRPr="00786088">
        <w:t>#  Comprobación</w:t>
      </w:r>
      <w:proofErr w:type="gramEnd"/>
      <w:r w:rsidRPr="00786088">
        <w:t xml:space="preserve"> segura antes de cerrar</w:t>
      </w:r>
    </w:p>
    <w:p w14:paraId="5F85B4F5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proofErr w:type="gramStart"/>
      <w:r w:rsidRPr="00786088">
        <w:t>ser.close</w:t>
      </w:r>
      <w:proofErr w:type="spellEnd"/>
      <w:proofErr w:type="gramEnd"/>
      <w:r w:rsidRPr="00786088">
        <w:t>()</w:t>
      </w:r>
    </w:p>
    <w:p w14:paraId="277BF9CA" w14:textId="77777777" w:rsidR="00F731E8" w:rsidRPr="00786088" w:rsidRDefault="00F731E8" w:rsidP="00F731E8">
      <w:pPr>
        <w:pStyle w:val="NormalWeb"/>
      </w:pPr>
      <w:r w:rsidRPr="00786088">
        <w:t xml:space="preserve">           </w:t>
      </w:r>
    </w:p>
    <w:p w14:paraId="5A2A8B9B" w14:textId="77777777" w:rsidR="00F731E8" w:rsidRPr="00786088" w:rsidRDefault="00F731E8" w:rsidP="00F731E8">
      <w:pPr>
        <w:pStyle w:val="NormalWeb"/>
      </w:pPr>
      <w:r w:rsidRPr="00786088">
        <w:t xml:space="preserve">        # Reforzamos: matar cualquier módulo3 que aún quede abierto</w:t>
      </w:r>
    </w:p>
    <w:p w14:paraId="2D3A8F41" w14:textId="77777777" w:rsidR="00F731E8" w:rsidRPr="00786088" w:rsidRDefault="00F731E8" w:rsidP="00F731E8">
      <w:pPr>
        <w:pStyle w:val="NormalWeb"/>
      </w:pPr>
      <w:r w:rsidRPr="00786088">
        <w:t xml:space="preserve">        try:</w:t>
      </w:r>
    </w:p>
    <w:p w14:paraId="3A967134" w14:textId="77777777" w:rsidR="00F731E8" w:rsidRPr="00786088" w:rsidRDefault="00F731E8" w:rsidP="00F731E8">
      <w:pPr>
        <w:pStyle w:val="NormalWeb"/>
      </w:pPr>
      <w:r w:rsidRPr="00786088">
        <w:t xml:space="preserve">            cerrar_todos_modulo3(</w:t>
      </w:r>
      <w:proofErr w:type="spellStart"/>
      <w:r w:rsidRPr="00786088">
        <w:t>timeout</w:t>
      </w:r>
      <w:proofErr w:type="spellEnd"/>
      <w:r w:rsidRPr="00786088">
        <w:t>=1.0</w:t>
      </w:r>
      <w:proofErr w:type="gramStart"/>
      <w:r w:rsidRPr="00786088">
        <w:t>)  #</w:t>
      </w:r>
      <w:proofErr w:type="gramEnd"/>
      <w:r w:rsidRPr="00786088">
        <w:t xml:space="preserve"> Asegura que no queden instancias vivas de módulo3</w:t>
      </w:r>
    </w:p>
    <w:p w14:paraId="3881A165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 xml:space="preserve"> as e:</w:t>
      </w:r>
    </w:p>
    <w:p w14:paraId="601980CC" w14:textId="77777777" w:rsidR="00F731E8" w:rsidRPr="00786088" w:rsidRDefault="00F731E8" w:rsidP="00F731E8">
      <w:pPr>
        <w:pStyle w:val="NormalWeb"/>
      </w:pPr>
      <w:r w:rsidRPr="00786088">
        <w:t xml:space="preserve">            #</w:t>
      </w:r>
      <w:proofErr w:type="gramStart"/>
      <w:r w:rsidRPr="00786088">
        <w:t>print(</w:t>
      </w:r>
      <w:proofErr w:type="gramEnd"/>
      <w:r w:rsidRPr="00786088">
        <w:t xml:space="preserve">f"Error cerrando módulo3 en </w:t>
      </w:r>
      <w:proofErr w:type="spellStart"/>
      <w:r w:rsidRPr="00786088">
        <w:t>finally</w:t>
      </w:r>
      <w:proofErr w:type="spellEnd"/>
      <w:r w:rsidRPr="00786088">
        <w:t>: {e}")</w:t>
      </w:r>
    </w:p>
    <w:p w14:paraId="4D6EFB88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pass</w:t>
      </w:r>
      <w:proofErr w:type="spellEnd"/>
    </w:p>
    <w:p w14:paraId="35B4800D" w14:textId="77777777" w:rsidR="00F731E8" w:rsidRPr="00786088" w:rsidRDefault="00F731E8" w:rsidP="00F731E8">
      <w:pPr>
        <w:pStyle w:val="NormalWeb"/>
      </w:pPr>
    </w:p>
    <w:p w14:paraId="68A13EEC" w14:textId="77777777" w:rsidR="00F731E8" w:rsidRPr="00786088" w:rsidRDefault="00F731E8" w:rsidP="00F731E8">
      <w:pPr>
        <w:pStyle w:val="NormalWeb"/>
      </w:pPr>
      <w:r w:rsidRPr="00786088">
        <w:t># Inicia servidor socket y monitoreo</w:t>
      </w:r>
    </w:p>
    <w:p w14:paraId="0CF7D986" w14:textId="77777777" w:rsidR="00F731E8" w:rsidRPr="00786088" w:rsidRDefault="00F731E8" w:rsidP="00F731E8">
      <w:pPr>
        <w:pStyle w:val="NormalWeb"/>
      </w:pPr>
    </w:p>
    <w:p w14:paraId="1B60B1D7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# =======================</w:t>
      </w:r>
    </w:p>
    <w:p w14:paraId="6793358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#  MAIN LOOP</w:t>
      </w:r>
    </w:p>
    <w:p w14:paraId="1578A31B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# =======================</w:t>
      </w:r>
    </w:p>
    <w:p w14:paraId="50160558" w14:textId="77777777" w:rsidR="00F731E8" w:rsidRPr="00786088" w:rsidRDefault="00F731E8" w:rsidP="00F731E8">
      <w:pPr>
        <w:pStyle w:val="NormalWeb"/>
        <w:rPr>
          <w:lang w:val="en-US"/>
        </w:rPr>
      </w:pPr>
    </w:p>
    <w:p w14:paraId="77D7E632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>if __name__ == "__main__":</w:t>
      </w:r>
    </w:p>
    <w:p w14:paraId="30A6F537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r w:rsidRPr="00786088">
        <w:t xml:space="preserve"># Hilo del socket que entrega </w:t>
      </w:r>
      <w:proofErr w:type="spellStart"/>
      <w:r w:rsidRPr="00786088">
        <w:t>peso_actual</w:t>
      </w:r>
      <w:proofErr w:type="spellEnd"/>
      <w:r w:rsidRPr="00786088">
        <w:t xml:space="preserve"> a módulo 3</w:t>
      </w:r>
    </w:p>
    <w:p w14:paraId="101A0BE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</w:t>
      </w:r>
      <w:proofErr w:type="spellStart"/>
      <w:proofErr w:type="gramStart"/>
      <w:r w:rsidRPr="00786088">
        <w:rPr>
          <w:lang w:val="en-US"/>
        </w:rPr>
        <w:t>threading.Thread</w:t>
      </w:r>
      <w:proofErr w:type="spellEnd"/>
      <w:proofErr w:type="gramEnd"/>
      <w:r w:rsidRPr="00786088">
        <w:rPr>
          <w:lang w:val="en-US"/>
        </w:rPr>
        <w:t>(target=</w:t>
      </w:r>
      <w:proofErr w:type="spellStart"/>
      <w:r w:rsidRPr="00786088">
        <w:rPr>
          <w:lang w:val="en-US"/>
        </w:rPr>
        <w:t>iniciar_socket</w:t>
      </w:r>
      <w:proofErr w:type="spellEnd"/>
      <w:r w:rsidRPr="00786088">
        <w:rPr>
          <w:lang w:val="en-US"/>
        </w:rPr>
        <w:t>, daemon=True).start()</w:t>
      </w:r>
    </w:p>
    <w:p w14:paraId="52489834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rPr>
          <w:lang w:val="en-US"/>
        </w:rPr>
        <w:t xml:space="preserve">    </w:t>
      </w:r>
    </w:p>
    <w:p w14:paraId="4603EE90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</w:t>
      </w:r>
      <w:r w:rsidRPr="00786088">
        <w:t># Hook para cierre limpio de la ventana principal</w:t>
      </w:r>
    </w:p>
    <w:p w14:paraId="1FE3E4D4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def</w:t>
      </w:r>
      <w:proofErr w:type="spellEnd"/>
      <w:r w:rsidRPr="00786088">
        <w:t xml:space="preserve"> </w:t>
      </w:r>
      <w:proofErr w:type="spellStart"/>
      <w:r w:rsidRPr="00786088">
        <w:t>salir_</w:t>
      </w:r>
      <w:proofErr w:type="gramStart"/>
      <w:r w:rsidRPr="00786088">
        <w:t>seguro</w:t>
      </w:r>
      <w:proofErr w:type="spellEnd"/>
      <w:r w:rsidRPr="00786088">
        <w:t>(</w:t>
      </w:r>
      <w:proofErr w:type="gramEnd"/>
      <w:r w:rsidRPr="00786088">
        <w:t>):</w:t>
      </w:r>
    </w:p>
    <w:p w14:paraId="04CE5CAE" w14:textId="77777777" w:rsidR="00F731E8" w:rsidRPr="00786088" w:rsidRDefault="00F731E8" w:rsidP="00F731E8">
      <w:pPr>
        <w:pStyle w:val="NormalWeb"/>
      </w:pPr>
      <w:r w:rsidRPr="00786088">
        <w:t xml:space="preserve">        #</w:t>
      </w:r>
      <w:proofErr w:type="gramStart"/>
      <w:r w:rsidRPr="00786088">
        <w:t>print(</w:t>
      </w:r>
      <w:proofErr w:type="gramEnd"/>
      <w:r w:rsidRPr="00786088">
        <w:t>" Cerrando aplicación: matando todos los módulo3...")</w:t>
      </w:r>
    </w:p>
    <w:p w14:paraId="7BC63382" w14:textId="77777777" w:rsidR="00F731E8" w:rsidRPr="00786088" w:rsidRDefault="00F731E8" w:rsidP="00F731E8">
      <w:pPr>
        <w:pStyle w:val="NormalWeb"/>
      </w:pPr>
      <w:r w:rsidRPr="00786088">
        <w:t xml:space="preserve">        try:</w:t>
      </w:r>
    </w:p>
    <w:p w14:paraId="7DB2FA2F" w14:textId="77777777" w:rsidR="00F731E8" w:rsidRPr="00786088" w:rsidRDefault="00F731E8" w:rsidP="00F731E8">
      <w:pPr>
        <w:pStyle w:val="NormalWeb"/>
      </w:pPr>
      <w:r w:rsidRPr="00786088">
        <w:t xml:space="preserve">            cerrar_todos_modulo3(</w:t>
      </w:r>
      <w:proofErr w:type="spellStart"/>
      <w:r w:rsidRPr="00786088">
        <w:t>timeout</w:t>
      </w:r>
      <w:proofErr w:type="spellEnd"/>
      <w:r w:rsidRPr="00786088">
        <w:t>=1.0)</w:t>
      </w:r>
    </w:p>
    <w:p w14:paraId="5634D5EF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except</w:t>
      </w:r>
      <w:proofErr w:type="spellEnd"/>
      <w:r w:rsidRPr="00786088">
        <w:t xml:space="preserve"> </w:t>
      </w:r>
      <w:proofErr w:type="spellStart"/>
      <w:r w:rsidRPr="00786088">
        <w:t>Exception</w:t>
      </w:r>
      <w:proofErr w:type="spellEnd"/>
      <w:r w:rsidRPr="00786088">
        <w:t xml:space="preserve"> as e:</w:t>
      </w:r>
    </w:p>
    <w:p w14:paraId="44000B37" w14:textId="77777777" w:rsidR="00F731E8" w:rsidRPr="00786088" w:rsidRDefault="00F731E8" w:rsidP="00F731E8">
      <w:pPr>
        <w:pStyle w:val="NormalWeb"/>
      </w:pPr>
      <w:r w:rsidRPr="00786088">
        <w:t xml:space="preserve">            #</w:t>
      </w:r>
      <w:proofErr w:type="gramStart"/>
      <w:r w:rsidRPr="00786088">
        <w:t>print(</w:t>
      </w:r>
      <w:proofErr w:type="gramEnd"/>
      <w:r w:rsidRPr="00786088">
        <w:t>f"Error cerrando módulo3 en salida: {e}")</w:t>
      </w:r>
    </w:p>
    <w:p w14:paraId="50BB0B34" w14:textId="77777777" w:rsidR="00F731E8" w:rsidRPr="00786088" w:rsidRDefault="00F731E8" w:rsidP="00F731E8">
      <w:pPr>
        <w:pStyle w:val="NormalWeb"/>
      </w:pPr>
      <w:r w:rsidRPr="00786088">
        <w:t xml:space="preserve">            </w:t>
      </w:r>
      <w:proofErr w:type="spellStart"/>
      <w:r w:rsidRPr="00786088">
        <w:t>pass</w:t>
      </w:r>
      <w:proofErr w:type="spellEnd"/>
    </w:p>
    <w:p w14:paraId="32A9BC02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proofErr w:type="gramStart"/>
      <w:r w:rsidRPr="00786088">
        <w:t>root.destroy</w:t>
      </w:r>
      <w:proofErr w:type="spellEnd"/>
      <w:proofErr w:type="gramEnd"/>
      <w:r w:rsidRPr="00786088">
        <w:t>()</w:t>
      </w:r>
    </w:p>
    <w:p w14:paraId="349E64B4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gramStart"/>
      <w:r w:rsidRPr="00786088">
        <w:t>os._</w:t>
      </w:r>
      <w:proofErr w:type="spellStart"/>
      <w:proofErr w:type="gramEnd"/>
      <w:r w:rsidRPr="00786088">
        <w:t>exit</w:t>
      </w:r>
      <w:proofErr w:type="spellEnd"/>
      <w:r w:rsidRPr="00786088">
        <w:t>(0)  # mata hilos residuales (socket, etc.)</w:t>
      </w:r>
    </w:p>
    <w:p w14:paraId="3B8A2E46" w14:textId="77777777" w:rsidR="00F731E8" w:rsidRPr="00786088" w:rsidRDefault="00F731E8" w:rsidP="00F731E8">
      <w:pPr>
        <w:pStyle w:val="NormalWeb"/>
      </w:pPr>
    </w:p>
    <w:p w14:paraId="3F1E07F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proofErr w:type="gramStart"/>
      <w:r w:rsidRPr="00786088">
        <w:t>root.protocol</w:t>
      </w:r>
      <w:proofErr w:type="spellEnd"/>
      <w:proofErr w:type="gramEnd"/>
      <w:r w:rsidRPr="00786088">
        <w:t xml:space="preserve">("WM_DELETE_WINDOW", </w:t>
      </w:r>
      <w:proofErr w:type="spellStart"/>
      <w:r w:rsidRPr="00786088">
        <w:t>salir_seguro</w:t>
      </w:r>
      <w:proofErr w:type="spellEnd"/>
      <w:r w:rsidRPr="00786088">
        <w:t>)</w:t>
      </w:r>
    </w:p>
    <w:p w14:paraId="7E23CAEB" w14:textId="77777777" w:rsidR="00F731E8" w:rsidRPr="00786088" w:rsidRDefault="00F731E8" w:rsidP="00F731E8">
      <w:pPr>
        <w:pStyle w:val="NormalWeb"/>
      </w:pPr>
    </w:p>
    <w:p w14:paraId="3E2C8AD0" w14:textId="77777777" w:rsidR="00F731E8" w:rsidRPr="00786088" w:rsidRDefault="00F731E8" w:rsidP="00F731E8">
      <w:pPr>
        <w:pStyle w:val="NormalWeb"/>
      </w:pPr>
      <w:r w:rsidRPr="00786088">
        <w:t xml:space="preserve">    # Ciclo principal claro: LOGIN -&gt; VERIFICAR -&gt; (si </w:t>
      </w:r>
      <w:proofErr w:type="spellStart"/>
      <w:r w:rsidRPr="00786088">
        <w:t>logout</w:t>
      </w:r>
      <w:proofErr w:type="spellEnd"/>
      <w:r w:rsidRPr="00786088">
        <w:t>) vuelve a LOGIN</w:t>
      </w:r>
    </w:p>
    <w:p w14:paraId="4DD627B3" w14:textId="77777777" w:rsidR="00F731E8" w:rsidRPr="00786088" w:rsidRDefault="00F731E8" w:rsidP="00F731E8">
      <w:pPr>
        <w:pStyle w:val="NormalWeb"/>
      </w:pPr>
      <w:r w:rsidRPr="00786088">
        <w:t xml:space="preserve">    </w:t>
      </w:r>
      <w:proofErr w:type="spellStart"/>
      <w:r w:rsidRPr="00786088">
        <w:t>while</w:t>
      </w:r>
      <w:proofErr w:type="spellEnd"/>
      <w:r w:rsidRPr="00786088">
        <w:t xml:space="preserve"> True:</w:t>
      </w:r>
    </w:p>
    <w:p w14:paraId="2BBDEB93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mostrar_login_</w:t>
      </w:r>
      <w:proofErr w:type="gramStart"/>
      <w:r w:rsidRPr="00786088">
        <w:t>bloqueante</w:t>
      </w:r>
      <w:proofErr w:type="spellEnd"/>
      <w:r w:rsidRPr="00786088">
        <w:t>(</w:t>
      </w:r>
      <w:proofErr w:type="gramEnd"/>
      <w:r w:rsidRPr="00786088">
        <w:t xml:space="preserve">)   # Paso 1: </w:t>
      </w:r>
      <w:proofErr w:type="spellStart"/>
      <w:r w:rsidRPr="00786088">
        <w:t>login</w:t>
      </w:r>
      <w:proofErr w:type="spellEnd"/>
      <w:r w:rsidRPr="00786088">
        <w:t xml:space="preserve"> obligatorio</w:t>
      </w:r>
    </w:p>
    <w:p w14:paraId="30032F4F" w14:textId="77777777" w:rsidR="00F731E8" w:rsidRPr="00786088" w:rsidRDefault="00F731E8" w:rsidP="00F731E8">
      <w:pPr>
        <w:pStyle w:val="NormalWeb"/>
        <w:rPr>
          <w:lang w:val="en-US"/>
        </w:rPr>
      </w:pPr>
      <w:r w:rsidRPr="00786088">
        <w:t xml:space="preserve">        </w:t>
      </w:r>
      <w:r w:rsidRPr="00786088">
        <w:rPr>
          <w:lang w:val="en-US"/>
        </w:rPr>
        <w:t xml:space="preserve">if </w:t>
      </w:r>
      <w:proofErr w:type="spellStart"/>
      <w:r w:rsidRPr="00786088">
        <w:rPr>
          <w:lang w:val="en-US"/>
        </w:rPr>
        <w:t>usuario_actual</w:t>
      </w:r>
      <w:proofErr w:type="spellEnd"/>
      <w:r w:rsidRPr="00786088">
        <w:rPr>
          <w:lang w:val="en-US"/>
        </w:rPr>
        <w:t xml:space="preserve"> is None:</w:t>
      </w:r>
    </w:p>
    <w:p w14:paraId="053AB96D" w14:textId="77777777" w:rsidR="00F731E8" w:rsidRPr="00786088" w:rsidRDefault="00F731E8" w:rsidP="00F731E8">
      <w:pPr>
        <w:pStyle w:val="NormalWeb"/>
      </w:pPr>
      <w:r w:rsidRPr="00786088">
        <w:rPr>
          <w:lang w:val="en-US"/>
        </w:rPr>
        <w:t xml:space="preserve">            </w:t>
      </w:r>
      <w:r w:rsidRPr="00786088">
        <w:t xml:space="preserve"># Si cerraran la </w:t>
      </w:r>
      <w:proofErr w:type="gramStart"/>
      <w:r w:rsidRPr="00786088">
        <w:t>app</w:t>
      </w:r>
      <w:proofErr w:type="gramEnd"/>
      <w:r w:rsidRPr="00786088">
        <w:t>, rompemos</w:t>
      </w:r>
    </w:p>
    <w:p w14:paraId="38E84844" w14:textId="77777777" w:rsidR="00F731E8" w:rsidRPr="00786088" w:rsidRDefault="00F731E8" w:rsidP="00F731E8">
      <w:pPr>
        <w:pStyle w:val="NormalWeb"/>
      </w:pPr>
      <w:r w:rsidRPr="00786088">
        <w:t xml:space="preserve">            break</w:t>
      </w:r>
    </w:p>
    <w:p w14:paraId="42291EFC" w14:textId="77777777" w:rsidR="00F731E8" w:rsidRPr="00786088" w:rsidRDefault="00F731E8" w:rsidP="00F731E8">
      <w:pPr>
        <w:pStyle w:val="NormalWeb"/>
      </w:pPr>
      <w:r w:rsidRPr="00786088">
        <w:t xml:space="preserve">        </w:t>
      </w:r>
      <w:proofErr w:type="spellStart"/>
      <w:r w:rsidRPr="00786088">
        <w:t>verificar_</w:t>
      </w:r>
      <w:proofErr w:type="gramStart"/>
      <w:r w:rsidRPr="00786088">
        <w:t>peso</w:t>
      </w:r>
      <w:proofErr w:type="spellEnd"/>
      <w:r w:rsidRPr="00786088">
        <w:t>(</w:t>
      </w:r>
      <w:proofErr w:type="gramEnd"/>
      <w:r w:rsidRPr="00786088">
        <w:t>)             # Paso 2/3: desconexión + control de módulo3</w:t>
      </w:r>
    </w:p>
    <w:p w14:paraId="3E9691EC" w14:textId="5C254AB8" w:rsidR="00F731E8" w:rsidRPr="00786088" w:rsidRDefault="00F731E8" w:rsidP="00F731E8">
      <w:pPr>
        <w:pStyle w:val="NormalWeb"/>
      </w:pPr>
      <w:r w:rsidRPr="00786088">
        <w:t xml:space="preserve">  # Si retorna es porque hubo </w:t>
      </w:r>
      <w:proofErr w:type="spellStart"/>
      <w:r w:rsidRPr="00786088">
        <w:t>logout</w:t>
      </w:r>
      <w:proofErr w:type="spellEnd"/>
      <w:r w:rsidRPr="00786088">
        <w:t xml:space="preserve"> o error de puerto. Repite el ciclo.</w:t>
      </w:r>
    </w:p>
    <w:p w14:paraId="1DB050A2" w14:textId="77777777" w:rsidR="00486ADB" w:rsidRPr="00786088" w:rsidRDefault="00486ADB" w:rsidP="00F731E8">
      <w:pPr>
        <w:pStyle w:val="NormalWeb"/>
      </w:pPr>
    </w:p>
    <w:p w14:paraId="06C1C4A8" w14:textId="77777777" w:rsidR="00CC2712" w:rsidRPr="00786088" w:rsidRDefault="00CC271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E83216C" w14:textId="77777777" w:rsidR="003304E7" w:rsidRDefault="003304E7" w:rsidP="0011778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</w:p>
    <w:p w14:paraId="71316FF5" w14:textId="5F1407FB" w:rsidR="0011778D" w:rsidRPr="00DB20DF" w:rsidRDefault="00C21BA9" w:rsidP="0011778D">
      <w:pPr>
        <w:pStyle w:val="Ttulo2"/>
        <w:rPr>
          <w:rFonts w:ascii="Times New Roman" w:eastAsia="Times New Roman" w:hAnsi="Times New Roman" w:cs="Times New Roman"/>
          <w:color w:val="auto"/>
          <w:sz w:val="24"/>
          <w:szCs w:val="24"/>
          <w:lang w:val="es-CO" w:eastAsia="es-CO"/>
        </w:rPr>
      </w:pPr>
      <w:bookmarkStart w:id="11" w:name="_Toc209473838"/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9.2</w:t>
      </w:r>
      <w:r w:rsidR="00F731E8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Ejecucion</w:t>
      </w:r>
      <w:r w:rsidR="00075295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es del</w:t>
      </w:r>
      <w:r w:rsidR="00F731E8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</w:t>
      </w:r>
      <w:proofErr w:type="spellStart"/>
      <w:r w:rsidR="00F731E8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modulo</w:t>
      </w:r>
      <w:proofErr w:type="spellEnd"/>
      <w:r w:rsidR="00F731E8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2</w:t>
      </w:r>
      <w:r w:rsidR="00E329F0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.</w:t>
      </w:r>
      <w:bookmarkEnd w:id="11"/>
    </w:p>
    <w:p w14:paraId="10A0F3E1" w14:textId="77777777" w:rsidR="0011778D" w:rsidRPr="00786088" w:rsidRDefault="0011778D" w:rsidP="00117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Propósito del módulo</w:t>
      </w:r>
    </w:p>
    <w:p w14:paraId="09B8CB8B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Configuración gráfica del puerto COM para la báscula.</w:t>
      </w:r>
    </w:p>
    <w:p w14:paraId="11654DF1" w14:textId="77777777" w:rsidR="0011778D" w:rsidRPr="00786088" w:rsidRDefault="0011778D" w:rsidP="00117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Gestión de archivo de configuración</w:t>
      </w:r>
    </w:p>
    <w:p w14:paraId="766BE419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Creación o actualización de config.py con el puerto y la fecha de configuración.</w:t>
      </w:r>
    </w:p>
    <w:p w14:paraId="241A9336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Manejo de rutas según se ejecute como script o ejecutable empaquetado.</w:t>
      </w:r>
    </w:p>
    <w:p w14:paraId="2A8E4979" w14:textId="77777777" w:rsidR="0011778D" w:rsidRPr="00786088" w:rsidRDefault="0011778D" w:rsidP="00117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Interfaz gráfica de usuario (GUI)</w:t>
      </w:r>
    </w:p>
    <w:p w14:paraId="2FA56C0B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Ventana principal con Tkinter.</w:t>
      </w:r>
    </w:p>
    <w:p w14:paraId="782EA79A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Lista desplegable de puertos COM simulados (COM1–COM10).</w:t>
      </w:r>
    </w:p>
    <w:p w14:paraId="30E0B555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Botón de confirmación para guardar la selección.</w:t>
      </w:r>
    </w:p>
    <w:p w14:paraId="3799576B" w14:textId="77777777" w:rsidR="0011778D" w:rsidRPr="00786088" w:rsidRDefault="0011778D" w:rsidP="00117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Validación de entrada del usuario</w:t>
      </w:r>
    </w:p>
    <w:p w14:paraId="10BB8009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Verificación de que se haya seleccionado un puerto antes de guardar.</w:t>
      </w:r>
    </w:p>
    <w:p w14:paraId="042B9CC9" w14:textId="77777777" w:rsidR="0011778D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Mensajes de advertencia, éxito o error con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messagebox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182A7163" w14:textId="77777777" w:rsidR="0011778D" w:rsidRPr="00786088" w:rsidRDefault="0011778D" w:rsidP="00117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Integración con el sistema de pesaje</w:t>
      </w:r>
    </w:p>
    <w:p w14:paraId="5027AC4D" w14:textId="60B25BC7" w:rsidR="00075295" w:rsidRPr="00786088" w:rsidRDefault="0011778D" w:rsidP="0011778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Genera config.py, archivo que luego es leído por el módulo principal (modulo1_lector_unificado.py) para abrir el puerto serie correcto.</w:t>
      </w:r>
    </w:p>
    <w:p w14:paraId="52A209CB" w14:textId="2C6E1606" w:rsidR="00CC2712" w:rsidRPr="00DB20DF" w:rsidRDefault="00075295">
      <w:pPr>
        <w:pStyle w:val="Ttulo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s-CO" w:eastAsia="es-CO"/>
        </w:rPr>
      </w:pPr>
      <w:bookmarkStart w:id="12" w:name="_Toc209473839"/>
      <w:r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F731E8"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ódigo modulo2</w:t>
      </w:r>
      <w:r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_config</w:t>
      </w:r>
      <w:r w:rsidRPr="00DB20DF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12"/>
    </w:p>
    <w:p w14:paraId="2B63DD3C" w14:textId="312B1972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17C9FF2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3510ED7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modulo2_config.py</w:t>
      </w:r>
    </w:p>
    <w:p w14:paraId="6573C7CC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5C4D2D3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Módulo gráfico para configurar el puerto COM de la báscula.</w:t>
      </w:r>
    </w:p>
    <w:p w14:paraId="0AD8A9D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4F877F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Funcionalidad principal:</w:t>
      </w:r>
    </w:p>
    <w:p w14:paraId="3B2031C7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Mostrar ventana Tkinter con lista de posibles puertos (COM1 a COM10).</w:t>
      </w:r>
    </w:p>
    <w:p w14:paraId="5D226559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Permitir seleccionar un puerto y guardarlo en un archivo config.py.</w:t>
      </w:r>
    </w:p>
    <w:p w14:paraId="0B97012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Almacenar además la fecha y hora de la configuración.</w:t>
      </w:r>
    </w:p>
    <w:p w14:paraId="3B148F6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Validar que se seleccione un puerto antes de guardar.</w:t>
      </w:r>
    </w:p>
    <w:p w14:paraId="1ECF73BC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797C80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Archivos generados:</w:t>
      </w:r>
    </w:p>
    <w:p w14:paraId="34E2122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-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config.py :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contiene constantes PUERTO_CONFIGURADO y FECHA_CONFIGURACION.</w:t>
      </w:r>
    </w:p>
    <w:p w14:paraId="5FE053CA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BFB477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Modo de ejecución:</w:t>
      </w:r>
    </w:p>
    <w:p w14:paraId="31F2A82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Puede usarse como script independiente.</w:t>
      </w:r>
    </w:p>
    <w:p w14:paraId="452ACCC5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En modo 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frozen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' (ejecutable) detecta el directorio real del .exe para ubicar config.py.</w:t>
      </w:r>
    </w:p>
    <w:p w14:paraId="15FE762A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"""</w:t>
      </w:r>
    </w:p>
    <w:p w14:paraId="5E07DF81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F16452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</w:t>
      </w:r>
      <w:proofErr w:type="spellEnd"/>
    </w:p>
    <w:p w14:paraId="4468F670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from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</w:t>
      </w:r>
      <w:proofErr w:type="spellEnd"/>
    </w:p>
    <w:p w14:paraId="09C302E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import sys</w:t>
      </w:r>
    </w:p>
    <w:p w14:paraId="19540894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os</w:t>
      </w:r>
      <w:proofErr w:type="spellEnd"/>
    </w:p>
    <w:p w14:paraId="47D9DE5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from datetime import datetime</w:t>
      </w:r>
    </w:p>
    <w:p w14:paraId="0C34BCB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E38F9B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Guarda la configuración del puerto COM en el archivo config.py</w:t>
      </w:r>
    </w:p>
    <w:p w14:paraId="4AD0F2F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guardar_puerto_config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(puerto):</w:t>
      </w:r>
    </w:p>
    <w:p w14:paraId="4D06CA5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# Detectar carpeta real del ejecutable o del script</w:t>
      </w:r>
    </w:p>
    <w:p w14:paraId="188E7F06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getattr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sys, 'frozen', False):</w:t>
      </w:r>
    </w:p>
    <w:p w14:paraId="2DABBADC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base_dir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.dirname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sys.executable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302C4DC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else:</w:t>
      </w:r>
    </w:p>
    <w:p w14:paraId="2EB1C76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base_dir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.dirname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(__file__)</w:t>
      </w:r>
    </w:p>
    <w:p w14:paraId="753BA603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C5CBB00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ruta_config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.join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base_dir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'config.py')</w:t>
      </w:r>
    </w:p>
    <w:p w14:paraId="5C7EB6D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try:</w:t>
      </w:r>
    </w:p>
    <w:p w14:paraId="0439D0D2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# Abrir config.py en modo escritura (se sobrescribe en cada configuración)</w:t>
      </w:r>
    </w:p>
    <w:p w14:paraId="390CB2ED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ruta_config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'w') as f:</w:t>
      </w:r>
    </w:p>
    <w:p w14:paraId="3738EF23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f'PUERTO_CONFIGURADO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"{puerto}"\n')</w:t>
      </w:r>
    </w:p>
    <w:p w14:paraId="1E3ADEA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f'FECHA_CONFIGURACION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"{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("%Y-%m-%d %H:%M:%S")}"\n')</w:t>
      </w:r>
    </w:p>
    <w:p w14:paraId="537D0E80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        </w:t>
      </w:r>
    </w:p>
    <w:p w14:paraId="7FA2302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    return True</w:t>
      </w:r>
    </w:p>
    <w:p w14:paraId="0C1EE280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17E40C2A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f"Error al guardar configuración: {e}")</w:t>
      </w:r>
    </w:p>
    <w:p w14:paraId="22B35B8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False</w:t>
      </w:r>
    </w:p>
    <w:p w14:paraId="55CC4E8C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9EE234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Valida la selección y guarda el puerto</w:t>
      </w:r>
    </w:p>
    <w:p w14:paraId="5FCC5380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configuracion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3CAC473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puerto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seleccion_puerto.get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3835E506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puerto:</w:t>
      </w:r>
    </w:p>
    <w:p w14:paraId="069FE64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("Advertencia", "Debes seleccionar un puerto COM.")</w:t>
      </w:r>
    </w:p>
    <w:p w14:paraId="3F5310F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70BF546F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7170BB3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guardar_puerto_config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(puerto):</w:t>
      </w:r>
    </w:p>
    <w:p w14:paraId="4A28C917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("Guardado",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f"Puerto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{puerto} guardado en config.py.")</w:t>
      </w:r>
    </w:p>
    <w:p w14:paraId="19B742F6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26909569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13C09FE9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"No se pudo guardar la configuración.")</w:t>
      </w:r>
    </w:p>
    <w:p w14:paraId="5FC35B0D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488DE6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Ventana principal de configuración</w:t>
      </w:r>
    </w:p>
    <w:p w14:paraId="71C93011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tk.Tk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E45F8C8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("Configuración de Puerto")</w:t>
      </w:r>
    </w:p>
    <w:p w14:paraId="6D65ED31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("300x200")</w:t>
      </w:r>
    </w:p>
    <w:p w14:paraId="7A495726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AA151CD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="Selecciona el puerto COM").pack(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=10)</w:t>
      </w:r>
    </w:p>
    <w:p w14:paraId="49CC0F32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46FD651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puertos = 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f"COM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{i}"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range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1, 11)]  # Lista de puertos disponibles</w:t>
      </w:r>
    </w:p>
    <w:p w14:paraId="417DC382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seleccion_puerto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ttk.Combobox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=puertos,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readonly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10C22327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puerto.pack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2CB493E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BC57A3B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btn_guardar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="Aceptar",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guardar_configuracion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71EF17CD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=20)</w:t>
      </w:r>
    </w:p>
    <w:p w14:paraId="7C7119AA" w14:textId="77777777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D7BEB4D" w14:textId="19F29B40" w:rsidR="00075295" w:rsidRPr="00786088" w:rsidRDefault="00075295" w:rsidP="00075295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root.mainloop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1DE37A95" w14:textId="77777777" w:rsidR="00CC2712" w:rsidRPr="00786088" w:rsidRDefault="00CC271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928DACC" w14:textId="77777777" w:rsidR="0011778D" w:rsidRPr="00DB20DF" w:rsidRDefault="0011778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</w:p>
    <w:p w14:paraId="3AE26525" w14:textId="616B5547" w:rsidR="00CC2712" w:rsidRPr="00DB20DF" w:rsidRDefault="00C21BA9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3" w:name="_Toc209473840"/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9.3 </w:t>
      </w:r>
      <w:r w:rsidR="00075295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Ejecuciones modulo 3</w:t>
      </w:r>
      <w:r w:rsidR="00E329F0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.</w:t>
      </w:r>
      <w:bookmarkEnd w:id="13"/>
    </w:p>
    <w:p w14:paraId="2AA3BA5A" w14:textId="77777777" w:rsidR="0011778D" w:rsidRPr="00786088" w:rsidRDefault="0011778D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D6FEB1C" w14:textId="0900C55B" w:rsidR="0011778D" w:rsidRPr="00786088" w:rsidRDefault="0011778D" w:rsidP="0011778D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(modulo3_servicio_unificado.py)</w:t>
      </w:r>
    </w:p>
    <w:p w14:paraId="599B6E88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Propósito del módulo 3</w:t>
      </w:r>
    </w:p>
    <w:p w14:paraId="3AEC3DAF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Módulo gráfico de servicio que interactúa con la báscula y con los datos de pesaje.</w:t>
      </w:r>
    </w:p>
    <w:p w14:paraId="14073A18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Inicialización del entorno y configuración</w:t>
      </w:r>
    </w:p>
    <w:p w14:paraId="744C6430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Carga de librerías, variables globales y rutas de archivos de control.</w:t>
      </w:r>
    </w:p>
    <w:p w14:paraId="31AC6B7E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Lectura de usuario autorizado y estado actual de pesajes.</w:t>
      </w:r>
    </w:p>
    <w:p w14:paraId="3EA48389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Gestión de la interfaz gráfica (Tkinter)</w:t>
      </w:r>
    </w:p>
    <w:p w14:paraId="4856F28A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Ventana principal con menús y controles.</w:t>
      </w:r>
    </w:p>
    <w:p w14:paraId="4AA374D2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Formularios de entrada de datos (placa, cliente, tipo de cliente, etc.).</w:t>
      </w:r>
    </w:p>
    <w:p w14:paraId="7BC56A36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Tablas de visualización de pesajes en curso o finalizados.</w:t>
      </w:r>
    </w:p>
    <w:p w14:paraId="5F889639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Comunicación con el socket del módulo 1</w:t>
      </w:r>
    </w:p>
    <w:p w14:paraId="15F7E53F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Conexión a 127.0.0.1:5000 para obtener el peso en tiempo real.</w:t>
      </w:r>
    </w:p>
    <w:p w14:paraId="622261E0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Actualización periódica del valor mostrado en la GUI.</w:t>
      </w:r>
    </w:p>
    <w:p w14:paraId="5C11ACDC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Registro y manejo de pesajes</w:t>
      </w:r>
    </w:p>
    <w:p w14:paraId="2D214FA3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Creación de nuevos pesajes (entrada).</w:t>
      </w:r>
    </w:p>
    <w:p w14:paraId="71F8E047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Cierre de pesajes con peso de salida.</w:t>
      </w:r>
    </w:p>
    <w:p w14:paraId="73C0E93E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Actualización de estado en archivo estado_actual_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4AC0EDA1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Integración con base de datos MySQL</w:t>
      </w:r>
    </w:p>
    <w:p w14:paraId="666907F0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Inserción de registros de pesaje completos.</w:t>
      </w:r>
    </w:p>
    <w:p w14:paraId="666262D8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Registro de eventos y trazabilidad de usuarios.</w:t>
      </w:r>
    </w:p>
    <w:p w14:paraId="6776DE72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Gestión de clientes y tipos de servicio</w:t>
      </w:r>
    </w:p>
    <w:p w14:paraId="56409D6B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Identificación de clientes externos, internos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Aserrio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Inmuniza, Astillable).</w:t>
      </w:r>
    </w:p>
    <w:p w14:paraId="07E40231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Asociación de pesajes a empresas (nombre y NIT).</w:t>
      </w:r>
    </w:p>
    <w:p w14:paraId="5134CFFE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Manejo de clientes externos inmediatos y de pago mensual.</w:t>
      </w:r>
    </w:p>
    <w:p w14:paraId="721C13F8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Impresión de tiquetes de pesaje</w:t>
      </w:r>
    </w:p>
    <w:p w14:paraId="3A3702FC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Generación de recibos con encabezado, datos de cliente y pesaje.</w:t>
      </w:r>
    </w:p>
    <w:p w14:paraId="6B7A5AFB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Envío a impresora o vista previa según configuración.</w:t>
      </w:r>
    </w:p>
    <w:p w14:paraId="50013C6E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Manejo de archivo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puntero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5A781B81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Gestión de usuario autorizado</w:t>
      </w:r>
    </w:p>
    <w:p w14:paraId="4CC41202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Asociación de pesajes al usuario actualmente logueado.</w:t>
      </w:r>
    </w:p>
    <w:p w14:paraId="18F3B105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Opción de “cambiar usuario” mediante creación de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flag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cambiar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_usuario.flag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57DABB92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Reportes y consultas internas</w:t>
      </w:r>
    </w:p>
    <w:p w14:paraId="7D5AB710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Visualización de historial de pesajes desde la interfaz.</w:t>
      </w:r>
    </w:p>
    <w:p w14:paraId="1C2DD7A7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Filtrado por fecha, tipo de cliente o evento.</w:t>
      </w:r>
    </w:p>
    <w:p w14:paraId="25B6D871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Control de errores y desconexiones</w:t>
      </w:r>
    </w:p>
    <w:p w14:paraId="729A386C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Detección de pérdida de comunicación con el módulo 1.</w:t>
      </w:r>
    </w:p>
    <w:p w14:paraId="21736B1E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Manejo de errores en impresión o en base de datos.</w:t>
      </w:r>
    </w:p>
    <w:p w14:paraId="63E11651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Cierres seguros de recursos al finalizar.</w:t>
      </w:r>
    </w:p>
    <w:p w14:paraId="4D221903" w14:textId="77777777" w:rsidR="0011778D" w:rsidRPr="00786088" w:rsidRDefault="0011778D" w:rsidP="001177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b/>
          <w:bCs/>
          <w:sz w:val="24"/>
          <w:szCs w:val="24"/>
          <w:lang w:val="es-CO"/>
        </w:rPr>
        <w:t>Ciclo principal del módulo</w:t>
      </w:r>
    </w:p>
    <w:p w14:paraId="30265E09" w14:textId="77777777" w:rsidR="0011778D" w:rsidRPr="00786088" w:rsidRDefault="0011778D" w:rsidP="0011778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Arranque de la GUI y actualización periódica de peso.</w:t>
      </w:r>
    </w:p>
    <w:p w14:paraId="24BECB63" w14:textId="3FBD535D" w:rsidR="00AD16FC" w:rsidRPr="00786088" w:rsidRDefault="0011778D" w:rsidP="006B3BB2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Interacción con el operador hasta que se cierre el programa.</w:t>
      </w:r>
    </w:p>
    <w:p w14:paraId="00A427D8" w14:textId="33FA2A0F" w:rsidR="00075295" w:rsidRPr="003304E7" w:rsidRDefault="00075295" w:rsidP="00AD16FC">
      <w:pPr>
        <w:pStyle w:val="Ttulo2"/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09473841"/>
      <w:r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Código modulo3_</w:t>
      </w:r>
      <w:r w:rsidR="00AD16FC" w:rsidRPr="003304E7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servicio_unificado:</w:t>
      </w:r>
      <w:bookmarkEnd w:id="14"/>
    </w:p>
    <w:p w14:paraId="1F2C3F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6BBB1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"""</w:t>
      </w:r>
    </w:p>
    <w:p w14:paraId="699D8F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modulo3_servicio_unificado.py</w:t>
      </w:r>
    </w:p>
    <w:p w14:paraId="5C9F88A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F4AE7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Módulo gráfico de servicio para la gestión de pesajes.</w:t>
      </w:r>
    </w:p>
    <w:p w14:paraId="27A022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55730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Funciones principales:</w:t>
      </w:r>
    </w:p>
    <w:p w14:paraId="3CFD046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Interfaz gráfica (Tkinter) para registrar, consultar e imprimir pesajes.</w:t>
      </w:r>
    </w:p>
    <w:p w14:paraId="519F03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Comunicación con el módulo 1 vía socket TCP (127.0.0.1:5000) para obtener el peso en tiempo real.</w:t>
      </w:r>
    </w:p>
    <w:p w14:paraId="5C6324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Registro de entradas y salidas de vehículos con almacenamiento en MySQL.</w:t>
      </w:r>
    </w:p>
    <w:p w14:paraId="628884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Manejo de clientes externos (inmediatos o mensuales) e internos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Aserrio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Inmuniza, Astillable).</w:t>
      </w:r>
    </w:p>
    <w:p w14:paraId="2A579C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Asociación de pesajes al usuario autorizado en sesión (archivo 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actual.json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7E2ADD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Generación e impresión de tiquetes con encabezado, cliente, empresa y datos del pesaje.</w:t>
      </w:r>
    </w:p>
    <w:p w14:paraId="4D73D4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Consulta y visualización de reportes desde la GUI.</w:t>
      </w:r>
    </w:p>
    <w:p w14:paraId="6FBE35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Control de punteros/archivos de estado:</w:t>
      </w:r>
    </w:p>
    <w:p w14:paraId="6F0B5F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* estado_actual_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: mantiene lista de pesajes abiertos.</w:t>
      </w:r>
    </w:p>
    <w:p w14:paraId="225710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*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: indica si hay impresión en curso (bloquea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logout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0126158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*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cambiar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_usuario.flag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: permite forzar cierre de sesión desde la GUI.</w:t>
      </w:r>
    </w:p>
    <w:p w14:paraId="2D15C8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Integración con la base de datos MySQL para registrar pesajes y eventos.</w:t>
      </w:r>
    </w:p>
    <w:p w14:paraId="37B3B7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48266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Notas de operación:</w:t>
      </w:r>
    </w:p>
    <w:p w14:paraId="199C2BD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Diseñado para ejecutarse en paralelo con el módulo 1, que alimenta el peso en tiempo real.</w:t>
      </w:r>
    </w:p>
    <w:p w14:paraId="174B69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El ciclo principal se mantiene activo mientras el operador use la interfaz.</w:t>
      </w:r>
    </w:p>
    <w:p w14:paraId="430C87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- Al cerrar, libera recursos y guarda el estado actual de pesajes.</w:t>
      </w:r>
    </w:p>
    <w:p w14:paraId="52BEDC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"""</w:t>
      </w:r>
    </w:p>
    <w:p w14:paraId="7F0FD2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Importación de módulos necesarios</w:t>
      </w:r>
    </w:p>
    <w:p w14:paraId="1D1403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as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Módulo principal para la GUI Para interfaces gráficas</w:t>
      </w:r>
    </w:p>
    <w:p w14:paraId="23CDE52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ttk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Módulo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para widgets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avanzados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etc.)</w:t>
      </w:r>
    </w:p>
    <w:p w14:paraId="2CDCCB6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simpledialog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cuadros de diálogo simples y mensajes emergentes</w:t>
      </w:r>
    </w:p>
    <w:p w14:paraId="2D741E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socket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la comunicación con el módulo que lee el peso (modulo1) Comunicación por red local (localhost)</w:t>
      </w:r>
    </w:p>
    <w:p w14:paraId="5AB4F7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interpretar los datos recibidos en formato JSON</w:t>
      </w:r>
    </w:p>
    <w:p w14:paraId="6B968A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Usado Para Obtener y registrar fecha y hora exacta del pesaje</w:t>
      </w:r>
    </w:p>
    <w:p w14:paraId="095670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Validaciones con expresiones regulares</w:t>
      </w:r>
    </w:p>
    <w:p w14:paraId="541742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unicodedata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permitir caracteres o validación de nombres acentuados</w:t>
      </w:r>
    </w:p>
    <w:p w14:paraId="1B5862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8D2A3C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#importamos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librerias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manejo de impresoras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windows</w:t>
      </w:r>
      <w:proofErr w:type="spellEnd"/>
    </w:p>
    <w:p w14:paraId="33E276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import win32print</w:t>
      </w:r>
    </w:p>
    <w:p w14:paraId="11E3C2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import win32ui</w:t>
      </w:r>
    </w:p>
    <w:p w14:paraId="69B8C7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0D2D9B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Diccionario para almacenar pesos temporales de pesajes parciales (por ID)</w:t>
      </w:r>
    </w:p>
    <w:p w14:paraId="63F68B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Se importan los diccionarios globales que almacenan pesajes abiertos y cerrados del archivo estado_pesajes.py</w:t>
      </w:r>
    </w:p>
    <w:p w14:paraId="0453C2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para permitir el acceso y actualización compartida entre módulos (como módulo1 y módulo3)</w:t>
      </w:r>
    </w:p>
    <w:p w14:paraId="1C5EC6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estado_pesajes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pesajes_confirmados</w:t>
      </w:r>
      <w:proofErr w:type="spellEnd"/>
    </w:p>
    <w:p w14:paraId="7AE19F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import json</w:t>
      </w:r>
    </w:p>
    <w:p w14:paraId="3CA12D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os #realizar operaciones sobre sistema operativo (comprueba archivo existe, elimina archivos, crea carpetas, accede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del sistema, etc.)</w:t>
      </w:r>
    </w:p>
    <w:p w14:paraId="0E5CEE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sys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#  NECESARIO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detectar si corre en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o .exe</w:t>
      </w:r>
    </w:p>
    <w:p w14:paraId="1E34EA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F2279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importacion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la base de datos</w:t>
      </w:r>
    </w:p>
    <w:p w14:paraId="18A38C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56397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#from modulo1_lector_unificado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usuario_actual</w:t>
      </w:r>
      <w:proofErr w:type="spellEnd"/>
    </w:p>
    <w:p w14:paraId="68B422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1A36C5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Lista global para rastrear si hay ventanas de impresión abiertas</w:t>
      </w:r>
    </w:p>
    <w:p w14:paraId="55810E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[]</w:t>
      </w:r>
    </w:p>
    <w:p w14:paraId="5328EC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40ACB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D3A81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Detectar carpeta real, tanto en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como en .exe</w:t>
      </w:r>
    </w:p>
    <w:p w14:paraId="18766F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getattr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sys, 'frozen', False):  </w:t>
      </w:r>
    </w:p>
    <w:p w14:paraId="129E557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BASE_DIR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.dirname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5F4068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>else:</w:t>
      </w:r>
    </w:p>
    <w:p w14:paraId="44E972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BASE_DIR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.dirname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(__file__)</w:t>
      </w:r>
    </w:p>
    <w:p w14:paraId="4AEA82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1A7EB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Ruta absoluta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los JSON y archivos punteros</w:t>
      </w:r>
    </w:p>
    <w:p w14:paraId="41F7EF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RUTA_ESTADO_PESAJES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.join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(BASE_DIR, "estado_actual_pesajes.json")</w:t>
      </w:r>
    </w:p>
    <w:p w14:paraId="5FA178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08A98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RUTA_USUARIO_ACTUAL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.join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(BASE_DIR, "usuario_actual.json")</w:t>
      </w:r>
    </w:p>
    <w:p w14:paraId="6FF813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B12C0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FLAG_CAMBIO_USUARIO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.join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(BASE_DIR, 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cambiar_usuario.flag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</w:t>
      </w:r>
    </w:p>
    <w:p w14:paraId="39612C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FEA3A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ARCHIVO_PUNTERO_IMPRESION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.join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(BASE_DIR, 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</w:t>
      </w:r>
    </w:p>
    <w:p w14:paraId="37DB0D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9AED4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30847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#Metodo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logica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cambio de usuario</w:t>
      </w:r>
    </w:p>
    <w:p w14:paraId="1FBC9B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solicitar_cambio_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usuario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1AC2B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Evitar cambio si hay proceso de impresión activo</w:t>
      </w:r>
    </w:p>
    <w:p w14:paraId="64FAE7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(ARCHIVO_PUNTERO_IMPRESION):</w:t>
      </w:r>
    </w:p>
    <w:p w14:paraId="089602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</w:p>
    <w:p w14:paraId="7DEAEC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"Impresión en curso",</w:t>
      </w:r>
    </w:p>
    <w:p w14:paraId="3891EBB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"No puede cambiar de usuario mientras haya un tiquete abierto.\n"</w:t>
      </w:r>
    </w:p>
    <w:p w14:paraId="510BBA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"Por favor finalice la impresión antes de continuar."</w:t>
      </w:r>
    </w:p>
    <w:p w14:paraId="49ED22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2953139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7322C98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899A2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Si no hay impresión activa, crear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flag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cambio de usuario</w:t>
      </w:r>
    </w:p>
    <w:p w14:paraId="58E893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FLAG_CAMBIO_USUARIO, "w") as f:</w:t>
      </w:r>
    </w:p>
    <w:p w14:paraId="6D79C8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("1")</w:t>
      </w:r>
    </w:p>
    <w:p w14:paraId="73FF727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9D7A0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Cerrar este módulo 3 inmediatamente</w:t>
      </w:r>
    </w:p>
    <w:p w14:paraId="502570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os._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exit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(0)</w:t>
      </w:r>
    </w:p>
    <w:p w14:paraId="474FC4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A3FC0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Función para leer usuario autorizado actual desde JSON</w:t>
      </w:r>
    </w:p>
    <w:p w14:paraId="5ABE53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52972F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0D03F4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RUTA_USUARIO_ACTUAL, "r") as f:</w:t>
      </w:r>
    </w:p>
    <w:p w14:paraId="6BBDC17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(f)</w:t>
      </w:r>
    </w:p>
    <w:p w14:paraId="69B3F55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except:</w:t>
      </w:r>
    </w:p>
    <w:p w14:paraId="37D879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06AABA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5EC1BB7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94154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A44C9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00B0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Encabezado único para impresión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preview</w:t>
      </w:r>
      <w:proofErr w:type="spellEnd"/>
    </w:p>
    <w:p w14:paraId="719029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ENCABEZADO_TIQUETE = (</w:t>
      </w:r>
    </w:p>
    <w:p w14:paraId="42A140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Reforestadora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El Guásimo S.A.S\n"</w:t>
      </w:r>
    </w:p>
    <w:p w14:paraId="3F2B6E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"con NIT: 890940852-0\n"</w:t>
      </w:r>
    </w:p>
    <w:p w14:paraId="004C89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"Presta servicio de bascula a:\n\n"</w:t>
      </w:r>
    </w:p>
    <w:p w14:paraId="133CB9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BB38A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1E302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#defino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imprimir tiquete tamaño adaptable</w:t>
      </w:r>
    </w:p>
    <w:p w14:paraId="0CF23F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texto, impresora=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447893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>try:</w:t>
      </w:r>
    </w:p>
    <w:p w14:paraId="60BB25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6A594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win32print.GetDefaultPrinter()</w:t>
      </w:r>
    </w:p>
    <w:p w14:paraId="194444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B0E46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1DA710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("Error de impresión", "No hay una impresora predeterminada configurada en Windows.")</w:t>
      </w:r>
    </w:p>
    <w:p w14:paraId="2D379F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return</w:t>
      </w:r>
    </w:p>
    <w:p w14:paraId="49DEA1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CD820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win32print.OpenPrinter(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0A6FC3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7CB55D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hdc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win32ui.CreateDC()</w:t>
      </w:r>
    </w:p>
    <w:p w14:paraId="54D8FB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hdc.CreatePrinterDC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2333D0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15E140F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Obtener dimensiones del área imprimible para medir el ancho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</w:p>
    <w:p w14:paraId="7D8666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dpi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hdc.GetDeviceCaps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(88)  # LOGPIXELSX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ab/>
        <w:t xml:space="preserve">Píxeles por pulgada horizontal (DPI) 88 es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</w:t>
      </w:r>
      <w:proofErr w:type="spellEnd"/>
    </w:p>
    <w:p w14:paraId="280D7E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width_px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hdc.GetDeviceCaps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(110)  # HORZRES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ab/>
        <w:t xml:space="preserve">Ancho imprimible en píxeles 110 es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</w:t>
      </w:r>
      <w:proofErr w:type="spellEnd"/>
    </w:p>
    <w:p w14:paraId="28B1C8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height_px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hdc.GetDeviceCaps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(111)  # VERTRES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ab/>
        <w:t xml:space="preserve">Alto imprimible en píxeles 111 es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</w:t>
      </w:r>
      <w:proofErr w:type="spellEnd"/>
    </w:p>
    <w:p w14:paraId="4763C4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59683C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Calcular tamaño de fuente ideal en función del ancho del papel</w:t>
      </w:r>
    </w:p>
    <w:p w14:paraId="0EF210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chars_per_line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max(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(line) for line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texto.split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("\n"))</w:t>
      </w:r>
    </w:p>
    <w:p w14:paraId="776CA1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24, int(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width_px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chars_per_line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+ 2)))  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tamaño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relativo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al ancho disponible</w:t>
      </w:r>
    </w:p>
    <w:p w14:paraId="1D75DF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E1745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Intentar iniciar el documento</w:t>
      </w:r>
    </w:p>
    <w:p w14:paraId="6DC9F9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try:</w:t>
      </w:r>
    </w:p>
    <w:p w14:paraId="788315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hdc.StartDoc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Tiquete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Báscula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")</w:t>
      </w:r>
    </w:p>
    <w:p w14:paraId="57DB0D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hdc.StartPage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09A8C6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14:paraId="2AE219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 de impresión",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 pudo iniciar el trabajo de impresión.\n{e}")</w:t>
      </w:r>
    </w:p>
    <w:p w14:paraId="3F02B2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657ADA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52395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Fuente para el título</w:t>
      </w:r>
    </w:p>
    <w:p w14:paraId="313BB4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fuente_titulo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win32ui.CreateFont({</w:t>
      </w:r>
    </w:p>
    <w:p w14:paraId="5A7793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"name": "Consolas",</w:t>
      </w:r>
    </w:p>
    <w:p w14:paraId="3855ABC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"height":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+ 8,</w:t>
      </w:r>
    </w:p>
    <w:p w14:paraId="49AC56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"weight": 900</w:t>
      </w:r>
    </w:p>
    <w:p w14:paraId="736DF9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5D0005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hdc.SelectObject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fuente_titulo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64ED9B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A6A71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08EF1E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y = 50</w:t>
      </w:r>
    </w:p>
    <w:p w14:paraId="76E36D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line_spacing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* 1.5)</w:t>
      </w:r>
    </w:p>
    <w:p w14:paraId="0DDE84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C7AB4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Encabezado fijo-- Agregar título fijo arriba de 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desde variable global</w:t>
      </w:r>
    </w:p>
    <w:p w14:paraId="7A7D2D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linea_titulo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ENCABEZADO_TIQUETE.strip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("\n"):</w:t>
      </w:r>
    </w:p>
    <w:p w14:paraId="2F4F91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hdc.TextOut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(1, y,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linea_titulo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AA0358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line_spacing</w:t>
      </w:r>
      <w:proofErr w:type="spellEnd"/>
    </w:p>
    <w:p w14:paraId="0F336D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3000E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spacing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espacio extra antes del contenido</w:t>
      </w:r>
    </w:p>
    <w:p w14:paraId="7425EF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</w:t>
      </w:r>
    </w:p>
    <w:p w14:paraId="6E54FD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#aqui comienza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titulo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</w:p>
    <w:p w14:paraId="4D9EDE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fuente normal ---</w:t>
      </w:r>
    </w:p>
    <w:p w14:paraId="62D3F0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fuente_normal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win32ui.CreateFont({</w:t>
      </w:r>
    </w:p>
    <w:p w14:paraId="77CE55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"name": "Consolas",</w:t>
      </w:r>
    </w:p>
    <w:p w14:paraId="41B942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"height":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+ 3,</w:t>
      </w:r>
    </w:p>
    <w:p w14:paraId="7B4B8A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"weight": 700</w:t>
      </w:r>
    </w:p>
    <w:p w14:paraId="1C0D18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3D805B9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hdc.SelectObject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fuente_normal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004565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aqui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termina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titulo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</w:p>
    <w:p w14:paraId="014FDB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FB17C2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F4E3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Contenido del tiquete</w:t>
      </w:r>
    </w:p>
    <w:p w14:paraId="7BC6E5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("\n"):</w:t>
      </w:r>
    </w:p>
    <w:p w14:paraId="1858C1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hdc.TextOut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(1, y,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01559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line_spacing</w:t>
      </w:r>
      <w:proofErr w:type="spellEnd"/>
    </w:p>
    <w:p w14:paraId="6E1C1A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4731965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4623C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57CA69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Cerrar página y documento</w:t>
      </w:r>
    </w:p>
    <w:p w14:paraId="0B312D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hdc.EndPage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789924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hdc.EndDoc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262AB1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hdc.DeleteDC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4EF8A77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43E50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</w:p>
    <w:p w14:paraId="55AEEC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2ADA8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>finally:</w:t>
      </w:r>
    </w:p>
    <w:p w14:paraId="4B37B9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win32print.ClosePrinter(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33DA6F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DF432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7C4530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 de impresión",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f"Ocurrió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un error inesperado:\n{e}")</w:t>
      </w:r>
    </w:p>
    <w:p w14:paraId="05677A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DD98E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E2C18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CC2A5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24D9F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6FCE5B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#defino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mostrar tiquete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que salga el mensaje a imprimir adaptable</w:t>
      </w:r>
    </w:p>
    <w:p w14:paraId="7F068F0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titulo, contenido):</w:t>
      </w:r>
    </w:p>
    <w:p w14:paraId="39A9D3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ventana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432AE0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(titulo)</w:t>
      </w:r>
    </w:p>
    <w:p w14:paraId="5EE704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ventana.geometry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("410x500")</w:t>
      </w:r>
    </w:p>
    <w:p w14:paraId="5FB7A4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410, 500,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</w:t>
      </w:r>
    </w:p>
    <w:p w14:paraId="234195D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ventana.resizable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(False, False)</w:t>
      </w:r>
    </w:p>
    <w:p w14:paraId="261F27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ventana.attributes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("-topmost", True)</w:t>
      </w:r>
    </w:p>
    <w:p w14:paraId="143019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61AA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Registrar la ventana activa en la lista global</w:t>
      </w:r>
    </w:p>
    <w:p w14:paraId="01D49F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abiertas.append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54F1DB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5D72DA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Cuerpo del tiquete</w:t>
      </w:r>
    </w:p>
    <w:p w14:paraId="1A23B0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Área de texto con el contenido del tiquete</w:t>
      </w:r>
    </w:p>
    <w:p w14:paraId="663392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text_area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tk.Text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wrap="word", font=("Consolas", 10))</w:t>
      </w:r>
    </w:p>
    <w:p w14:paraId="63964F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area.pack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(expand=True, fill="both",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1886F0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BD59C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 Insertar el encabezado global antes del contenido</w:t>
      </w:r>
    </w:p>
    <w:p w14:paraId="1CDDC8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texto_completo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ENCABEZADO_TIQUETE + contenido</w:t>
      </w:r>
    </w:p>
    <w:p w14:paraId="0371033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area.insert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("1.0",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texto_completo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194F8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6B0B1D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4850D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text_area.config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(state="disabled")</w:t>
      </w:r>
    </w:p>
    <w:p w14:paraId="1F55C2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81620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43DB31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4AFC9A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CC43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default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5252F8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(contenido)# Aquí podrías usar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texto_completo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si quieres que incluya el encabezado siempre</w:t>
      </w:r>
    </w:p>
    <w:p w14:paraId="5407C0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86617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seleccionar_e_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F9DD72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sub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55437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("Seleccionar impresora")</w:t>
      </w:r>
    </w:p>
    <w:p w14:paraId="7AF27E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("400x150")</w:t>
      </w:r>
    </w:p>
    <w:p w14:paraId="43F93F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sub.resizable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(False, False)</w:t>
      </w:r>
    </w:p>
    <w:p w14:paraId="4C02DD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sub.attributes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("-topmost", True)</w:t>
      </w:r>
    </w:p>
    <w:p w14:paraId="250AFE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1E12B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="Seleccione una impresora instalada:",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11)).pack(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2648C9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17485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impresoras = win32print.EnumPrinters(2)</w:t>
      </w:r>
    </w:p>
    <w:p w14:paraId="7E3F54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nombres = [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2]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 in impresoras]</w:t>
      </w:r>
    </w:p>
    <w:p w14:paraId="5E8D69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2046A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tk.StringVar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=nombres[0]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nombres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"")</w:t>
      </w:r>
    </w:p>
    <w:p w14:paraId="2E7662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EA4227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lista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tk.OptionMenu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*nombres)</w:t>
      </w:r>
    </w:p>
    <w:p w14:paraId="49CB1A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lista.config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(width=40)</w:t>
      </w:r>
    </w:p>
    <w:p w14:paraId="0FCB4A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lista.pack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=5)</w:t>
      </w:r>
    </w:p>
    <w:p w14:paraId="05022A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F1E18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0A2A81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impresora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B17FD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impresora:</w:t>
      </w:r>
    </w:p>
    <w:p w14:paraId="626BEF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contenido, impresora) # 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⚠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Igual que arriba, podrías usar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texto_completo</w:t>
      </w:r>
      <w:proofErr w:type="spellEnd"/>
    </w:p>
    <w:p w14:paraId="61C842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5AA647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80AD9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Imprimir",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imprimir_seleccionada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13410C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1984D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ADBB3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ventana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2974FA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abiertas.remove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07B4E2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4166FA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se elimina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</w:p>
    <w:p w14:paraId="269599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542CC1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3F89A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34340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Botones principales</w:t>
      </w:r>
    </w:p>
    <w:p w14:paraId="45FFFD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Imprimir (predeterminada)",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imprimir_default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08AD8E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Seleccionar impresora...",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seleccionar_e_imprimir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053C70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❌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7AA9B8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C108FB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ventana.protocol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("WM_DELETE_WINDOW",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266DB7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EFE38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9CE33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6A077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#definio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actualizar el estado del pesaje que se comparte con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modulo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1 y lo indico cada que agrego o elimino pesaje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</w:p>
    <w:p w14:paraId="45281B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Guardar estado actual de pesajes en archivo JSON</w:t>
      </w:r>
    </w:p>
    <w:p w14:paraId="2EB1CB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Carga todos los pesajes abiertos desde el JSON y los lleva 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</w:p>
    <w:p w14:paraId="75E7BDB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566733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global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_temporales</w:t>
      </w:r>
      <w:proofErr w:type="spellEnd"/>
    </w:p>
    <w:p w14:paraId="501CBF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{}</w:t>
      </w:r>
    </w:p>
    <w:p w14:paraId="79F8C5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C8CE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4D9558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"estado_actual_pesajes.json", "r") as file:</w:t>
      </w:r>
    </w:p>
    <w:p w14:paraId="75837E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"r") as file:</w:t>
      </w:r>
    </w:p>
    <w:p w14:paraId="50AB4F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70E41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(file)</w:t>
      </w:r>
    </w:p>
    <w:p w14:paraId="58EEB1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5826F8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6A0820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4E0781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for clave, valor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estado.items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426C46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valor, list)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(valor) == 5:</w:t>
      </w:r>
    </w:p>
    <w:p w14:paraId="4ED69A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Externos - Tercero</w:t>
      </w:r>
    </w:p>
    <w:p w14:paraId="19E9E8C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[clave]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tuple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(valor)</w:t>
      </w:r>
    </w:p>
    <w:p w14:paraId="3D947A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valor,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dict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428A6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 in valor and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 in valor:</w:t>
      </w:r>
    </w:p>
    <w:p w14:paraId="267F91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peso = valor["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0702FB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fecha = valor["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187BE1B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pesajes_temporales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[clave] = (peso, fecha)</w:t>
      </w:r>
    </w:p>
    <w:p w14:paraId="638E48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648C945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02428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Cargar estado anterior desde archivo JSON (al iniciar)</w:t>
      </w:r>
    </w:p>
    <w:p w14:paraId="062E93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cargar_estado_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43DE0D3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38ADCC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'r') as f:   #  CAMBIO: uso de ruta absoluta</w:t>
      </w:r>
    </w:p>
    <w:p w14:paraId="7E7E18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datos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(f)</w:t>
      </w:r>
    </w:p>
    <w:p w14:paraId="466CF4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temporales.update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(datos)</w:t>
      </w:r>
    </w:p>
    <w:p w14:paraId="5CF1729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as e:</w:t>
      </w:r>
    </w:p>
    <w:p w14:paraId="35C519B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f" No se pudo restaurar estado de pesajes: {e}")</w:t>
      </w:r>
    </w:p>
    <w:p w14:paraId="657850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pass</w:t>
      </w:r>
      <w:proofErr w:type="spellEnd"/>
    </w:p>
    <w:p w14:paraId="53BBFC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DDF0D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120976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 Llamar esta función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cargar_estado_pesajes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inmediatamente después de definirla</w:t>
      </w:r>
    </w:p>
    <w:p w14:paraId="7A5D64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cargar_estado_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BE15AF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F6AD1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FEA6E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que se conecta al socket o modulo1 para obtener el peso actual y la hora desde modulo1</w:t>
      </w:r>
    </w:p>
    <w:p w14:paraId="5F954E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7DE1C0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58A1759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 as s:</w:t>
      </w:r>
    </w:p>
    <w:p w14:paraId="4528EC1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s.settimeout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(1.0)                     # evita bloquear mucho tiempo</w:t>
      </w:r>
    </w:p>
    <w:p w14:paraId="4DF6C8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s.connect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(("127.0.0.1", 5000))</w:t>
      </w:r>
    </w:p>
    <w:p w14:paraId="0F6C8C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data = b''</w:t>
      </w:r>
    </w:p>
    <w:p w14:paraId="52520B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leer hasta que el servidor cierre o no haya más datos</w:t>
      </w:r>
    </w:p>
    <w:p w14:paraId="309F6C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while True:</w:t>
      </w:r>
    </w:p>
    <w:p w14:paraId="6F0954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s.recv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(4096)</w:t>
      </w:r>
    </w:p>
    <w:p w14:paraId="53F21C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0A3C41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449969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data +=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parte</w:t>
      </w:r>
      <w:proofErr w:type="spellEnd"/>
    </w:p>
    <w:p w14:paraId="4C6931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data:</w:t>
      </w:r>
    </w:p>
    <w:p w14:paraId="7AA07B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#print("[ERROR]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obtener_datos_peso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no se recibió data del socket")</w:t>
      </w:r>
    </w:p>
    <w:p w14:paraId="79B90F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return 0, ""</w:t>
      </w:r>
    </w:p>
    <w:p w14:paraId="4B92BB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resultado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57384E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peso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resultado.get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"peso", 0)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0</w:t>
      </w:r>
    </w:p>
    <w:p w14:paraId="263970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return peso,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resultado.get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"timestamp", "")</w:t>
      </w:r>
    </w:p>
    <w:p w14:paraId="04936AD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26777B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#print(f"[ERROR]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obtener_datos_peso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{e}")</w:t>
      </w:r>
    </w:p>
    <w:p w14:paraId="50CB8C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0, ""</w:t>
      </w:r>
    </w:p>
    <w:p w14:paraId="2BE6EB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4F592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BF1DE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variable global para captura de peso</w:t>
      </w:r>
    </w:p>
    <w:p w14:paraId="38FE7B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5E2386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299C7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0850A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para confirmar o permitir ingreso manual si el peso es cero</w:t>
      </w:r>
    </w:p>
    <w:p w14:paraId="0AF473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confirmar_o_pedir_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peso, ventana):</w:t>
      </w:r>
    </w:p>
    <w:p w14:paraId="5F0134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>if peso &lt;= 10:</w:t>
      </w:r>
    </w:p>
    <w:p w14:paraId="4C45F16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decision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</w:p>
    <w:p w14:paraId="324B323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"Cierre con peso bajo",</w:t>
      </w:r>
    </w:p>
    <w:p w14:paraId="09D174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peso actual es {peso:.2f} kg.\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n¿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Desea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cerrar con este peso presione Si o ingresar un peso manual presione no?",</w:t>
      </w:r>
    </w:p>
    <w:p w14:paraId="438108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483163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9CA0A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decision:</w:t>
      </w:r>
    </w:p>
    <w:p w14:paraId="46FB76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Permitir ingreso manual</w:t>
      </w:r>
    </w:p>
    <w:p w14:paraId="37F692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peso_manual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simpledialog.askstring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("Peso cierre manual", "Ingrese el peso final (kg):",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0953EF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peso_manual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manual.strip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74169D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return int(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manual.strip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22B32E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4F016C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("Cancelado", "No se ingresó peso válido. Operación cancelada.",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04ACF1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79A845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peso</w:t>
      </w:r>
    </w:p>
    <w:p w14:paraId="4772DE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# Si falla la conexión o algo sale mal, retorna 0 y cadena vacía</w:t>
      </w:r>
    </w:p>
    <w:p w14:paraId="1CC1AC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4D1004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7A765CA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29CE29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que Devuelve True si el archivo puntero existe</w:t>
      </w:r>
    </w:p>
    <w:p w14:paraId="650E4C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7087C0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.exists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</w:t>
      </w:r>
    </w:p>
    <w:p w14:paraId="2301EF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C45A8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761D0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para cerrar el proceso activo de ingreso de datos</w:t>
      </w:r>
    </w:p>
    <w:p w14:paraId="3E9011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38042C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1337FC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 # Elimina el archivo puntero cuando se cierra el proceso</w:t>
      </w:r>
    </w:p>
    <w:p w14:paraId="65D167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2D6EBD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pass</w:t>
      </w:r>
      <w:proofErr w:type="spellEnd"/>
    </w:p>
    <w:p w14:paraId="0C64CC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 # Oculta el submenú si está visible</w:t>
      </w:r>
    </w:p>
    <w:p w14:paraId="120300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84899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centrar la ventana principal</w:t>
      </w:r>
    </w:p>
    <w:p w14:paraId="344550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ancho, alto,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=50):</w:t>
      </w:r>
    </w:p>
    <w:p w14:paraId="622DCB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ventana.update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_idletasks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 # Asegura que se puedan obtener dimensiones actualizadas</w:t>
      </w:r>
    </w:p>
    <w:p w14:paraId="11DAB8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pantalla_ancho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ventana.winfo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_screenwidth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0EDF42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pantalla_alto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ventana.winfo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_screenheight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260E4C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D9F80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x =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pantalla_ancho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- ancho) // 2</w:t>
      </w:r>
    </w:p>
    <w:p w14:paraId="3AFF72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y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Espacio desde la parte superior</w:t>
      </w:r>
    </w:p>
    <w:p w14:paraId="74E4B9C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(f"{ancho}x{alto}+{x}+{y}")</w:t>
      </w:r>
    </w:p>
    <w:p w14:paraId="05B8F3A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368CD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96D9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642F82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FORMULARIO EMBEBIDO PARA INGRESO DE DATOS - INMUNIZA, ASERRIO, ASTILLABLE</w:t>
      </w:r>
    </w:p>
    <w:p w14:paraId="0D9E91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genera un formulario visual directamente en la ventana</w:t>
      </w:r>
    </w:p>
    <w:p w14:paraId="1746CA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principal, solicitando los datos obligatorios para servicios internos:</w:t>
      </w:r>
    </w:p>
    <w:p w14:paraId="11C21D6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Placa (validación formato LLL111)</w:t>
      </w:r>
    </w:p>
    <w:p w14:paraId="5EEED9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Empresa (RG o MS con botones)</w:t>
      </w:r>
    </w:p>
    <w:p w14:paraId="0C1EB2F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Número de remisión (solo dígitos)</w:t>
      </w:r>
    </w:p>
    <w:p w14:paraId="10C4E5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Al confirmar, se construye el ID y se llama a `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continuar_flujo_pesaje_interno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(...)`.</w:t>
      </w:r>
    </w:p>
    <w:p w14:paraId="6CB79A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También permite cancelar el ingreso, limpiando el formulario y cerrando el proceso activo.</w:t>
      </w:r>
    </w:p>
    <w:p w14:paraId="5AB8F6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04DEB1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E399F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3B067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que crea y muestra el formulario visual estándar para Inmuniza, Aserrío, Astillable</w:t>
      </w:r>
    </w:p>
    <w:p w14:paraId="1172F8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2B02C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tipo,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3BB0ED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0D8CAE5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668,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69092A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1FB9FE3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Asegura que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esté visible incluso si fue ocultado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D5A3E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=10, fill="x")</w:t>
      </w:r>
    </w:p>
    <w:p w14:paraId="4A0E29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C6149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Limpiar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anterior</w:t>
      </w:r>
    </w:p>
    <w:p w14:paraId="5B3A9A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for widget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725688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widget.destroy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7CAE7A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CB150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Título del formulario</w:t>
      </w:r>
    </w:p>
    <w:p w14:paraId="4969D3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{tipo}",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bold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=(0, 10))</w:t>
      </w:r>
    </w:p>
    <w:p w14:paraId="7BD48A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3DCB1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línea horizontal para los 3 campos con etiquetas arriba</w:t>
      </w:r>
    </w:p>
    <w:p w14:paraId="648732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196B5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="x",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7DC34D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88FDA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Placa del vehículo (formato ABC123)</w:t>
      </w:r>
    </w:p>
    <w:p w14:paraId="51B3B8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="Placa del vehículo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Ej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ABC123):", anchor="center").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76AB10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width=10, font=("Arial", 10))</w:t>
      </w:r>
    </w:p>
    <w:p w14:paraId="1BA86B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column=0,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273CE7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68050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390A4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 Empresa (RG o MS) </w:t>
      </w:r>
    </w:p>
    <w:p w14:paraId="3F0711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="Seleccione la empresa:", anchor="center").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0D302F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empresa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tk.StringVar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="__nulo__")  # ← valor que no coincide con ninguna opción sin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inicializamos variable con valor invalido</w:t>
      </w:r>
    </w:p>
    <w:p w14:paraId="0CA6FA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CF08C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333E5D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AA66D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5DCA1C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rb_rg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tk.Radiobutton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="RG", variable=empresa,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="RG")</w:t>
      </w:r>
    </w:p>
    <w:p w14:paraId="2DBEC8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rb_ms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tk.Radiobutton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="MS", variable=empresa,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="MS")</w:t>
      </w:r>
    </w:p>
    <w:p w14:paraId="0B14FD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rb_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rg.pack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=5)</w:t>
      </w:r>
    </w:p>
    <w:p w14:paraId="3F4BA8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rb_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ms.pack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=5)</w:t>
      </w:r>
    </w:p>
    <w:p w14:paraId="549599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0A2616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2F9C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Remisión solo numero</w:t>
      </w:r>
    </w:p>
    <w:p w14:paraId="278CA2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="Número de remisión (solo números):", anchor="center").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594F32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width=10, font=("Arial", 10))</w:t>
      </w:r>
    </w:p>
    <w:p w14:paraId="4E53F4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column=2,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05D922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608D1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B60F6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NUEVO BLOQUE - Manejo de navegación por ENTER entre campos con validación parcial</w:t>
      </w:r>
    </w:p>
    <w:p w14:paraId="61D885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A89949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Al presionar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placa → validar formato y mover al grupo RG/MS</w:t>
      </w:r>
    </w:p>
    <w:p w14:paraId="1B177C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6F0BDF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().upper()</w:t>
      </w:r>
    </w:p>
    <w:p w14:paraId="359D01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633DE0E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57E908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inválido",</w:t>
      </w:r>
    </w:p>
    <w:p w14:paraId="21F544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5964A6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055D21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60D4AC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numeros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la parte de letras.\n",</w:t>
      </w:r>
    </w:p>
    <w:p w14:paraId="59DA01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1B77CE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E45B0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2815A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2786C6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Mover foco al primer botón de empresa</w:t>
      </w:r>
    </w:p>
    <w:p w14:paraId="788AE76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empresa.winfo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03DC9B8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tk.Radiobutton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4146A78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btn.focus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E952B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4BC1F2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7521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A89CA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# Al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presionar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RG/MS → mover a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remisión</w:t>
      </w:r>
      <w:proofErr w:type="spellEnd"/>
    </w:p>
    <w:p w14:paraId="032C5A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mover_a_remision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579665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empresa.get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 not in ["RG", "MS"]:</w:t>
      </w:r>
    </w:p>
    <w:p w14:paraId="3FADF4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("Empresa no seleccionada", "Debe seleccionar la empresa (RG o MS).",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0F80AC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Devolver el foco al botón RG</w:t>
      </w:r>
    </w:p>
    <w:p w14:paraId="5672BF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empresa.winfo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0B1BB38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tk.Radiobutton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btn.cget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("text") == "RG":</w:t>
      </w:r>
    </w:p>
    <w:p w14:paraId="40C307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btn.focus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150961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23F59CD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208EC0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1F72DA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14382C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A0FB7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Al presionar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remisión → validar que no esté vacío y confirmar</w:t>
      </w:r>
    </w:p>
    <w:p w14:paraId="5803D3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validar_remision_y_confirmar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25DDA02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25579A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42960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("Campo obligatorio", "Debe ingresar el número de remisión.",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22763D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2D1C86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3A63B0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1D6EB6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B4F34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Asociar las funciones anteriores a teclas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</w:p>
    <w:p w14:paraId="6897A1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1C1134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rb_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rg.bind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mover_a_remision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5B065B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rb_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ms.bind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mover_a_remision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1DE369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("&lt;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validar_remision_y_confirmar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84FF2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E1A07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79553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crea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confirmar los datos y continuar el flujo de pesaje</w:t>
      </w:r>
    </w:p>
    <w:p w14:paraId="36B539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615A76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placa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() # Convierte a mayúsculas automáticamente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</w:t>
      </w:r>
    </w:p>
    <w:p w14:paraId="667456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182CB78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68AA4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FD925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placa</w:t>
      </w:r>
    </w:p>
    <w:p w14:paraId="1873ED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326C97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0B0991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inválido",</w:t>
      </w:r>
    </w:p>
    <w:p w14:paraId="092F4E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76EBAF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4AC145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73A5F5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numeros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la parte de letras.\n",</w:t>
      </w:r>
    </w:p>
    <w:p w14:paraId="40B55D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08D43A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0C5E5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53112B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54C384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6BB081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empresa</w:t>
      </w:r>
    </w:p>
    <w:p w14:paraId="6D6FE4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["RG", "MS"]:</w:t>
      </w:r>
    </w:p>
    <w:p w14:paraId="78A8310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"Debe seleccionar la empresa (RG o MS).",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676CF2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59A654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D16BF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remisión</w:t>
      </w:r>
    </w:p>
    <w:p w14:paraId="4CCCEC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remision.isdigit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():</w:t>
      </w:r>
    </w:p>
    <w:p w14:paraId="6CA8B6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"La remisión debe contener solo números.",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1F7BA2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651EE2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6CE56C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38769B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Asignar nombre y NIT de la empresa</w:t>
      </w:r>
    </w:p>
    <w:p w14:paraId="3945FA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"RG":</w:t>
      </w:r>
    </w:p>
    <w:p w14:paraId="4CB52BF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Reforestadora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El Guásimo S.A.S"</w:t>
      </w:r>
    </w:p>
    <w:p w14:paraId="5D63F0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"8909408520"</w:t>
      </w:r>
    </w:p>
    <w:p w14:paraId="5E06B0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41B9D22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"MS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Timberland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Holdings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Limited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</w:t>
      </w:r>
    </w:p>
    <w:p w14:paraId="10C13E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"9004023313"</w:t>
      </w:r>
    </w:p>
    <w:p w14:paraId="6095DD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0513F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#clave_placa_remision = f"{placa}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</w:t>
      </w:r>
    </w:p>
    <w:p w14:paraId="77F6B1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DFEF36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8CCC6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72EDE7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Construimos el ID y clave si todo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esta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bien</w:t>
      </w:r>
    </w:p>
    <w:p w14:paraId="2BE0D7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f"{placa}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}{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6BB110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clave =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02C648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0BD222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1777BE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#adquiero de la variable global el peso antes capturado</w:t>
      </w:r>
    </w:p>
    <w:p w14:paraId="67DE89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global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5F3FDE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confirmar formulario: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3052D01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peso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7405BA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AD575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140B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E00FD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Continuar con el flujo de lógica normal como si fuera un ingreso valido</w:t>
      </w:r>
    </w:p>
    <w:p w14:paraId="47091F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Llama a función unificada que maneja apertura o cierre manual</w:t>
      </w:r>
    </w:p>
    <w:p w14:paraId="441D11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continuar_flujo_pesaje_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2A3992A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tipo=tipo,</w:t>
      </w:r>
    </w:p>
    <w:p w14:paraId="7DBC93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clave=clave,</w:t>
      </w:r>
    </w:p>
    <w:p w14:paraId="467DCA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62D80E0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peso=peso,</w:t>
      </w:r>
    </w:p>
    <w:p w14:paraId="159EFA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ventana=ventana,</w:t>
      </w:r>
    </w:p>
    <w:p w14:paraId="0EEBF1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C943D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2DFD03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#definimos los datos de la empresa que van a ir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mysql</w:t>
      </w:r>
      <w:proofErr w:type="spellEnd"/>
    </w:p>
    <w:p w14:paraId="5E71B4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4B1D79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"tipo": tipo,</w:t>
      </w:r>
    </w:p>
    <w:p w14:paraId="44D009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empresa_sel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BF72E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"nombre":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54CC5A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EB1FD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</w:p>
    <w:p w14:paraId="4D620D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</w:t>
      </w:r>
    </w:p>
    <w:p w14:paraId="45B9DA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06071C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9DA6B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</w:t>
      </w:r>
    </w:p>
    <w:p w14:paraId="2B6B0C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# Función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cancelar del formulario</w:t>
      </w:r>
    </w:p>
    <w:p w14:paraId="44DB07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1C571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cancelar(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E9C1A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5AA5B1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37618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4489D8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74A416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6BB32F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Botones de acción confirmar y cancelar</w:t>
      </w:r>
    </w:p>
    <w:p w14:paraId="069E99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0D6AFC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5C5849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201B0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✅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10, "bold"),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55EB2B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❌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10),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3A0150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F70C5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guarda el pesaje en el archivo JSON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04444BB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Si ya existe, muestra el tiquete directamente. Si no, crea uno nuevo,</w:t>
      </w:r>
    </w:p>
    <w:p w14:paraId="4B1A0DC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lo guarda, y muestra el tiquete. También limpia el formulario al finalizar.</w:t>
      </w:r>
    </w:p>
    <w:p w14:paraId="418EE0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continuar_flujo_pesaje_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tipo, clave,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peso,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158FF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</w:p>
    <w:p w14:paraId="6E41677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Cargar archivo de estado</w:t>
      </w:r>
    </w:p>
    <w:p w14:paraId="5E2A1F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#archivo_estado = "estado_actual_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</w:t>
      </w:r>
    </w:p>
    <w:p w14:paraId="110A86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RUTA_ESTADO_PESAJES</w:t>
      </w:r>
    </w:p>
    <w:p w14:paraId="5BD886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CAD78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45E56A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"r") as file:</w:t>
      </w:r>
    </w:p>
    <w:p w14:paraId="0D409B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(file)</w:t>
      </w:r>
    </w:p>
    <w:p w14:paraId="0297EF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19D1BCF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estado = {}</w:t>
      </w:r>
    </w:p>
    <w:p w14:paraId="1E4A83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BA7AD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Si ya existe un pesaje abierto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la clave ya existe), mostrar tiquete</w:t>
      </w:r>
    </w:p>
    <w:p w14:paraId="5AAB3E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</w:t>
      </w:r>
    </w:p>
    <w:p w14:paraId="769C26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Si el pesaje ya fue iniciado → es un cierre manual</w:t>
      </w:r>
    </w:p>
    <w:p w14:paraId="5F87B8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clave in estado and tipo in ["Inmuniza", "Aserrío", "Astillable Seleccionado", "Astillable"]:</w:t>
      </w:r>
    </w:p>
    <w:p w14:paraId="74CA09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cerrar_con_peso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5E53D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46764D2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437B3E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abs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A155F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50EAEA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5F2E61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INICIO BLOQUE GUARDADO EN MYSQL</w:t>
      </w:r>
    </w:p>
    <w:p w14:paraId="115E88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299D2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min(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239CB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E377E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41F5AD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08FB1F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Obtener usuario autorizado actual</w:t>
      </w:r>
    </w:p>
    <w:p w14:paraId="24FF37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E0A1F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56F38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6DC0BE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22C12B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="interno",</w:t>
      </w:r>
    </w:p>
    <w:p w14:paraId="67B863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27D1F8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3D3C82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556430B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FADC1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7DBE6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"placa":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 ")[0]# Asume que la placa es la primera parte del ID</w:t>
      </w:r>
    </w:p>
    <w:p w14:paraId="5A29A1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0A1D98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2C7BF9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2B201F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FIN BLOQUE GUARDADO EN MYSQL</w:t>
      </w:r>
    </w:p>
    <w:p w14:paraId="0A5C0C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08640E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019CAC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Actualizar y eliminar el pesaje</w:t>
      </w:r>
    </w:p>
    <w:p w14:paraId="7291A8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peso_salida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</w:p>
    <w:p w14:paraId="58EBAB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fecha_hora_salida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</w:p>
    <w:p w14:paraId="641A0F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del estado[clave]# Elimina el pesaje cerrado</w:t>
      </w:r>
    </w:p>
    <w:p w14:paraId="56C391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27AAEE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"w") as file:</w:t>
      </w:r>
    </w:p>
    <w:p w14:paraId="6384CE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790404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A4027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7A268F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3452D5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f"{encabezado}"</w:t>
      </w:r>
    </w:p>
    <w:p w14:paraId="68C2754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 registrado.\n"</w:t>
      </w:r>
    </w:p>
    <w:p w14:paraId="071A36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13B91D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FA9B7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{peso_inicial:.2f} kg\n"</w:t>
      </w:r>
    </w:p>
    <w:p w14:paraId="6D030D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29182D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{peso_final:.2f} kg\n"</w:t>
      </w:r>
    </w:p>
    <w:p w14:paraId="1F85EF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704FF9C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Neto: {peso_neto:.2f} kg\n"</w:t>
      </w:r>
    </w:p>
    <w:p w14:paraId="472F2B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77AD5A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508741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#espacio en blanco</w:t>
      </w:r>
    </w:p>
    <w:p w14:paraId="6FE58C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44FA4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"Pesaje cerrado", contenido)</w:t>
      </w:r>
    </w:p>
    <w:p w14:paraId="0E6856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53BC8C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0371538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#  actualiza JSON en memoria</w:t>
      </w:r>
    </w:p>
    <w:p w14:paraId="2D9E6C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31C12A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5A8185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#  actualiza tabla en pantalla</w:t>
      </w:r>
    </w:p>
    <w:p w14:paraId="35FB8B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0E207C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0F4807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946A6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61EBB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Preguntar si desea usar el peso actual o ingresar manual para cerrar</w:t>
      </w:r>
    </w:p>
    <w:p w14:paraId="759D478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Aquí usamos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confirmar_o_pedir_peso</w:t>
      </w:r>
      <w:proofErr w:type="spellEnd"/>
    </w:p>
    <w:p w14:paraId="2DCE54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confirmar_o_pedir_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peso, ventana)</w:t>
      </w:r>
    </w:p>
    <w:p w14:paraId="5F8B69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25FAD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2B7F106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4A55E9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cerrar_con_peso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729CA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393830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BB711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NUEVO REGISTRO de pesaje de entrada PARA INMUNIZA / ASERRIO</w:t>
      </w:r>
    </w:p>
    <w:p w14:paraId="7935DA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in ["Inmuniza", "Aserrío", "Astillable Seleccionado"]:</w:t>
      </w:r>
    </w:p>
    <w:p w14:paraId="21FED5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485EAA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72D29E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Obtener usuario autorizado actual</w:t>
      </w:r>
    </w:p>
    <w:p w14:paraId="1524DD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242E2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AE7AC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4C3FE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estado[clave] = {</w:t>
      </w:r>
    </w:p>
    <w:p w14:paraId="2E18A5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"tipo": tipo,</w:t>
      </w:r>
    </w:p>
    <w:p w14:paraId="029663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"id":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5E64F2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61B058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543FA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id_aut</w:t>
      </w:r>
      <w:proofErr w:type="spellEnd"/>
    </w:p>
    <w:p w14:paraId="5BF23D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375A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18FD8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"w") as file:</w:t>
      </w:r>
    </w:p>
    <w:p w14:paraId="2680A78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30A7B3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2CAA47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1B8976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contenido = (</w:t>
      </w:r>
    </w:p>
    <w:p w14:paraId="03A41A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f"{encabezado}"</w:t>
      </w:r>
    </w:p>
    <w:p w14:paraId="499471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registrado.\n"</w:t>
      </w:r>
    </w:p>
    <w:p w14:paraId="5EDE7D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18798C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0A0DE8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{peso:.2f} kg\n"</w:t>
      </w:r>
    </w:p>
    <w:p w14:paraId="52969C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76EF9D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"*********************************\n"</w:t>
      </w:r>
    </w:p>
    <w:p w14:paraId="61798A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"_________________________________\n"</w:t>
      </w:r>
    </w:p>
    <w:p w14:paraId="0EC4D0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"\n\n\n"   # espacio en blanco</w:t>
      </w:r>
    </w:p>
    <w:p w14:paraId="2F9043E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4C88ED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Entrada", contenido)</w:t>
      </w:r>
    </w:p>
    <w:p w14:paraId="3C0CFE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99BB9D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63613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23A541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5DD35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26788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8FB82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ASTILLABLE: preguntar si tendrá cierre (igual que en mensuales)</w:t>
      </w:r>
    </w:p>
    <w:p w14:paraId="23C928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== "Astillable":</w:t>
      </w:r>
    </w:p>
    <w:p w14:paraId="77167C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cerrar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("¿Tendrá cierre?", "¿Este servicio Astillable tendrá cierre de pesaje?",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34AC1D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4A05A3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56810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cerrar:</w:t>
      </w:r>
    </w:p>
    <w:p w14:paraId="145F6B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PESAJE INICIAL (con cierre posterior)</w:t>
      </w:r>
    </w:p>
    <w:p w14:paraId="2BB6BD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C8772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3409D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0E41A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estado[clave] = {</w:t>
      </w:r>
    </w:p>
    <w:p w14:paraId="39E965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"tipo": tipo,</w:t>
      </w:r>
    </w:p>
    <w:p w14:paraId="49E093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"id":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79665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6FCFFA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18D37B8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id_aut</w:t>
      </w:r>
      <w:proofErr w:type="spellEnd"/>
    </w:p>
    <w:p w14:paraId="0437CE5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BF33A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"w") as file:</w:t>
      </w:r>
    </w:p>
    <w:p w14:paraId="6D2716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0F97B0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94CA4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1C47EE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0E8DA8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f"{encabezado}"</w:t>
      </w:r>
    </w:p>
    <w:p w14:paraId="6B8C27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registrado.\n"</w:t>
      </w:r>
    </w:p>
    <w:p w14:paraId="7AC3C8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3FF77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AA0CF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{peso:.2f} kg\n"</w:t>
      </w:r>
    </w:p>
    <w:p w14:paraId="464131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E1CA2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3B8C45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0F527F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6AE43A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0A26A3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Entrada", contenido)</w:t>
      </w:r>
    </w:p>
    <w:p w14:paraId="01D0F11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7BD82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C38DA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3C35DB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922467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2F5FF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2259803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PESAJE ÚNICO (sin cierre posterior, directo a MySQL)</w:t>
      </w:r>
    </w:p>
    <w:p w14:paraId="5E9990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INICIO BLOQUE GUARDADO EN MYSQL</w:t>
      </w:r>
    </w:p>
    <w:p w14:paraId="445AD6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6BF521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3607F4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Obtener usuario autorizado actual</w:t>
      </w:r>
    </w:p>
    <w:p w14:paraId="6A4B05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B109A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26F8A73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2C33B9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5752F4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="interno",</w:t>
      </w:r>
    </w:p>
    <w:p w14:paraId="248031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6505AF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262C53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0D8DD2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14D0DA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0,</w:t>
      </w:r>
    </w:p>
    <w:p w14:paraId="2B67D38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"placa":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 ")[0], # Asume que la placa es la primera parte del ID</w:t>
      </w:r>
    </w:p>
    <w:p w14:paraId="492BAE9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 # neto = bruto si no hay tara</w:t>
      </w:r>
    </w:p>
    <w:p w14:paraId="2BD51B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299BAF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549C37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08148C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FIN BLOQUE GUARDADO EN MYSQL</w:t>
      </w:r>
    </w:p>
    <w:p w14:paraId="175A633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019C35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60C136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6F6318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f"{encabezado}"</w:t>
      </w:r>
    </w:p>
    <w:p w14:paraId="47B865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único registrado.\n"</w:t>
      </w:r>
    </w:p>
    <w:p w14:paraId="0814CFC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217444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047ADD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{peso:.2f} kg\n"</w:t>
      </w:r>
    </w:p>
    <w:p w14:paraId="789B52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79B5AA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494818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6DE181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7F37CD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1AD7FA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Pesaje", contenido)</w:t>
      </w:r>
    </w:p>
    <w:p w14:paraId="6AA800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A1E8E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</w:p>
    <w:p w14:paraId="11493E7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Limpieza visual del formulario después de completar (usando función dedicada)</w:t>
      </w:r>
    </w:p>
    <w:p w14:paraId="41EE0E2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4A2E8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8B7D4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1F69BB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6533F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2C6AA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7D46D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031382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FORMULARIO EMBEBIDO PARA CLIENTES EXTERNOS DE PAGO MENSUAL</w:t>
      </w:r>
    </w:p>
    <w:p w14:paraId="1E8D73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muestra un formulario para los clientes:</w:t>
      </w:r>
    </w:p>
    <w:p w14:paraId="339B63B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Cipreses de Colombia</w:t>
      </w:r>
    </w:p>
    <w:p w14:paraId="6B4DCA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Núcleos de Madera</w:t>
      </w:r>
    </w:p>
    <w:p w14:paraId="224C91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Construinmuniza</w:t>
      </w:r>
    </w:p>
    <w:p w14:paraId="6E7A0A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Permite registrar un pesaje inicial o hacer el cierre (manual o automático).</w:t>
      </w:r>
    </w:p>
    <w:p w14:paraId="5B01DA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Se genera un tiquete al finalizar, y el estado se guarda o actualiza en el JSON.</w:t>
      </w:r>
    </w:p>
    <w:p w14:paraId="713B4B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0AD683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2911B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 Función que crea y muestra el formulario visual estándar para Externos (Cipreses de Colombia, Núcleos de Madera,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Construinmuniza )</w:t>
      </w:r>
      <w:proofErr w:type="gramEnd"/>
    </w:p>
    <w:p w14:paraId="73CF70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mostrar_formulario_externo_pago_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tipo,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7829CF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771720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ventana.geometry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("722x668")  #  abre la ventana principal servicio bascula al abrir el formulario</w:t>
      </w:r>
    </w:p>
    <w:p w14:paraId="4D5347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668,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 Restaura tamaño original y centrar ventana original al cerrar el formulario</w:t>
      </w:r>
    </w:p>
    <w:p w14:paraId="0EFDD9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3B8EEC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Asegura que el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esté visible incluso si fue ocultado</w:t>
      </w:r>
    </w:p>
    <w:p w14:paraId="750E30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=10, fill="x")</w:t>
      </w:r>
    </w:p>
    <w:p w14:paraId="3C67AF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CCB3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 Limpia el contenido anterior, Limpiar formulario anterior</w:t>
      </w:r>
    </w:p>
    <w:p w14:paraId="781CB1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widget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7FC3E7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widget.destroy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1984A4A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10ACC7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F7C9A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ASIGNACIÓN DE NOMBRE Y NIT</w:t>
      </w:r>
    </w:p>
    <w:p w14:paraId="7A4DFC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Se determina qué empresa mensual fue seleccionada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CEA3E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y se asigna el NIT correspondiente.</w:t>
      </w:r>
    </w:p>
    <w:p w14:paraId="617E68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98220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"Cipreses de Colombia":</w:t>
      </w:r>
    </w:p>
    <w:p w14:paraId="2035A5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nombre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</w:p>
    <w:p w14:paraId="450A8B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"890903541"</w:t>
      </w:r>
    </w:p>
    <w:p w14:paraId="408C8B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"Núcleos de Madera":</w:t>
      </w:r>
    </w:p>
    <w:p w14:paraId="6AE320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_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norm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quita acentos, así que "núcleos" y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nucleos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 dan igual</w:t>
      </w:r>
    </w:p>
    <w:p w14:paraId="266E6C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nombre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</w:p>
    <w:p w14:paraId="753255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"811016049"</w:t>
      </w:r>
    </w:p>
    <w:p w14:paraId="26FC7D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"Construinmuniza":</w:t>
      </w:r>
    </w:p>
    <w:p w14:paraId="3F625D2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nombre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</w:p>
    <w:p w14:paraId="3B9DAC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"900297110"</w:t>
      </w:r>
    </w:p>
    <w:p w14:paraId="2AE95E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</w:p>
    <w:p w14:paraId="55D72BE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3ABBDCE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Título del formulario</w:t>
      </w:r>
    </w:p>
    <w:p w14:paraId="5416C5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=f"{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} — Formulario de Pesaje",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bold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=(0, 10))</w:t>
      </w:r>
    </w:p>
    <w:p w14:paraId="08B651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56560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línea horizontal para los campos con etiquetas arriba</w:t>
      </w:r>
    </w:p>
    <w:p w14:paraId="2D4178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3ADBA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="x",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7AE569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E1E70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Placa</w:t>
      </w:r>
    </w:p>
    <w:p w14:paraId="00D5C88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="Placa del vehículo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Ej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ABC123):", anchor="center").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247A02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width=10, font=("Arial", 10))</w:t>
      </w:r>
    </w:p>
    <w:p w14:paraId="77BA5D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column=0,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43A835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72AEF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Remisión (opcional)</w:t>
      </w:r>
    </w:p>
    <w:p w14:paraId="353369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="Remisión:").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107394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width=12, font=("Arial", 10))</w:t>
      </w:r>
    </w:p>
    <w:p w14:paraId="3D0825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column=1,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7C84AE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1A58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Mover foco de placa → remisión al presionar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</w:p>
    <w:p w14:paraId="52D243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>#entry_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placa.bind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lambda event: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entry_remision.focus_set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677A49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validar_placa_y_mover_a_remision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595F48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().upper()</w:t>
      </w:r>
    </w:p>
    <w:p w14:paraId="377FF7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4352C1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58D9FF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inválido",</w:t>
      </w:r>
    </w:p>
    <w:p w14:paraId="3E1946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6AC578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34BA49B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69A9E6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números en la parte de letras.\n",</w:t>
      </w:r>
    </w:p>
    <w:p w14:paraId="360D64A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3ADAF7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D565A2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74CE0DF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1FF9CD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D408C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05795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validar_placa_y_mover_a_remision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7B0685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434EA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0AE5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60100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Manejo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remisión con validación si está vacía</w:t>
      </w:r>
    </w:p>
    <w:p w14:paraId="4F72A4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#al presiona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llama a validar 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y confirmar</w:t>
      </w:r>
    </w:p>
    <w:p w14:paraId="7C1372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lambda event: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112071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4BCDEC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CBAB0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126A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Función crea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confirmar los datos y continuar el flujo de pesaje</w:t>
      </w:r>
    </w:p>
    <w:p w14:paraId="5A9EED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):        </w:t>
      </w:r>
    </w:p>
    <w:p w14:paraId="1E0980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placa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()# Convierte a mayúsculas automáticamente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6D9DCD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entry_remision.get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()# Convierte a mayúsculas automáticamente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upper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59DE897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94D77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3BFE67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placa</w:t>
      </w:r>
    </w:p>
    <w:p w14:paraId="29DD75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2FFE0F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4097E3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inválido\n",</w:t>
      </w:r>
    </w:p>
    <w:p w14:paraId="1DEF01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750E15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3861D2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1BC9FE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numeros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la parte de letras.\n",</w:t>
      </w:r>
    </w:p>
    <w:p w14:paraId="2F39B2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5375BD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6F468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94FCC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1568B4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()# FOCO DE CURSOR SEGUN ENTER O BOTON CONTINUAR</w:t>
      </w:r>
    </w:p>
    <w:p w14:paraId="6CD969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remisión 1 (si se ingresó)</w:t>
      </w:r>
    </w:p>
    <w:p w14:paraId="6BA7AB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Validación de remisión (si se ingresó, debe tener letras/números/espacios)</w:t>
      </w:r>
    </w:p>
    <w:p w14:paraId="1A68FD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and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(r"[A-Z0-9 ]+",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48C542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"La remisión solo puede contener letras, números y espacios.",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52A24B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373F46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#validacion de remision2</w:t>
      </w:r>
    </w:p>
    <w:p w14:paraId="118198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Si NO hay remisión, preguntar si desea continuar sin ella</w:t>
      </w:r>
    </w:p>
    <w:p w14:paraId="33D123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795A5C4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continuar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("¿Sin remisión?", "No se ingresó remisión.\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n¿Desea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continuar sin ella?",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1A9325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continuar:</w:t>
      </w:r>
    </w:p>
    <w:p w14:paraId="1A0F96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 # ← Regresa el foco al campo remisión</w:t>
      </w:r>
    </w:p>
    <w:p w14:paraId="63098B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0040C77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030E2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7E729E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Construimos el ID y clave si todo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esta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bien</w:t>
      </w:r>
    </w:p>
    <w:p w14:paraId="0E3EC5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f"{placa}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()# ← Si no hay remisión, queda solo la placa</w:t>
      </w:r>
    </w:p>
    <w:p w14:paraId="193005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clave =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6255CD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10C908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#adquiero de la variable global el peso antes capturado</w:t>
      </w:r>
    </w:p>
    <w:p w14:paraId="0B66AA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global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7CA7FF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confirmar formulario: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541460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peso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2CCDD0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confirmar formulario igualando peso: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6EB338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80B0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007ED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Continuar con el flujo de lógica normal como si fuera un ingreso valido</w:t>
      </w:r>
    </w:p>
    <w:p w14:paraId="6B1D78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Llama a función unificada que maneja apertura o cierre manual</w:t>
      </w:r>
    </w:p>
    <w:p w14:paraId="6492140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continuar_flujo_pesaje_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53185E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</w:t>
      </w:r>
    </w:p>
    <w:p w14:paraId="68F92E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tipo=tipo,</w:t>
      </w:r>
    </w:p>
    <w:p w14:paraId="3A8BB3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clave=clave,</w:t>
      </w:r>
    </w:p>
    <w:p w14:paraId="1C7D22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79211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peso=peso,</w:t>
      </w:r>
    </w:p>
    <w:p w14:paraId="09B5E4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ventana=ventana,</w:t>
      </w:r>
    </w:p>
    <w:p w14:paraId="2211479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BF32CF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B0FD3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#definimos los datos de la empresa que van a ir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mysql</w:t>
      </w:r>
      <w:proofErr w:type="spellEnd"/>
    </w:p>
    <w:p w14:paraId="7941CB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6C21C0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"tipo": tipo,</w:t>
      </w:r>
    </w:p>
    <w:p w14:paraId="65DB877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"nombre": nombre,</w:t>
      </w:r>
    </w:p>
    <w:p w14:paraId="31E8C8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A593D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</w:p>
    <w:p w14:paraId="5C9E86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</w:t>
      </w:r>
    </w:p>
    <w:p w14:paraId="4890747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68D14D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</w:p>
    <w:p w14:paraId="409717E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7F7C71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41556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Función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cancelar del formulario</w:t>
      </w:r>
    </w:p>
    <w:p w14:paraId="219B87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66A961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0B0F95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FDA68A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28ED23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C69BB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Botones de acción Confirmar y Cancelar</w:t>
      </w:r>
    </w:p>
    <w:p w14:paraId="6F3E6F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4945D7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175A02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316EF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✅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10, "bold"),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51E0B6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❌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10),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34D1D3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A702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0CA0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76CC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guarda el pesaje en el archivo JSON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6D8208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Si ya existe, muestra el tiquete directamente. Si no, crea uno nuevo,</w:t>
      </w:r>
    </w:p>
    <w:p w14:paraId="308FA9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lo guarda, y muestra el tiquete. También limpia el formulario al finalizar.   </w:t>
      </w:r>
    </w:p>
    <w:p w14:paraId="1259D8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continuar_flujo_pesaje_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tipo, clave,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peso,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1BD82B3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EFEEC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RUTA_ESTADO_PESAJES</w:t>
      </w:r>
    </w:p>
    <w:p w14:paraId="24D3CA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0FC6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344B10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"r") as file:</w:t>
      </w:r>
    </w:p>
    <w:p w14:paraId="3EB576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(file)</w:t>
      </w:r>
    </w:p>
    <w:p w14:paraId="5297DF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276A46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estado = {}</w:t>
      </w:r>
    </w:p>
    <w:p w14:paraId="330E4D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6C0B7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Si ya existe el pesaje → CIERRE</w:t>
      </w:r>
    </w:p>
    <w:p w14:paraId="6A437E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clave in estado:</w:t>
      </w:r>
    </w:p>
    <w:p w14:paraId="3A5023B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2F76E6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estado[clave]["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7F7A0B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81DA7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Solución 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NoneType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error</w:t>
      </w:r>
    </w:p>
    <w:p w14:paraId="74AB50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peso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B4BF3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peso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0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O lanza advertencia si lo prefieres</w:t>
      </w:r>
    </w:p>
    <w:p w14:paraId="5BCC553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48ED56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Preguntar si desea cerrar con este peso o ingresar uno manual</w:t>
      </w:r>
    </w:p>
    <w:p w14:paraId="5422F9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confirmar_o_pedir_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peso, ventana)</w:t>
      </w:r>
    </w:p>
    <w:p w14:paraId="5CD6D8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393730E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canceló</w:t>
      </w:r>
    </w:p>
    <w:p w14:paraId="155C65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4B3F5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6ECA6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FBCA70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</w:p>
    <w:p w14:paraId="1360ED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abs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8970E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fecha_final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("%Y-%m-%d %H:%M:%S")</w:t>
      </w:r>
    </w:p>
    <w:p w14:paraId="26114D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0DDDD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A7941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INICIO BLOQUE DE INTEGRACIÓN MYSQL (pesajes con cierre)</w:t>
      </w:r>
    </w:p>
    <w:p w14:paraId="78DD8D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67AA5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min(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A2009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236A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0BAD7FF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1A12057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Obtener usuario autorizado actual</w:t>
      </w:r>
    </w:p>
    <w:p w14:paraId="406944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165B1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556676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6EF5E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3804E8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="mensual",</w:t>
      </w:r>
    </w:p>
    <w:p w14:paraId="2F5F70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B7BBE0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55374B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560BE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2B8709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676704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"placa":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 ")[0], # Asume que la placa es la primera parte del ID</w:t>
      </w:r>
    </w:p>
    <w:p w14:paraId="38BE81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},</w:t>
      </w:r>
    </w:p>
    <w:p w14:paraId="7F8B40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1C2452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386D24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FIN BLOQUE DE INTEGRACIÓN MYSQL</w:t>
      </w:r>
    </w:p>
    <w:p w14:paraId="4E0BEF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</w:t>
      </w:r>
    </w:p>
    <w:p w14:paraId="3AFC05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16C2B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del estado[clave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Elimina el registro cerrado del json</w:t>
      </w:r>
    </w:p>
    <w:p w14:paraId="5DC382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08287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"w") as file:</w:t>
      </w:r>
    </w:p>
    <w:p w14:paraId="1A9EBF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5730AF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1DA07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45E31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4CAE6A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contenido = (</w:t>
      </w:r>
    </w:p>
    <w:p w14:paraId="5A34D4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f"{encabezado}"</w:t>
      </w:r>
    </w:p>
    <w:p w14:paraId="37C245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cerrado:\n"</w:t>
      </w:r>
    </w:p>
    <w:p w14:paraId="32DDEA7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0678AC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:\n"</w:t>
      </w:r>
    </w:p>
    <w:p w14:paraId="5E7B99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6B238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{peso_inicial:.2f} kg\n"</w:t>
      </w:r>
    </w:p>
    <w:p w14:paraId="3E3954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inicial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866F3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{peso_final:.2f} kg\n"</w:t>
      </w:r>
    </w:p>
    <w:p w14:paraId="6098E67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64CE69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Neto: {peso_neto:.2f} kg\n"</w:t>
      </w:r>
    </w:p>
    <w:p w14:paraId="5DAF60A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"*********************************\n"</w:t>
      </w:r>
    </w:p>
    <w:p w14:paraId="2C1BA94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"_________________________________\n"</w:t>
      </w:r>
    </w:p>
    <w:p w14:paraId="3C39F4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"\n\n\n"   # espacio en blanco</w:t>
      </w:r>
    </w:p>
    <w:p w14:paraId="167872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25DA6F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"Pesaje cerrado", contenido)</w:t>
      </w:r>
    </w:p>
    <w:p w14:paraId="47EBFA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2F3A0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175BC5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6A3AF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40A040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EE4E8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0EC2DE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4D533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2308D7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Si no existe el pesaje, preguntar si es solo uno (sin cierre) o si tendrá cierre posterior</w:t>
      </w:r>
    </w:p>
    <w:p w14:paraId="7BB115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cerrar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("¿Tendrá cierre?", "¿Este servicio tendrá cierre de pesaje?",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5381A4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F989F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0D3A32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CA9DE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cerrar:</w:t>
      </w:r>
    </w:p>
    <w:p w14:paraId="6BCB31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PESAJE INICIAL (con cierre posterior)</w:t>
      </w:r>
    </w:p>
    <w:p w14:paraId="6D2555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C5A6F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Obtener usuario autorizado actual</w:t>
      </w:r>
    </w:p>
    <w:p w14:paraId="448661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25FCD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6069D1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56A1C3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estado[clave] = {</w:t>
      </w:r>
    </w:p>
    <w:p w14:paraId="16D775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"tipo": tipo,</w:t>
      </w:r>
    </w:p>
    <w:p w14:paraId="62D000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"id":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60B71C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6BBB2C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69F9E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id_aut</w:t>
      </w:r>
      <w:proofErr w:type="spellEnd"/>
    </w:p>
    <w:p w14:paraId="349173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1B8DA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B16D4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</w:rPr>
        <w:t>archivo_estado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"w") as file:</w:t>
      </w:r>
    </w:p>
    <w:p w14:paraId="35DE5F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2EFD29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124A4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5D49A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3828DB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contenido = (</w:t>
      </w:r>
    </w:p>
    <w:p w14:paraId="126727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f"{encabezado}"</w:t>
      </w:r>
    </w:p>
    <w:p w14:paraId="1A5609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registrado:\n"</w:t>
      </w:r>
    </w:p>
    <w:p w14:paraId="71AF3A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6A7602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:\n"</w:t>
      </w:r>
    </w:p>
    <w:p w14:paraId="4C5744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AEABE6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{peso:.2f} kg\n"</w:t>
      </w:r>
    </w:p>
    <w:p w14:paraId="2A977D9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10B8D8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"*********************************\n"</w:t>
      </w:r>
    </w:p>
    <w:p w14:paraId="1E5F22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"_________________________________\n"</w:t>
      </w:r>
    </w:p>
    <w:p w14:paraId="42ACF53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"\n\n\n"   # espacio en blanco</w:t>
      </w:r>
    </w:p>
    <w:p w14:paraId="00477B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515E51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2A6145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Entrada", contenido)</w:t>
      </w:r>
    </w:p>
    <w:p w14:paraId="70A68C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06FF3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21D040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PESAJE ÚNICO (sin cierre posterior)</w:t>
      </w:r>
    </w:p>
    <w:p w14:paraId="4D5257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['nombre'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['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']}\n"</w:t>
      </w:r>
    </w:p>
    <w:p w14:paraId="6AF3CC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contenido = (</w:t>
      </w:r>
    </w:p>
    <w:p w14:paraId="2600CA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f"{encabezado}"</w:t>
      </w:r>
    </w:p>
    <w:p w14:paraId="07745A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registrado sin cierre:\n"</w:t>
      </w:r>
    </w:p>
    <w:p w14:paraId="15D313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5DB1E1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0C18F5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{peso:.2f} kg\n"</w:t>
      </w:r>
    </w:p>
    <w:p w14:paraId="3487AF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546DCF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"*********************************\n"</w:t>
      </w:r>
    </w:p>
    <w:p w14:paraId="13CDE6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"_________________________________\n"</w:t>
      </w:r>
    </w:p>
    <w:p w14:paraId="5D1DFE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"\n\n\n"   # espacio en blanco</w:t>
      </w:r>
    </w:p>
    <w:p w14:paraId="62B695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119264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38137B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INICIO BLOQUE DE INTEGRACIÓN MYSQL (solo pesajes sin cierre)</w:t>
      </w:r>
    </w:p>
    <w:p w14:paraId="5E631D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1B7251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B9CC9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Obtener usuario autorizado actual</w:t>
      </w:r>
    </w:p>
    <w:p w14:paraId="18F0C2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75A7A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52151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3A3A07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5F4B94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="mensual",</w:t>
      </w:r>
    </w:p>
    <w:p w14:paraId="718910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24449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00BEA5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2CD7C6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6CD697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peso, # si no hay tara,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</w:p>
    <w:p w14:paraId="7F82C5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"placa":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 ")[0], # Asume que la placa es la primera parte del ID</w:t>
      </w:r>
    </w:p>
    <w:p w14:paraId="56F1CD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},</w:t>
      </w:r>
    </w:p>
    <w:p w14:paraId="156884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65BB84B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)</w:t>
      </w:r>
    </w:p>
    <w:p w14:paraId="65E01F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FIN BLOQUE DE INTEGRACIÓN MYSQL    </w:t>
      </w:r>
    </w:p>
    <w:p w14:paraId="622361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0272C6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Pesaje", contenido)</w:t>
      </w:r>
    </w:p>
    <w:p w14:paraId="08457B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9690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72079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3EDCEF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3528DE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BDD4A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7372E20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19553B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75E2D4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1A06B2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FORMULARIO EMBEBIDO PARA CLIENTES EXTERNOS DE PAGO INMEDIATO</w:t>
      </w:r>
    </w:p>
    <w:p w14:paraId="0DFE23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muestra un formulario para el cliente:</w:t>
      </w:r>
    </w:p>
    <w:p w14:paraId="69A494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Tercero (pago inmediato)</w:t>
      </w:r>
    </w:p>
    <w:p w14:paraId="69DE28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Permite registrar:</w:t>
      </w:r>
    </w:p>
    <w:p w14:paraId="0ABFFF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Placa del vehículo (obligatoria)</w:t>
      </w:r>
    </w:p>
    <w:p w14:paraId="02C66C1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Remisión (opcional)</w:t>
      </w:r>
    </w:p>
    <w:p w14:paraId="112E77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Razón social (obligatoria)</w:t>
      </w:r>
    </w:p>
    <w:p w14:paraId="3EA33B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NIT o cédula (obligatorio)</w:t>
      </w:r>
    </w:p>
    <w:p w14:paraId="1721663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Correo electrónico (opcional y validado)</w:t>
      </w:r>
    </w:p>
    <w:p w14:paraId="775C23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El sistema pregunta si el servicio tendrá cierre:</w:t>
      </w:r>
    </w:p>
    <w:p w14:paraId="24DA24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Si SÍ, registra un pesaje inicial en el JSON (estado_actual_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pesajes.json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FB3EC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Si NO, permite ingresar peso manual o usar el peso actual como cierre</w:t>
      </w:r>
    </w:p>
    <w:p w14:paraId="147448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Si el ID ya existe, cierra automáticamente el pesaje con confirmación.</w:t>
      </w:r>
    </w:p>
    <w:p w14:paraId="4C00E3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Se genera un tiquete al finalizar (entrada o cierre), y se actualiza el estado.</w:t>
      </w:r>
    </w:p>
    <w:p w14:paraId="591CC0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3F0C7C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D1FE6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mostrar_formulario_externo_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tipo,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BE56A1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1B23A9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ventana.geometry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("852x668")  #  abre la ventana principal servicio bascula al abrir el formulario</w:t>
      </w:r>
    </w:p>
    <w:p w14:paraId="422105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852, 668,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 Restaura tamaño original y centrar ventana original al cerrar el formulario</w:t>
      </w:r>
    </w:p>
    <w:p w14:paraId="07E070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Asegura visibilidad del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, Mostrar y limpiar el formulario</w:t>
      </w:r>
    </w:p>
    <w:p w14:paraId="4836DE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=10, fill="x")</w:t>
      </w:r>
    </w:p>
    <w:p w14:paraId="7C0702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for widget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33FBB8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widget.destroy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5ADEBF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E5462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Título</w:t>
      </w:r>
    </w:p>
    <w:p w14:paraId="764B81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="Tercero — Pago Inmediato",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bold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=(0, 10))</w:t>
      </w:r>
    </w:p>
    <w:p w14:paraId="49B13CE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F7AC2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="x",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13915F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B1580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Entradas en campos del formulario</w:t>
      </w:r>
    </w:p>
    <w:p w14:paraId="12F976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="Placa del vehículo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Ej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ABC123):").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073B7F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width=10, font=("Arial", 10))</w:t>
      </w:r>
    </w:p>
    <w:p w14:paraId="10A668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column=0,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5B144C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4BA37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="Remisión (opcional):").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66FF7A8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width=15, font=("Arial", 10))</w:t>
      </w:r>
    </w:p>
    <w:p w14:paraId="720D40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column=1,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0177E5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FB89E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="Nombre o Razón social:").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18A76B5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entry_nombre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width=25, font=("Arial", 10))</w:t>
      </w:r>
    </w:p>
    <w:p w14:paraId="69CD4E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nombre.grid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column=2,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0441E98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FA93F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, text="NIT o Cédula:").grid(row=0, column=3,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4B037D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width=15, font=("Arial", 10))</w:t>
      </w:r>
    </w:p>
    <w:p w14:paraId="5FF3ED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nit.grid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column=3,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2BFD57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10B09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="Correo electrónico (opcional):").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=4,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0F81F0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entry_correo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fila_formulario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width=25, font=("Arial", 10))</w:t>
      </w:r>
    </w:p>
    <w:p w14:paraId="06EE92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correo.grid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(row=1, column=4,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096C73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08EDA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35CC3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Navegación automática con validaciones parciales al presionar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Enter</w:t>
      </w:r>
      <w:proofErr w:type="spellEnd"/>
    </w:p>
    <w:p w14:paraId="38D4811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4B69E33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().upper()</w:t>
      </w:r>
    </w:p>
    <w:p w14:paraId="383F93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7A12DD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40CE01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inválido\n",</w:t>
      </w:r>
    </w:p>
    <w:p w14:paraId="3A0AF7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51D1A0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7214D78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249D84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numeros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la parte de letras.\n",</w:t>
      </w:r>
    </w:p>
    <w:p w14:paraId="49FB90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52D9A5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02ACB0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60581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0C3D5E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2954DB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76EA31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validar_nombre_y_mover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event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2A7496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razon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entry_nombre.get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55CF0AE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razon:</w:t>
      </w:r>
    </w:p>
    <w:p w14:paraId="02E2A6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("Campo obligatorio", "Debe ingresar el nombre o razón social.",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4C24C5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nombre.focus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9C376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1AA301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(r"[A-Za-zÁÉÍÓÚÑáéíóúñ0-9 .,'&amp;-]+", razon):</w:t>
      </w:r>
    </w:p>
    <w:p w14:paraId="7A6A28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"Nombre o razón social contiene caracteres inválidos.",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55AD1F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nombre.focus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6DAFFD3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13918F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nit.focus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5244AD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2FB7CE7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validar_nit_y_mover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(event=None):</w:t>
      </w:r>
    </w:p>
    <w:p w14:paraId="397961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nit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entry_nit.get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009E98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nit.isdigit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():</w:t>
      </w:r>
    </w:p>
    <w:p w14:paraId="5F563C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"El NIT o cédula debe contener solo números.",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0A5599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nit.focus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10EE4B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20D111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correo.focus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0F9E36B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3A4D8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validar_placa_y_mover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26193D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lambda e: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entry_nombre.focus_set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3155D9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("&lt;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validar_nombre_y_mover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591AC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nit.bind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("&lt;Return&gt;",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validar_nit_y_mover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00A3A1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correo.bind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("&lt;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&gt;", lambda e: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())</w:t>
      </w:r>
    </w:p>
    <w:p w14:paraId="207AFF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999CC8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C4870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que se ejecuta al confirmar</w:t>
      </w:r>
    </w:p>
    <w:p w14:paraId="520962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4D0CEC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entry_placa.get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().upper()</w:t>
      </w:r>
    </w:p>
    <w:p w14:paraId="03E3F39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entry_remision.get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().upper()</w:t>
      </w:r>
    </w:p>
    <w:p w14:paraId="5B05DB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razon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entry_nombre.get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0AB435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nit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entry_nit.get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E78A8F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correo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entry_correo.get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5F6CDA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83CECF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Validaciones</w:t>
      </w:r>
      <w:proofErr w:type="spellEnd"/>
    </w:p>
    <w:p w14:paraId="345BA3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(r"[A-Z]{3}\d{3}",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3A97D6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</w:p>
    <w:p w14:paraId="6E171A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"Error, Formato de placa inválido\n",</w:t>
      </w:r>
    </w:p>
    <w:p w14:paraId="075456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"La placa debe tener 3 letras seguidas de 3 números.\n"</w:t>
      </w:r>
    </w:p>
    <w:p w14:paraId="4974A2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"Ejemplo válido: ABC123\n"</w:t>
      </w:r>
    </w:p>
    <w:p w14:paraId="1A8375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símbolos, ni espacios.\n"</w:t>
      </w:r>
    </w:p>
    <w:p w14:paraId="404A65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"No se permiten letras en la parte numérica ni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numeros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en la parte de letras.\n",</w:t>
      </w:r>
    </w:p>
    <w:p w14:paraId="0129A1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786088">
        <w:rPr>
          <w:rFonts w:ascii="Times New Roman" w:hAnsi="Times New Roman" w:cs="Times New Roman"/>
          <w:sz w:val="24"/>
          <w:szCs w:val="24"/>
        </w:rPr>
        <w:t>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ventana</w:t>
      </w:r>
      <w:proofErr w:type="spellEnd"/>
    </w:p>
    <w:p w14:paraId="3525F8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0CACE6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placa.focus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600635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693301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4BD83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and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(r"[A-Z0-9 ]+",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555F56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"Remisión solo puede contener letras, números y espacios.",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4582989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remision.focus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E23C2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7CF406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8A7CEB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razon:</w:t>
      </w:r>
    </w:p>
    <w:p w14:paraId="18B29FE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"Debe ingresar razón social o nombre.",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17ACE4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nombre.focus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5EC1AB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46D3FD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DA7B7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63B54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(r"[A-Za-zÁÉÍÓÚÑáéíóúñ0-9 .,'&amp;-]+", razon):</w:t>
      </w:r>
    </w:p>
    <w:p w14:paraId="1D2A7B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"Razón social contiene caracteres inválidos.",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01CFF3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21AE08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2C9B6B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1795C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Capitalizar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si no está en mayúsculas</w:t>
      </w:r>
    </w:p>
    <w:p w14:paraId="07D522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razon.isupper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169E15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razon = '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p.capitalize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() for p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razon.split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())</w:t>
      </w:r>
    </w:p>
    <w:p w14:paraId="4998F97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0CA741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nit.isdigit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():</w:t>
      </w:r>
    </w:p>
    <w:p w14:paraId="077DC5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"NIT o cédula solo debe contener números.",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7F1E10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nit.focus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F6ADED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01F342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C381C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correo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and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(r"[\w\.-]+@[\w\.-]+\.\w+",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correo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3F9C93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("Correo inválido", "Formato incorrecto de correo.",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74E5DB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correo.focus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11622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394095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DBD5A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f"{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".strip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6433039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 Clave completa usada para identificar pesajes únicos</w:t>
      </w:r>
    </w:p>
    <w:p w14:paraId="141CFA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Incluye: tipo, cliente, placa, remisión (opcional), razón social y NIT</w:t>
      </w:r>
    </w:p>
    <w:p w14:paraId="36B6F0D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Esto garantiza que no se confundan pesajes con la misma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placa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pero diferente empresa o persona</w:t>
      </w:r>
    </w:p>
    <w:p w14:paraId="2341FC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clave =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588AA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</w:t>
      </w:r>
    </w:p>
    <w:p w14:paraId="56F1CA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50219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global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0CAB2A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peso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1D833C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confirmar formulario TERCERO: {peso}")</w:t>
      </w:r>
    </w:p>
    <w:p w14:paraId="4EB48A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F251F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Si ya hay pesaje iniciado → hacer cierre automático sin preguntar por inicio</w:t>
      </w:r>
    </w:p>
    <w:p w14:paraId="4E2F00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>try:</w:t>
      </w:r>
    </w:p>
    <w:p w14:paraId="7C3030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#with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"estado_actual_pesajes.json", "r") as file:</w:t>
      </w:r>
    </w:p>
    <w:p w14:paraId="5FC6AB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"r") as file:</w:t>
      </w:r>
    </w:p>
    <w:p w14:paraId="63A61A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(file)</w:t>
      </w:r>
    </w:p>
    <w:p w14:paraId="76486BC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535B62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estado = {}</w:t>
      </w:r>
    </w:p>
    <w:p w14:paraId="73EAEEA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16D33B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Buscar si ya existe un pesaje con misma placa, remisión,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</w:p>
    <w:p w14:paraId="409560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3D9347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for k, v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estado.items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561CF72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k.startswith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(f"{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}:{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}")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("razon") == razon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v.get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("nit") == nit:</w:t>
      </w:r>
    </w:p>
    <w:p w14:paraId="3043AE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k</w:t>
      </w:r>
    </w:p>
    <w:p w14:paraId="2F856C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break</w:t>
      </w:r>
    </w:p>
    <w:p w14:paraId="2CA8B2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5ED4A2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------------------------------------------</w:t>
      </w:r>
    </w:p>
    <w:p w14:paraId="1E6360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 CIERRE AUTOMÁTICO SI YA EXISTE PESAJE</w:t>
      </w:r>
    </w:p>
    <w:p w14:paraId="658B49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------------------------------------------                </w:t>
      </w:r>
    </w:p>
    <w:p w14:paraId="2B92A3E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33A6DFC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23E305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]["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575981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get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FD11A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get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3DF3C6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correo =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].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get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("correo", correo)</w:t>
      </w:r>
    </w:p>
    <w:p w14:paraId="161D23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6E49E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confirmar_o_pedir_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peso, ventana)</w:t>
      </w:r>
    </w:p>
    <w:p w14:paraId="3B9625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peso_confirmado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0A176C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3FA4F8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6CD54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peso_confirmado</w:t>
      </w:r>
      <w:proofErr w:type="spellEnd"/>
    </w:p>
    <w:p w14:paraId="7E2439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abs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EB6A30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fecha_final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("%Y-%m-%d %H:%M:%S")</w:t>
      </w:r>
    </w:p>
    <w:p w14:paraId="4F9900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BB93B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C3D22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INICIO BLOQUE DE INTEGRACIÓN MYSQL (CIERRE AUTOMÁTICO)</w:t>
      </w:r>
    </w:p>
    <w:p w14:paraId="606D10A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5324AC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40E7C4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Determinar pesos            </w:t>
      </w:r>
    </w:p>
    <w:p w14:paraId="16704B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D0D71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min(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7DA3CB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4A5727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Obtener usuario autorizado actual</w:t>
      </w:r>
    </w:p>
    <w:p w14:paraId="0C81BB8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804A8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15C3EA8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18089F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1DC87C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="tercero",</w:t>
      </w:r>
    </w:p>
    <w:p w14:paraId="2F648D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3F8BF9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"nombre":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7F2DC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B0DF1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correo,</w:t>
      </w:r>
    </w:p>
    <w:p w14:paraId="2106ED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</w:p>
    <w:p w14:paraId="21CBC6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21936FD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303558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099B98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134123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5AAFE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"placa": placa</w:t>
      </w:r>
    </w:p>
    <w:p w14:paraId="7BF720A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52ABBE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21C71B2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6E6977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FIN BLOQUE DE INTEGRACIÓN MYSQL</w:t>
      </w:r>
    </w:p>
    <w:p w14:paraId="5F142C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3EBF5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E3AC6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del estado[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clave_existente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]</w:t>
      </w:r>
    </w:p>
    <w:p w14:paraId="1FD852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"estado_actual_pesajes.json", "w") as file:</w:t>
      </w:r>
    </w:p>
    <w:p w14:paraId="48E675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"w") as file:</w:t>
      </w:r>
    </w:p>
    <w:p w14:paraId="4C2844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3FE780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F358A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41F26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A0B26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8D711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3DBB38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52764C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f"NIT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/Cédula: {nit}\n"</w:t>
      </w:r>
    </w:p>
    <w:p w14:paraId="1F72CF2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f"Correo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{correo}\n"</w:t>
      </w:r>
    </w:p>
    <w:p w14:paraId="12830DC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8B52F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{peso_ini:.2f} kg\n"</w:t>
      </w:r>
    </w:p>
    <w:p w14:paraId="69DE3E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0E0B37C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{peso_final:.2f} kg\n"</w:t>
      </w:r>
    </w:p>
    <w:p w14:paraId="5F6867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Final: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367A8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Neto: {peso_neto:.2f} kg\n"</w:t>
      </w:r>
    </w:p>
    <w:p w14:paraId="7AAF293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2CCE28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7C070F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35FBFD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1F3DB1E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"Pesaje cerrado", contenido)</w:t>
      </w:r>
    </w:p>
    <w:p w14:paraId="1CDDB48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00640D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97986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62672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C0CA9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3CDE44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5FF76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nuevo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pesaje,  Si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no existe, preguntamos si tendrá cierre</w:t>
      </w:r>
    </w:p>
    <w:p w14:paraId="247996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cerrar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("¿Tendrá cierre?", "¿Este servicio tendrá cierre de pesaje?",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679A43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4263F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cerrar:</w:t>
      </w:r>
    </w:p>
    <w:p w14:paraId="6A6A32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0713C3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1C441A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Obtener usuario autorizado actual</w:t>
      </w:r>
    </w:p>
    <w:p w14:paraId="7BBF50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57F7A6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368723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797BD2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estado[clave] = {</w:t>
      </w:r>
    </w:p>
    <w:p w14:paraId="1E4B8B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"tipo": tipo,</w:t>
      </w:r>
    </w:p>
    <w:p w14:paraId="53387B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"id":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38D85A1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5F04C1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5474BF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1DD459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66C3D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"correo": correo,</w:t>
      </w:r>
    </w:p>
    <w:p w14:paraId="3181252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427B438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</w:t>
      </w:r>
    </w:p>
    <w:p w14:paraId="0DDA5D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D3907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#cargamos pesaje inicio al json</w:t>
      </w:r>
    </w:p>
    <w:p w14:paraId="5FF472A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"w") as file:</w:t>
      </w:r>
    </w:p>
    <w:p w14:paraId="3FDECF7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json.dump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(estado, file,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indent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=4)</w:t>
      </w:r>
    </w:p>
    <w:p w14:paraId="61CA434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782D67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16AD33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5A350C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403E42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f"NIT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/Cédula: {nit}\n"</w:t>
      </w:r>
    </w:p>
    <w:p w14:paraId="2F9C71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f"Correo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{correo}\n"</w:t>
      </w:r>
    </w:p>
    <w:p w14:paraId="1FB444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registrado:\n"</w:t>
      </w:r>
    </w:p>
    <w:p w14:paraId="61AE602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79AB61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{peso:.2f} kg\n"</w:t>
      </w:r>
    </w:p>
    <w:p w14:paraId="3EC95C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4DDE0B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5A62D2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1C2B6A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48A0D0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C6F1D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Entrada", contenido)</w:t>
      </w:r>
    </w:p>
    <w:p w14:paraId="2DD9FF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1F2140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Nuevo comportamiento: imprimir directamente el peso actual como único pesaje</w:t>
      </w:r>
    </w:p>
    <w:p w14:paraId="59B9B4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strftime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("%Y-%m-%d %H:%M:%S")</w:t>
      </w:r>
    </w:p>
    <w:p w14:paraId="446106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59427B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6695DB2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f"NIT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/Cédula: {nit}\n"</w:t>
      </w:r>
    </w:p>
    <w:p w14:paraId="1E05E8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f"Correo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{correo}\n"</w:t>
      </w:r>
    </w:p>
    <w:p w14:paraId="63AE7A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7A2B7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registrado: {peso:.2f} kg\n"</w:t>
      </w:r>
    </w:p>
    <w:p w14:paraId="785EA5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61FCC6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395035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55321A5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7E2979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1834C9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3C18D4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INICIO BLOQUE DE INTEGRACIÓN MYSQL</w:t>
      </w:r>
    </w:p>
    <w:p w14:paraId="1F9339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integracion_mysql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guardar_cliente_y_pesaje</w:t>
      </w:r>
      <w:proofErr w:type="spellEnd"/>
    </w:p>
    <w:p w14:paraId="6E0CCC1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7BFECC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Obtener usuario autorizado actual</w:t>
      </w:r>
    </w:p>
    <w:p w14:paraId="78E7CB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usuario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obtener_usuario_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F74A67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usuario["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usuario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</w:p>
    <w:p w14:paraId="6922D2C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77FE363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6E731F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="tercero",</w:t>
      </w:r>
    </w:p>
    <w:p w14:paraId="518DF4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datos_cliente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4DEEBC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"nombre":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5ABA9A7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43C455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correo,</w:t>
      </w:r>
    </w:p>
    <w:p w14:paraId="5E0144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id_ingresado</w:t>
      </w:r>
      <w:proofErr w:type="spellEnd"/>
    </w:p>
    <w:p w14:paraId="71A7E0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506AC3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datos_pesaje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={</w:t>
      </w:r>
      <w:proofErr w:type="gramEnd"/>
    </w:p>
    <w:p w14:paraId="2AD4FC6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47E307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6B9B1A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": peso,</w:t>
      </w:r>
    </w:p>
    <w:p w14:paraId="3847A2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"placa": placa</w:t>
      </w:r>
    </w:p>
    <w:p w14:paraId="2F28B8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},</w:t>
      </w:r>
    </w:p>
    <w:p w14:paraId="483A46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id_aut</w:t>
      </w:r>
      <w:proofErr w:type="spellEnd"/>
    </w:p>
    <w:p w14:paraId="7EA4654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03CF13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FIN BLOQUE DE INTEGRACIÓN MYSQL</w:t>
      </w:r>
    </w:p>
    <w:p w14:paraId="3A1C24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4A5F0B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Pesaje", contenido)</w:t>
      </w:r>
    </w:p>
    <w:p w14:paraId="4D0FEF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750A3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B8AF6B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D27CD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0AF369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716FFA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085A59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D246C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Botones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Confirmar y Cancelar</w:t>
      </w:r>
    </w:p>
    <w:p w14:paraId="496651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754D4B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314A2C7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✅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10, "bold"),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confirmar_datos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=10)</w:t>
      </w:r>
    </w:p>
    <w:p w14:paraId="05984B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❌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10), command=lambda: 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frame_formulario.pack_forget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cerrar_proceso_impresion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(),</w:t>
      </w:r>
    </w:p>
    <w:p w14:paraId="3E8289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</w:t>
      </w:r>
    </w:p>
    <w:p w14:paraId="30CEE0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                                                             )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0B7AFF0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895AF5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1747E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1D2A16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VENTANA PRINCIPAL DEL MÓDULO 3 – SERVICIO DE BÁSCULA</w:t>
      </w:r>
    </w:p>
    <w:p w14:paraId="72C0CC8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Esta función construye y lanza la interfaz principal del sistema de pesajes.</w:t>
      </w:r>
    </w:p>
    <w:p w14:paraId="6973A1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Aquí se gestionan:</w:t>
      </w:r>
    </w:p>
    <w:p w14:paraId="1412FD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La captura del peso en tiempo real desde el socket</w:t>
      </w:r>
    </w:p>
    <w:p w14:paraId="3781E1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La activación de los formularios embebidos por tipo de servicio</w:t>
      </w:r>
    </w:p>
    <w:p w14:paraId="0CACB5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El control de los botones principales (Externo, Aserrío, Inmuniza, Astillable)</w:t>
      </w:r>
    </w:p>
    <w:p w14:paraId="58B696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La visualización y refresco de pesajes abiertos en una tabla</w:t>
      </w:r>
    </w:p>
    <w:p w14:paraId="6FBFB8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  - La impresión de tiquetes y control de estados</w:t>
      </w:r>
    </w:p>
    <w:p w14:paraId="29281C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También se asegura que solo se pueda realizar un proceso de pesaje activo a la vez.</w:t>
      </w:r>
    </w:p>
    <w:p w14:paraId="02E961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--------------------------------------------------------------------</w:t>
      </w:r>
    </w:p>
    <w:p w14:paraId="4E4F0D7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principal que construye y ejecuta la ventana de servicio del módulo 3, crea la interfaz del módulo</w:t>
      </w:r>
    </w:p>
    <w:p w14:paraId="49C4B2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modulo_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1A0E222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B40D4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Si el archivo puntero quedó por error de una sesión anterior, lo eliminamos</w:t>
      </w:r>
    </w:p>
    <w:p w14:paraId="7118FA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.exists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"):</w:t>
      </w:r>
    </w:p>
    <w:p w14:paraId="66584BE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")</w:t>
      </w:r>
    </w:p>
    <w:p w14:paraId="6464A09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037128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728D58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que se ejecuta al hacer clic en uno de los botones de servicio</w:t>
      </w:r>
    </w:p>
    <w:p w14:paraId="6495A1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verificar_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tipo,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5B5C8B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()  # Siempre cerrar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sub-botones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iniciar el flujo</w:t>
      </w:r>
    </w:p>
    <w:p w14:paraId="086E42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08F2537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Siempre capturamos el peso actual al presionar un botón principal en variable global</w:t>
      </w:r>
    </w:p>
    <w:p w14:paraId="537918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global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</w:p>
    <w:p w14:paraId="679DB0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presionar botones principales: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278054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_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13D7C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obtener datos de peso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2EE17D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1B979C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0</w:t>
      </w:r>
    </w:p>
    <w:p w14:paraId="2251E3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#print(f"[DEBUG]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al obtener datos de peso si es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peso_capturado_global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3A94A0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72D5E7D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132C51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263B2F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Si el tipo de servicio es externo con subtipos</w:t>
      </w:r>
    </w:p>
    <w:p w14:paraId="47ACBB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== "Externo":</w:t>
      </w:r>
    </w:p>
    <w:p w14:paraId="489E24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Submenú para distinguir tipo de externo</w:t>
      </w:r>
    </w:p>
    <w:p w14:paraId="75EFEF8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subtipos = {</w:t>
      </w:r>
    </w:p>
    <w:p w14:paraId="10C5135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"Tercero (pago inmediato)": "Pago inmediato",</w:t>
      </w:r>
    </w:p>
    <w:p w14:paraId="7383CF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"Cipreses de Colombia": "Pago mensual",</w:t>
      </w:r>
    </w:p>
    <w:p w14:paraId="22C93F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"Núcleos de Madera": "Pago mensual",</w:t>
      </w:r>
    </w:p>
    <w:p w14:paraId="1DA072A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"Construinmuniza": "Pago mensual"</w:t>
      </w:r>
    </w:p>
    <w:p w14:paraId="2F5B8E2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</w:t>
      </w:r>
    </w:p>
    <w:p w14:paraId="6669DA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5E18A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cliente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tk.StringVar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="")</w:t>
      </w:r>
    </w:p>
    <w:p w14:paraId="388027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76E1F0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</w:p>
    <w:p w14:paraId="46A967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Asigna el cliente seleccionado u obteniendo desde el botón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submenu</w:t>
      </w:r>
      <w:proofErr w:type="spellEnd"/>
    </w:p>
    <w:p w14:paraId="6C02BA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3FB65D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232E3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055607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Seguridad: Si no se pasa cliente externo, se cancela el proceso y salimos</w:t>
      </w:r>
    </w:p>
    <w:p w14:paraId="50639E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18C803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tipo_pago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subtipos[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)]  # Obtiene tipo de pago según cliente</w:t>
      </w:r>
    </w:p>
    <w:p w14:paraId="4C4801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comportamiento para Tercero (pago inmediato)</w:t>
      </w:r>
    </w:p>
    <w:p w14:paraId="017561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F249E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Si es Inmuniza, Aserrío o Astillable Seleccionado, se necesita un ID y se hace lógica de pesaje doble.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 Astillable solo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logica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Externos (Mensuales)</w:t>
      </w:r>
    </w:p>
    <w:p w14:paraId="0AD4EE1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in ["Inmuniza", "Aserrío", "Astillable Seleccionado", "Astillable"]:</w:t>
      </w:r>
    </w:p>
    <w:p w14:paraId="25BE506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tipo, 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11FDE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0E9CD5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1AA5A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6F6579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que actualiza constantemente el peso en la GUI (ventana de pesaje)</w:t>
      </w:r>
    </w:p>
    <w:p w14:paraId="22FA97D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actualizar_peso_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2A0D4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peso, hora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obtener_datos_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Obtiene los datos actuales</w:t>
      </w:r>
    </w:p>
    <w:p w14:paraId="6F09C1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peso_label.config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=f"{peso:.2f} kg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")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Actualiza la etiqueta del peso</w:t>
      </w:r>
    </w:p>
    <w:p w14:paraId="645936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hora_label.config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hora)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Actualiza la hora debajo</w:t>
      </w:r>
    </w:p>
    <w:p w14:paraId="4D98B64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ventana.after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(500,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actualizar_peso_gui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Repite cada 500 ms (0.5 s)</w:t>
      </w:r>
    </w:p>
    <w:p w14:paraId="7695D7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D7920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Creación de la ventana principal</w:t>
      </w:r>
    </w:p>
    <w:p w14:paraId="5AD4D7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ventana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tk.Tk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26707B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Ventana original centrada</w:t>
      </w:r>
    </w:p>
    <w:p w14:paraId="35A0058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018E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1BDBE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que se ejecuta al cerrar la ventana principal</w:t>
      </w:r>
    </w:p>
    <w:p w14:paraId="1730BF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al_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443090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1633FF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("Impresión activa", "Cierra primero todas las ventanas de impresión antes de salir.",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parent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=ventana)</w:t>
      </w:r>
    </w:p>
    <w:p w14:paraId="63E0AE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3D9EC6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 Sesión de pesajes confirmados:")</w:t>
      </w:r>
    </w:p>
    <w:p w14:paraId="0F3B19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tipo, id_,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pesajes_confirmados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694C33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f"→ Tipo: {tipo}, ID: {id_}, Peso Neto: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- p_ini:.2f} kg, De: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 a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}")</w:t>
      </w:r>
    </w:p>
    <w:p w14:paraId="2B7310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pass</w:t>
      </w:r>
      <w:proofErr w:type="spellEnd"/>
    </w:p>
    <w:p w14:paraId="785C5D4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# Cierra la ventana completamente</w:t>
      </w:r>
    </w:p>
    <w:p w14:paraId="0A72AA0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6BF1D4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ventana.protocol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("WM_DELETE_WINDOW",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al_cerrar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Asocia el cierre de ventana al manejo manual</w:t>
      </w:r>
    </w:p>
    <w:p w14:paraId="3780FC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("Servicio de Báscula")  # Título de la ventana</w:t>
      </w:r>
    </w:p>
    <w:p w14:paraId="6A61CE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 Centra la ventana principal al abrirla</w:t>
      </w:r>
    </w:p>
    <w:p w14:paraId="454A2D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ventana.attributes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("-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topmost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", True)  # Hace que la ventana permanezca siempre por encima de otras</w:t>
      </w:r>
    </w:p>
    <w:p w14:paraId="49D1ED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5A00E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Sección que muestra el peso actual</w:t>
      </w:r>
    </w:p>
    <w:p w14:paraId="384BF59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marco_peso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white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relief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sunken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=2)  # Marco con borde</w:t>
      </w:r>
    </w:p>
    <w:p w14:paraId="551877C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marco_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="x")  # Se posiciona con márgenes y ocupa el ancho</w:t>
      </w:r>
    </w:p>
    <w:p w14:paraId="26B78D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ACE2E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marco_peso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="Peso actual (kg):",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12)).pack()</w:t>
      </w:r>
    </w:p>
    <w:p w14:paraId="02EAE6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peso_label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marco_peso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="---",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24,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bold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"),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="blue")</w:t>
      </w:r>
    </w:p>
    <w:p w14:paraId="08A07E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label.pack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10106E3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hora_label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marco_peso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=("Arial", 10),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="gray")</w:t>
      </w:r>
    </w:p>
    <w:p w14:paraId="616165B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hora_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label.pack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=(2, 5))</w:t>
      </w:r>
    </w:p>
    <w:p w14:paraId="70876F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6C531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actualizar_peso_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gui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Inicia la actualización en bucle del peso</w:t>
      </w:r>
    </w:p>
    <w:p w14:paraId="25FDE1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7CD23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Sección con los botones para elegir el tipo de servicio</w:t>
      </w:r>
    </w:p>
    <w:p w14:paraId="33C9B4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="Seleccione el tipo de servicio:",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5C103B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75CAF5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Contenedor superior para agrupar botones principales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</w:t>
      </w:r>
      <w:proofErr w:type="spellEnd"/>
    </w:p>
    <w:p w14:paraId="06348F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2964FA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superior.pack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21F37B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4D3C85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BBA6C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59E541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B0D2C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donde aparecerán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sub-botones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clientes externos</w:t>
      </w:r>
    </w:p>
    <w:p w14:paraId="537D76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global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# declaro la variable como global para que sea visible fuera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metodo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F2A149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C6523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F0BD6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74319D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 # Oculta botones por defecto</w:t>
      </w:r>
    </w:p>
    <w:p w14:paraId="2E7B15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2F84BF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4A867A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donde se insertarán formularios dinámicos (placa, remisión, RG/MS, etc.)</w:t>
      </w:r>
    </w:p>
    <w:p w14:paraId="2405173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725898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=10, fill="x")</w:t>
      </w:r>
    </w:p>
    <w:p w14:paraId="4BE552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7A0A0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Función para limpiar únicamente el formulario embebido (sin afectar botones principales)</w:t>
      </w:r>
    </w:p>
    <w:p w14:paraId="283E9F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unicamente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058BCD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5F52C5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widget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056AC4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widget.destroy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6BF2C7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5BE43A8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DA71E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F4212B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Tabla para mostrar pesajes abiertos (clave, peso inicial, fecha)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scroll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bar</w:t>
      </w:r>
    </w:p>
    <w:p w14:paraId="54D5C14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(ventana,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="Pesajes Abiertos:",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12)).pack(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=(10, 0))</w:t>
      </w:r>
    </w:p>
    <w:p w14:paraId="27650B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A7BC7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tabla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scrollbars</w:t>
      </w:r>
      <w:proofErr w:type="spellEnd"/>
    </w:p>
    <w:p w14:paraId="29A153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2D01428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pesajes.pack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(expand=True, fill="both",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=5)</w:t>
      </w:r>
    </w:p>
    <w:p w14:paraId="246263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D8C33E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# Scrollbars</w:t>
      </w:r>
    </w:p>
    <w:p w14:paraId="36AFAA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orient="vertical")</w:t>
      </w:r>
    </w:p>
    <w:p w14:paraId="0C3F7A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scroll_x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ttk.Scrollbar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orient="horizontal")</w:t>
      </w:r>
    </w:p>
    <w:p w14:paraId="7A573B4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F8AEC9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tree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ttk.Treeview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</w:p>
    <w:p w14:paraId="0FA31AD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F48CC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columns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"clave", "peso", "fecha"),</w:t>
      </w:r>
    </w:p>
    <w:p w14:paraId="26DAE9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>show="headings",</w:t>
      </w:r>
    </w:p>
    <w:p w14:paraId="37303B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height=7, #altura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cuadro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pesajes</w:t>
      </w:r>
      <w:proofErr w:type="spellEnd"/>
    </w:p>
    <w:p w14:paraId="506EAE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yscrollcommand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scroll_y.set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</w:t>
      </w:r>
    </w:p>
    <w:p w14:paraId="4130C1C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xscrollcommand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scroll_x.set</w:t>
      </w:r>
      <w:proofErr w:type="spellEnd"/>
    </w:p>
    <w:p w14:paraId="0685A97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0C3BF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("clave", text="Clave")</w:t>
      </w:r>
    </w:p>
    <w:p w14:paraId="0096A0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("peso", text="Peso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")</w:t>
      </w:r>
    </w:p>
    <w:p w14:paraId="2D90FED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tree.heading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text="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")</w:t>
      </w:r>
    </w:p>
    <w:p w14:paraId="2E8D7FE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056FD7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9DF7C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tree.column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("clave",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=500, anchor="w")   # más ancha y alineada a la izquierda</w:t>
      </w:r>
    </w:p>
    <w:p w14:paraId="7D367D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tree.column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("peso",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=100, anchor="center")  # más angosta</w:t>
      </w:r>
    </w:p>
    <w:p w14:paraId="2E7DF8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tree.column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("fecha",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=100, anchor="center") # tamaño intermedio</w:t>
      </w:r>
    </w:p>
    <w:p w14:paraId="31A288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355DF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Colocar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elementos</w:t>
      </w:r>
      <w:proofErr w:type="spellEnd"/>
    </w:p>
    <w:p w14:paraId="506386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(row=0, column=0, sticky="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nsew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")</w:t>
      </w:r>
    </w:p>
    <w:p w14:paraId="153C0DA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y.grid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(row=0, column=1, sticky="ns")</w:t>
      </w:r>
    </w:p>
    <w:p w14:paraId="3BE4E4E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x.grid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(row=1, column=0, sticky="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ew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")</w:t>
      </w:r>
    </w:p>
    <w:p w14:paraId="572D9F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0C582B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scrollbars</w:t>
      </w:r>
    </w:p>
    <w:p w14:paraId="2D9AF7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scroll_y.config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tree.yview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2D0745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scroll_x.config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(command=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tree.xview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0AF076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5F4C1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# Expandir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dentro del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proofErr w:type="gramEnd"/>
    </w:p>
    <w:p w14:paraId="59A96B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pesajes.grid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_rowconfigure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(0, weight=1)</w:t>
      </w:r>
    </w:p>
    <w:p w14:paraId="539607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pesajes.grid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_columnconfigure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=1)</w:t>
      </w:r>
    </w:p>
    <w:p w14:paraId="3DB5FF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146B5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C6696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para cargar y refrescar la tabla desde el JSON en tiempo real</w:t>
      </w:r>
    </w:p>
    <w:p w14:paraId="16A14D4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451DC0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selected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tree.selection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2179906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selected_claves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tree.item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(item, "values")[0] for item in selected]</w:t>
      </w:r>
    </w:p>
    <w:p w14:paraId="4FA567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177DC0A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tree.delete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tree.get_children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())  #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Limpia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tabla</w:t>
      </w:r>
      <w:proofErr w:type="spellEnd"/>
    </w:p>
    <w:p w14:paraId="4E548A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1C4E73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clave, valor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temporales.items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():</w:t>
      </w:r>
    </w:p>
    <w:p w14:paraId="08A087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valor, (list, tuple))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(valor) &gt;= 2:</w:t>
      </w:r>
    </w:p>
    <w:p w14:paraId="116F82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valor[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0]</w:t>
      </w:r>
    </w:p>
    <w:p w14:paraId="7DE778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fecha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valor[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1]</w:t>
      </w:r>
    </w:p>
    <w:p w14:paraId="3418EB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isinstance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valor,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dict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 and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 in valor and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 in valor:</w:t>
      </w:r>
    </w:p>
    <w:p w14:paraId="3B20E7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peso_ini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valor["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peso_entrada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785C119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fecha = valor["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"]</w:t>
      </w:r>
    </w:p>
    <w:p w14:paraId="7F1D01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16D794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continue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Skip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si no cumple formato</w:t>
      </w:r>
    </w:p>
    <w:p w14:paraId="675CAC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958A4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tree.insert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=(clave, f"{peso_ini:.2f}", fecha))</w:t>
      </w:r>
    </w:p>
    <w:p w14:paraId="08A09D2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4B9025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Restaurar la selección si todavía existe esa clave</w:t>
      </w:r>
    </w:p>
    <w:p w14:paraId="189A6C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item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tree.get_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77353E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clave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tree.item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(item, "values")[0]</w:t>
      </w:r>
    </w:p>
    <w:p w14:paraId="50BD2ED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if clave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selected_claves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04BA04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tree.selection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_add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item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F5831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break  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Solo seleccionamos uno</w:t>
      </w:r>
    </w:p>
    <w:p w14:paraId="256A189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23E63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E7814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3FAEA19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Ejecutar refresco periódico cada 500ms</w:t>
      </w:r>
    </w:p>
    <w:p w14:paraId="2978EC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refresco_automatico_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1F2425D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8CD7C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ventana.after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(500,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refresco_automatico_tabla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)            </w:t>
      </w:r>
    </w:p>
    <w:p w14:paraId="0E4080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5B7C540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ventana.after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(500,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Se refresca automáticamente</w:t>
      </w:r>
    </w:p>
    <w:p w14:paraId="4BB04E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refresco_automatico_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5D1F2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25509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Botones debajo de la tabla</w:t>
      </w:r>
    </w:p>
    <w:p w14:paraId="336735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frame_botones_tabla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1974AD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tabla.pack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=(0, 10))</w:t>
      </w:r>
    </w:p>
    <w:p w14:paraId="2C36C1F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BBC53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Botón imprimir</w:t>
      </w:r>
    </w:p>
    <w:p w14:paraId="12D3EB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6701D2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tree.selection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BE4208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09C0B2C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("Sin selección", "Seleccione un pesaje para imprimir.")</w:t>
      </w:r>
    </w:p>
    <w:p w14:paraId="4097976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return</w:t>
      </w:r>
    </w:p>
    <w:p w14:paraId="1297D76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62E8E5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clave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tree.item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[0], "values")[0]</w:t>
      </w:r>
    </w:p>
    <w:p w14:paraId="23175A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520610D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Cargar JSON de estado para obtener todos los campos disponibles</w:t>
      </w:r>
    </w:p>
    <w:p w14:paraId="4DC14DF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try:</w:t>
      </w:r>
    </w:p>
    <w:p w14:paraId="0BD9D8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RUTA_ESTADO_PESAJES, "r") as file:</w:t>
      </w:r>
    </w:p>
    <w:p w14:paraId="3F44143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estado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json.load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(file)</w:t>
      </w:r>
    </w:p>
    <w:p w14:paraId="31C879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72F2455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("Error", "No se encontró el archivo de estado de pesajes.")</w:t>
      </w:r>
    </w:p>
    <w:p w14:paraId="535BB9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return</w:t>
      </w:r>
    </w:p>
    <w:p w14:paraId="00DA17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except Exception as e:</w:t>
      </w:r>
    </w:p>
    <w:p w14:paraId="49C86F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 pudo leer el archivo de estado: {e}")</w:t>
      </w:r>
    </w:p>
    <w:p w14:paraId="2965761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return</w:t>
      </w:r>
    </w:p>
    <w:p w14:paraId="347028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4DDBD4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clave not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0567261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("No encontrado", "El pesaje seleccionado ya no existe en el archivo de estado.")</w:t>
      </w:r>
    </w:p>
    <w:p w14:paraId="612D7AE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28D1BAE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0FB08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datos = estado[clave]</w:t>
      </w:r>
    </w:p>
    <w:p w14:paraId="0994445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tipo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"tipo", "Desconocido")</w:t>
      </w:r>
    </w:p>
    <w:p w14:paraId="180EE8E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F09558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1) Tercero (pago inmediato) — tiene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correo en el JSON</w:t>
      </w:r>
    </w:p>
    <w:p w14:paraId="74223E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("razon") and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("nit"):</w:t>
      </w:r>
    </w:p>
    <w:p w14:paraId="60C5CD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", "")</w:t>
      </w:r>
    </w:p>
    <w:p w14:paraId="1F5F4A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", "")</w:t>
      </w:r>
    </w:p>
    <w:p w14:paraId="25CAD8B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correo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"correo", "")</w:t>
      </w:r>
    </w:p>
    <w:p w14:paraId="71E8C4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09BA57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razon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4CB6C8B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/Cédula: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1B3F73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f"Correo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{correo}\n"</w:t>
      </w:r>
    </w:p>
    <w:p w14:paraId="6C2C4C6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registrado:\n"</w:t>
      </w:r>
    </w:p>
    <w:p w14:paraId="7A7CC1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('id',''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n"</w:t>
      </w:r>
    </w:p>
    <w:p w14:paraId="1F1CCA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('peso_entrada',0):.2f} kg\n"</w:t>
      </w:r>
    </w:p>
    <w:p w14:paraId="2E89C83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',''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76D28A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0608A9B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15629F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038349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E9B9D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2F4AEB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2) Externo (pago mensual) — el cliente está en la clave: Externo:&lt;Cliente&gt;:&lt;ID&gt;</w:t>
      </w:r>
    </w:p>
    <w:p w14:paraId="4FDF0C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== "Externo":</w:t>
      </w:r>
    </w:p>
    <w:p w14:paraId="3AEAA8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Extraer nombre de cliente desde la clave</w:t>
      </w:r>
    </w:p>
    <w:p w14:paraId="5755BA9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partes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clave.split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(":")</w:t>
      </w:r>
    </w:p>
    <w:p w14:paraId="0EE4AA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partes[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1]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(partes) &gt; 1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""</w:t>
      </w:r>
    </w:p>
    <w:p w14:paraId="7564EA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Mapeo de clientes mensuales a NIT (si deseas añadir más, agrégalas aquí)</w:t>
      </w:r>
    </w:p>
    <w:p w14:paraId="3B7FCEB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mapa_nits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{</w:t>
      </w:r>
    </w:p>
    <w:p w14:paraId="3129657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"Cipreses de Colombia": "890903541",</w:t>
      </w:r>
    </w:p>
    <w:p w14:paraId="1C2783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"Núcleos de Madera": "811016049",</w:t>
      </w:r>
    </w:p>
    <w:p w14:paraId="32DA0E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"Construinmuniza": "900297110",</w:t>
      </w:r>
    </w:p>
    <w:p w14:paraId="72596A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}</w:t>
      </w:r>
    </w:p>
    <w:p w14:paraId="6B55AF4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mapa_nits.get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"")</w:t>
      </w:r>
    </w:p>
    <w:p w14:paraId="5132B14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0C7D35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2D02EB8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64123B6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f"{encabezado}"</w:t>
      </w:r>
    </w:p>
    <w:p w14:paraId="2A7D184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registrado:\n"</w:t>
      </w:r>
    </w:p>
    <w:p w14:paraId="1C1981C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f"Mensual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:\n"</w:t>
      </w:r>
    </w:p>
    <w:p w14:paraId="1993D6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('id',''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n"</w:t>
      </w:r>
    </w:p>
    <w:p w14:paraId="578A83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('peso_entrada',0):.2f} kg\n"</w:t>
      </w:r>
    </w:p>
    <w:p w14:paraId="77F625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',''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91404D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500B1D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556461D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070B45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674821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EB00F2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3) Internos (Aserrío / Inmuniza /Astillable Seleccionado /Astillable) — intentar inferir RG / MS del ID</w:t>
      </w:r>
    </w:p>
    <w:p w14:paraId="534291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in ("Aserrío",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Inmuniza","Astillable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Seleccionado", "Astillable"):</w:t>
      </w:r>
    </w:p>
    <w:p w14:paraId="3BD1F4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id_val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"id", "")</w:t>
      </w:r>
    </w:p>
    <w:p w14:paraId="00949D3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Buscar código RG o MS en el id (maneja formatos como "ABC RG123" o "ABC MS123")</w:t>
      </w:r>
    </w:p>
    <w:p w14:paraId="6060DA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m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(r'\b(RG|MS)\b',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id_val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7E99AA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if not m:</w:t>
      </w:r>
    </w:p>
    <w:p w14:paraId="6825E8F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m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 xml:space="preserve">(r'(RG|MS)',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id_val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)</w:t>
      </w:r>
    </w:p>
    <w:p w14:paraId="1166314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m.group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(1) if m else None</w:t>
      </w:r>
    </w:p>
    <w:p w14:paraId="187E49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FCF62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"RG":</w:t>
      </w:r>
    </w:p>
    <w:p w14:paraId="1213B27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Reforestadora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El Guásimo S.A.S"</w:t>
      </w:r>
    </w:p>
    <w:p w14:paraId="18B121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"8909408520"</w:t>
      </w:r>
    </w:p>
    <w:p w14:paraId="5E70F2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codigo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"MS":</w:t>
      </w:r>
    </w:p>
    <w:p w14:paraId="2E075BF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"MS Timberland Holdings Limited"</w:t>
      </w:r>
    </w:p>
    <w:p w14:paraId="6B603F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"9004023313"</w:t>
      </w:r>
    </w:p>
    <w:p w14:paraId="6660405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15907F3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# Si no se detecta, dejamos el tipo como nombre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vacío</w:t>
      </w:r>
    </w:p>
    <w:p w14:paraId="636CB99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tipo</w:t>
      </w:r>
    </w:p>
    <w:p w14:paraId="5D17DB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""</w:t>
      </w:r>
    </w:p>
    <w:p w14:paraId="773B40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72103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encabezado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nit_empresa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}\n"</w:t>
      </w:r>
    </w:p>
    <w:p w14:paraId="08A09AB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145BABA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f"{encabezado}"</w:t>
      </w:r>
    </w:p>
    <w:p w14:paraId="1BD606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 registrado:\n"</w:t>
      </w:r>
    </w:p>
    <w:p w14:paraId="7CB8EA7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f"{tipo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5D0858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('id',''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243C30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('peso_entrada',0):.2f} kg\n"</w:t>
      </w:r>
    </w:p>
    <w:p w14:paraId="340EA16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Inicial: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fecha_hora_entrada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',''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n"</w:t>
      </w:r>
    </w:p>
    <w:p w14:paraId="3052B03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6F3F89A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739154D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29708F5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5E3842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F4A6B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5506115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Fallback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por si aparece algún formato inesperado</w:t>
      </w:r>
    </w:p>
    <w:p w14:paraId="64D55E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contenido = (</w:t>
      </w:r>
    </w:p>
    <w:p w14:paraId="68AA55A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f"Registro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{clave}\n"</w:t>
      </w:r>
    </w:p>
    <w:p w14:paraId="69A482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 {datos}\n"</w:t>
      </w:r>
    </w:p>
    <w:p w14:paraId="672377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"*********************************\n"</w:t>
      </w:r>
    </w:p>
    <w:p w14:paraId="569FF05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"_________________________________\n"</w:t>
      </w:r>
    </w:p>
    <w:p w14:paraId="50D3D7C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"\n\n\n"   # espacio en blanco</w:t>
      </w:r>
    </w:p>
    <w:p w14:paraId="6A0AB50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37CFBA6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372F4B6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Mostrar en ventana previa + opción de imprimir</w:t>
      </w:r>
    </w:p>
    <w:p w14:paraId="2C6D630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"Tiquete de Entrada", contenido)</w:t>
      </w:r>
    </w:p>
    <w:p w14:paraId="7B7DA40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1E0A13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398450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Botón editar</w:t>
      </w:r>
    </w:p>
    <w:p w14:paraId="039D87E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editar_datos_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4D7422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tree.selection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7B6809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:</w:t>
      </w:r>
    </w:p>
    <w:p w14:paraId="6150F7A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("Sin selección", "Seleccione un pesaje para imprimir.")</w:t>
      </w:r>
    </w:p>
    <w:p w14:paraId="7A398A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>return</w:t>
      </w:r>
    </w:p>
    <w:p w14:paraId="0C85F9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clave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tree.item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selected_items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[0], "values")[0]</w:t>
      </w:r>
    </w:p>
    <w:p w14:paraId="0AB324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159207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("Editar",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f"Aún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no implementado: edición de datos para {clave}")</w:t>
      </w:r>
    </w:p>
    <w:p w14:paraId="1E2F70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CF9538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frame_botones_tabla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Imprimir",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imprimir_seleccionado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2405350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frame_botones_tabla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/>
        </w:rPr>
        <w:t>✏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️ Editar",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editar_datos_pesaje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76D064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3AA62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A9FEFC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4BEC5A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5B0F35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Externo</w:t>
      </w:r>
    </w:p>
    <w:p w14:paraId="6073B3A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clientes_externos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{</w:t>
      </w:r>
    </w:p>
    <w:p w14:paraId="51C116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"Tercero (pago inmediato)": "Pago inmediato",</w:t>
      </w:r>
    </w:p>
    <w:p w14:paraId="77786DA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"Cipreses de Colombia": "Pago mensual",</w:t>
      </w:r>
    </w:p>
    <w:p w14:paraId="62148E7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"Núcleos de Madera": "Pago mensual",</w:t>
      </w:r>
    </w:p>
    <w:p w14:paraId="49A963F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"Construinmuniza": "Pago mensual"</w:t>
      </w:r>
    </w:p>
    <w:p w14:paraId="026D99B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}</w:t>
      </w:r>
    </w:p>
    <w:p w14:paraId="41AE827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ECF83D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llamada al seleccionar cliente</w:t>
      </w:r>
    </w:p>
    <w:p w14:paraId="5A01CEE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126C7C0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seleccionar_cliente_externo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66DE937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03CB6F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2E73225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condición para externos Tercero (pago inmediato)</w:t>
      </w:r>
    </w:p>
    <w:p w14:paraId="11F9969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== "Tercero (pago inmediato)":</w:t>
      </w:r>
    </w:p>
    <w:p w14:paraId="2F13B63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mostrar_formulario_externo_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22412F4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"Externo", ventana,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</w:p>
    <w:p w14:paraId="39BF501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7B7177D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 condición para externos (pago mensual)</w:t>
      </w:r>
    </w:p>
    <w:p w14:paraId="4B10923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["Cipreses de Colombia", "Núcleos de Madera", "Construinmuniza"]:</w:t>
      </w:r>
    </w:p>
    <w:p w14:paraId="55C5E02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mostrar_formulario_externo_pago_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</w:p>
    <w:p w14:paraId="233638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"Externo", ventana,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refrescar_tabla_pesajes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limpiar_formulario_unicamente</w:t>
      </w:r>
      <w:proofErr w:type="spellEnd"/>
    </w:p>
    <w:p w14:paraId="7218CC8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)</w:t>
      </w:r>
    </w:p>
    <w:p w14:paraId="3C6B83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039071E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verificar_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"Externo",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76E8A6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6BF6E7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8FD08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#declaro variable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booleanda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para controlar estado de visibilidad de botones clientes</w:t>
      </w:r>
    </w:p>
    <w:p w14:paraId="5E4EE29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tk.BooleanVar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=False)  # Estado inicial: oculto</w:t>
      </w:r>
    </w:p>
    <w:p w14:paraId="1357D7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BFCEE9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159EA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Función llamada al presionar botón principal</w:t>
      </w:r>
    </w:p>
    <w:p w14:paraId="1190988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manejar_servicio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(tipo):</w:t>
      </w:r>
    </w:p>
    <w:p w14:paraId="7339454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#verifico si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de proceso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esta activa (si archivo puntero esta creado) para bloquear los botones principales</w:t>
      </w:r>
    </w:p>
    <w:p w14:paraId="77233F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proceso_impresion_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1E36F7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("Proceso activo", "Ya hay un proceso en curso. Finalícelo antes de iniciar otro.")</w:t>
      </w:r>
    </w:p>
    <w:p w14:paraId="3DD2BC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return</w:t>
      </w:r>
      <w:proofErr w:type="spellEnd"/>
    </w:p>
    <w:p w14:paraId="5888273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7A5437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</w:t>
      </w:r>
    </w:p>
    <w:p w14:paraId="0BD591E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B4B8C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== "Externo":</w:t>
      </w:r>
    </w:p>
    <w:p w14:paraId="3C58452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21621BE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 Activar archivo que indica proceso de ingreso de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datos(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creo archivo puntero)</w:t>
      </w:r>
    </w:p>
    <w:p w14:paraId="4BD41C0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"w") as f:</w:t>
      </w:r>
    </w:p>
    <w:p w14:paraId="2343B5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("1")</w:t>
      </w:r>
    </w:p>
    <w:p w14:paraId="77A12B1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D0014F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verificar_servicio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(tipo) #funcion para capturar peso actual en variable global</w:t>
      </w:r>
    </w:p>
    <w:p w14:paraId="0730ECF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</w:t>
      </w:r>
    </w:p>
    <w:p w14:paraId="7AFFCA9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680,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 Restaura tamaño original y centrar ventana original al cerrar el formulario</w:t>
      </w:r>
    </w:p>
    <w:p w14:paraId="420B332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42B56F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Limpiar y mostrar botones de cliente</w:t>
      </w:r>
    </w:p>
    <w:p w14:paraId="4570301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for widget in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subclientes.winfo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():</w:t>
      </w:r>
    </w:p>
    <w:p w14:paraId="7BF0A03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widget.destroy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593F45F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B6C8C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="Seleccione el cliente externo:",</w:t>
      </w:r>
    </w:p>
    <w:p w14:paraId="3E57981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"Arial", 10)).pack(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=(0, 5))</w:t>
      </w:r>
    </w:p>
    <w:p w14:paraId="4172992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46B1F9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clientes_externos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7CA913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</w:t>
      </w:r>
    </w:p>
    <w:p w14:paraId="7D5E995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=30,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=(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"Arial", 9),</w:t>
      </w:r>
    </w:p>
    <w:p w14:paraId="312DE8D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=lambda n=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nombre_cliente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seleccionar_cliente_externo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(n)</w:t>
      </w:r>
    </w:p>
    <w:p w14:paraId="494A3D2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=2)</w:t>
      </w:r>
    </w:p>
    <w:p w14:paraId="40199C3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18BFFD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Botón cancelar para cerrar submenú de clientes</w:t>
      </w:r>
    </w:p>
    <w:p w14:paraId="62E3BF7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):</w:t>
      </w:r>
    </w:p>
    <w:p w14:paraId="56350D9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4C5695F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  # Elimina archivo puntero</w:t>
      </w:r>
    </w:p>
    <w:p w14:paraId="30C4359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mostrar_clientes.set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False)</w:t>
      </w:r>
    </w:p>
    <w:p w14:paraId="7247D9C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ventana, 1022, 529,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=50)  # Restaura tamaño original y centrar ventana original al cerrar el formulario</w:t>
      </w:r>
    </w:p>
    <w:p w14:paraId="497AD34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807395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text="</w:t>
      </w:r>
      <w:r w:rsidRPr="00786088">
        <w:rPr>
          <w:rFonts w:ascii="Segoe UI Emoji" w:hAnsi="Segoe UI Emoji" w:cs="Segoe UI Emoji"/>
          <w:sz w:val="24"/>
          <w:szCs w:val="24"/>
        </w:rPr>
        <w:t>❌</w:t>
      </w:r>
      <w:r w:rsidRPr="00786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font=("Arial", 10),</w:t>
      </w:r>
    </w:p>
    <w:p w14:paraId="1830429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   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cancelar_clientes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</w:rPr>
        <w:t>).pack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=(10, 5))</w:t>
      </w:r>
    </w:p>
    <w:p w14:paraId="0E78196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3072C6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subclientes.pack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()</w:t>
      </w:r>
    </w:p>
    <w:p w14:paraId="3E25C2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mostrar_clientes.set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True)</w:t>
      </w:r>
    </w:p>
    <w:p w14:paraId="499C30C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8075713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Activar proceso para los otros botones principales</w:t>
      </w:r>
    </w:p>
    <w:p w14:paraId="1CA42A2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78608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proceso_impresion_activo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", "w") as f:</w:t>
      </w:r>
    </w:p>
    <w:p w14:paraId="60F1E1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("1")</w:t>
      </w:r>
    </w:p>
    <w:p w14:paraId="3A5662F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1F20600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# Otro tipo de servicio → ocultar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si estaban abiertos</w:t>
      </w:r>
    </w:p>
    <w:p w14:paraId="380F9C8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subclientes.pack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_forget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()#oculta botones</w:t>
      </w:r>
    </w:p>
    <w:p w14:paraId="49F5515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mostrar_clientes.set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False)</w:t>
      </w:r>
    </w:p>
    <w:p w14:paraId="633E766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</w:p>
    <w:p w14:paraId="6E52558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verificar_servicio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(tipo) #funcion para capturar peso actual en variable global</w:t>
      </w:r>
    </w:p>
    <w:p w14:paraId="67A796F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2356B4A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505C61D9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</w:p>
    <w:p w14:paraId="0322A81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Creacion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4 botones principales</w:t>
      </w:r>
    </w:p>
    <w:p w14:paraId="639811B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tipos = ["Externo", "Aserrío", "Inmuniza", "Astillable Seleccionado", "Astillable"]</w:t>
      </w:r>
    </w:p>
    <w:p w14:paraId="5BEB6CC6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in tipos:</w:t>
      </w:r>
    </w:p>
    <w:p w14:paraId="71B8BE9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ancho = 20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tipo == "Astillable Seleccionado"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10 #ancho para todos botones en 10 excepto Astillable Seleccionado que va en 20</w:t>
      </w:r>
    </w:p>
    <w:p w14:paraId="5775B9A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text=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, width=ancho, font=("Arial", 9),</w:t>
      </w:r>
    </w:p>
    <w:p w14:paraId="5A60C22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=lambda t=tipo: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manejar_servicio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(t)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).pack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left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4D04C3E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4ADD6E0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</w:p>
    <w:p w14:paraId="2BD30A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Botón para cambiar usuario</w:t>
      </w:r>
    </w:p>
    <w:p w14:paraId="5A3F7D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btn_cambiar_usuario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="Cambiar Usuario",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=15,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=("Arial", 9),</w:t>
      </w:r>
    </w:p>
    <w:p w14:paraId="50D17E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    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orange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solicitar_cambio_usuario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0FFA25D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btn_cambiar_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usuario.pack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right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=5)</w:t>
      </w:r>
    </w:p>
    <w:p w14:paraId="0A895DE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52E4296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16144C8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 Contenedor reservado para los formularios embebidos</w:t>
      </w:r>
    </w:p>
    <w:p w14:paraId="23C7914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Esto asegura que siempre aparezca debajo de los botones principales</w:t>
      </w:r>
    </w:p>
    <w:p w14:paraId="3A1E502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frame_formulario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37F4BFF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</w:rPr>
        <w:t>formulario.pack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</w:rPr>
        <w:t>=10, fill="x")</w:t>
      </w:r>
    </w:p>
    <w:p w14:paraId="4374D5C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743ACAF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r w:rsidRPr="00786088">
        <w:rPr>
          <w:rFonts w:ascii="Times New Roman" w:hAnsi="Times New Roman" w:cs="Times New Roman"/>
          <w:sz w:val="24"/>
          <w:szCs w:val="24"/>
          <w:lang w:val="es-CO"/>
        </w:rPr>
        <w:t>#  Contenedor para mostrar pesajes abiertos o resultados</w:t>
      </w:r>
    </w:p>
    <w:p w14:paraId="0E8A9B5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# Esto aparecerá siempre debajo del formulario</w:t>
      </w:r>
    </w:p>
    <w:p w14:paraId="76751D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frame_estado_pesajes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(ventana)</w:t>
      </w:r>
    </w:p>
    <w:p w14:paraId="05F9EF1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frame_estado_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pesajes.pack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=10)</w:t>
      </w:r>
    </w:p>
    <w:p w14:paraId="605586A4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C1B1A2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</w:t>
      </w:r>
    </w:p>
    <w:p w14:paraId="46C6CB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3830A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ventana.mainloop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()  # Inicia el bucle principal de la ventana (la mantiene abierta)</w:t>
      </w:r>
    </w:p>
    <w:p w14:paraId="6540093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4AF70C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98679A8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># Si el archivo se ejecuta directamente, se lanza la función de servicio</w:t>
      </w:r>
    </w:p>
    <w:p w14:paraId="76F5E31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5214F67D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import signal</w:t>
      </w:r>
    </w:p>
    <w:p w14:paraId="0941083C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import sys</w:t>
      </w:r>
    </w:p>
    <w:p w14:paraId="1EE58BB7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</w:rPr>
      </w:pPr>
    </w:p>
    <w:p w14:paraId="672D9B8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gracioso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sig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):</w:t>
      </w:r>
    </w:p>
    <w:p w14:paraId="5BB3B4A0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"Señal de terminación recibida. Cerrando ventana de báscula...")</w:t>
      </w:r>
    </w:p>
    <w:p w14:paraId="18253545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sys.exit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(0)</w:t>
      </w:r>
    </w:p>
    <w:p w14:paraId="6679550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C0F4B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signal.signal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signal.SIGTERM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cerrar_gracioso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07A0421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signal.signal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signal.SIGINT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cerrar_gracioso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) 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Ctrl+C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, por si acaso</w:t>
      </w:r>
    </w:p>
    <w:p w14:paraId="03FD1712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F6AC00B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try:</w:t>
      </w:r>
    </w:p>
    <w:p w14:paraId="5D5629CE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modulo_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servicio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4D8EAC6F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as e:</w:t>
      </w:r>
    </w:p>
    <w:p w14:paraId="757A0E0A" w14:textId="77777777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/>
        </w:rPr>
        <w:t>f"módulo3 cerrado por excepción: {e}")</w:t>
      </w:r>
    </w:p>
    <w:p w14:paraId="3790ACA9" w14:textId="66798F2A" w:rsidR="00AD16FC" w:rsidRPr="00786088" w:rsidRDefault="00AD16FC" w:rsidP="00AD16F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/>
        </w:rPr>
        <w:t xml:space="preserve">       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/>
        </w:rPr>
        <w:t>pass</w:t>
      </w:r>
      <w:proofErr w:type="spellEnd"/>
    </w:p>
    <w:p w14:paraId="645AE9CE" w14:textId="77777777" w:rsidR="00AD16FC" w:rsidRPr="00786088" w:rsidRDefault="00AD16FC" w:rsidP="0007529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5B509BC" w14:textId="77777777" w:rsidR="00CC2712" w:rsidRPr="00786088" w:rsidRDefault="00CC271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95301F3" w14:textId="77777777" w:rsidR="0011778D" w:rsidRPr="00DB20DF" w:rsidRDefault="0011778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</w:p>
    <w:p w14:paraId="6D4352DA" w14:textId="1FA393D7" w:rsidR="00CC2712" w:rsidRPr="00DB20DF" w:rsidRDefault="00C21BA9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5" w:name="_Toc209473842"/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9.4 </w:t>
      </w:r>
      <w:r w:rsidR="00A078C2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Ejecuciones integración_m</w:t>
      </w:r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y</w:t>
      </w:r>
      <w:r w:rsidR="00A078C2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sql</w:t>
      </w:r>
      <w:r w:rsidR="00E329F0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.</w:t>
      </w:r>
      <w:bookmarkEnd w:id="15"/>
    </w:p>
    <w:p w14:paraId="150A920C" w14:textId="5191A1A9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10AC63A" w14:textId="77777777" w:rsidR="00A078C2" w:rsidRPr="00786088" w:rsidRDefault="00A078C2" w:rsidP="00A07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Conexión a la base de datos</w:t>
      </w:r>
    </w:p>
    <w:p w14:paraId="1563486F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Función </w:t>
      </w:r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conectar(</w:t>
      </w:r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para abrir conexión a MySQL con parámetros fijos.</w:t>
      </w:r>
    </w:p>
    <w:p w14:paraId="1CDE87FE" w14:textId="77777777" w:rsidR="00A078C2" w:rsidRPr="00786088" w:rsidRDefault="00A078C2" w:rsidP="00A07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Gestión de usuarios</w:t>
      </w:r>
    </w:p>
    <w:p w14:paraId="2013ED0F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registrar_</w:t>
      </w:r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): inserta nuevos registros en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377A291C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autenticar_</w:t>
      </w:r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usuario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): valida credenciales y retorna información del usuario.</w:t>
      </w:r>
    </w:p>
    <w:p w14:paraId="6487F265" w14:textId="77777777" w:rsidR="00A078C2" w:rsidRPr="00786088" w:rsidRDefault="00A078C2" w:rsidP="00A07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Gestión de eventos</w:t>
      </w:r>
    </w:p>
    <w:p w14:paraId="4E6AFF55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guardar_evento_</w:t>
      </w:r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desconexion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): guarda desconexiones con fecha, tipo y duración en desconexiones.</w:t>
      </w:r>
    </w:p>
    <w:p w14:paraId="79D23645" w14:textId="77777777" w:rsidR="00A078C2" w:rsidRPr="00786088" w:rsidRDefault="00A078C2" w:rsidP="00A07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Gestión de clientes y pesajes</w:t>
      </w:r>
    </w:p>
    <w:p w14:paraId="1078DF78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guardar_cliente_y_</w:t>
      </w:r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pesaje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): inserta datos en tablas de clientes según tipo (tercero, mensual, interno).</w:t>
      </w:r>
    </w:p>
    <w:p w14:paraId="0821AF60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Inserta registro en pesajes asociado al cliente y al usuario autorizado.</w:t>
      </w:r>
    </w:p>
    <w:p w14:paraId="0F51B2DF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Calcula automáticamente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cuando no se proporciona.</w:t>
      </w:r>
    </w:p>
    <w:p w14:paraId="4C47C2F1" w14:textId="77777777" w:rsidR="00A078C2" w:rsidRPr="00786088" w:rsidRDefault="00A078C2" w:rsidP="00A07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Buenas prácticas y mejoras sugeridas</w:t>
      </w:r>
    </w:p>
    <w:p w14:paraId="780E7EA6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Implementar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logging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errores en lugar de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pass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5F1DA41C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Centralizar parámetros de conexión (host, usuario, </w:t>
      </w:r>
      <w:proofErr w:type="spellStart"/>
      <w:proofErr w:type="gram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password</w:t>
      </w:r>
      <w:proofErr w:type="spellEnd"/>
      <w:proofErr w:type="gram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db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en un archivo de configuración seguro.</w:t>
      </w:r>
    </w:p>
    <w:p w14:paraId="0F2D9F1D" w14:textId="77777777" w:rsidR="00A078C2" w:rsidRPr="00786088" w:rsidRDefault="00A078C2" w:rsidP="00A078C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Considerar transacciones más robustas para asegurar consistencia entre cliente y pesaje.</w:t>
      </w:r>
    </w:p>
    <w:p w14:paraId="526F28BC" w14:textId="7BA7D159" w:rsidR="00A078C2" w:rsidRPr="00DB20DF" w:rsidRDefault="00A078C2" w:rsidP="00A07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09473843"/>
      <w:r w:rsidRPr="003304E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Código integración_mysql</w:t>
      </w:r>
      <w:r w:rsidRPr="00DB20D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16"/>
    </w:p>
    <w:p w14:paraId="2E8D5BF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000E795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integracion_mysql.py</w:t>
      </w:r>
    </w:p>
    <w:p w14:paraId="46529BB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A2C4E1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Módulo de integración con la base de datos MySQL para el sistema de pesaje.</w:t>
      </w:r>
    </w:p>
    <w:p w14:paraId="40BBA51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9B91EB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Funciones principales:</w:t>
      </w:r>
    </w:p>
    <w:p w14:paraId="4DDB8D7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Conectar a la base de datos `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` usando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mysql.connector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7ACF29B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Gestión de usuarios autorizados:</w:t>
      </w:r>
    </w:p>
    <w:p w14:paraId="787FDAE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* Registrar nuevos usuarios en la tabla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5BFE656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* Autenticar usuarios por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y contraseña.</w:t>
      </w:r>
    </w:p>
    <w:p w14:paraId="4984056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Gestión de eventos:</w:t>
      </w:r>
    </w:p>
    <w:p w14:paraId="68CFAE4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* Guardar desconexiones de báscula en la tabla desconexiones,</w:t>
      </w:r>
    </w:p>
    <w:p w14:paraId="025E020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incluyendo fecha, tipo, descripción, duración 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6B7FD83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Gestión de clientes y pesajes:</w:t>
      </w:r>
    </w:p>
    <w:p w14:paraId="2297DAB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* Registrar clientes de tipo externo inmediato (tercero), mensual o interno.</w:t>
      </w:r>
    </w:p>
    <w:p w14:paraId="36AE18D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* Insertar datos de pesaje asociados (bruto, tara, neto, placa,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</w:p>
    <w:p w14:paraId="4FFC983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* Cálculo automático de peso neto si no se proporciona.</w:t>
      </w:r>
    </w:p>
    <w:p w14:paraId="2868968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</w:t>
      </w:r>
    </w:p>
    <w:p w14:paraId="4F6482E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Notas:</w:t>
      </w:r>
    </w:p>
    <w:p w14:paraId="5DFDBB8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Todas las operaciones abren y cierran conexión a la base de datos de forma independiente.</w:t>
      </w:r>
    </w:p>
    <w:p w14:paraId="6A109A1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- Se manejan excepciones silenciosamente (se recomienda agregar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logging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producción).</w:t>
      </w:r>
    </w:p>
    <w:p w14:paraId="19F5237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6C5ECA1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Contenido del archivo con funciones de integración</w:t>
      </w:r>
    </w:p>
    <w:p w14:paraId="0B7C059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mysql.connector</w:t>
      </w:r>
      <w:proofErr w:type="spellEnd"/>
      <w:proofErr w:type="gramEnd"/>
    </w:p>
    <w:p w14:paraId="2FEE2F1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from datetime import datetime</w:t>
      </w:r>
    </w:p>
    <w:p w14:paraId="5F92688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EC068E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def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conectar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0684E3F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return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mysql.connector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.connect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</w:p>
    <w:p w14:paraId="332A859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host="localhost",</w:t>
      </w:r>
    </w:p>
    <w:p w14:paraId="0153222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user="root",</w:t>
      </w:r>
    </w:p>
    <w:p w14:paraId="6D5141F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password="bascula2025",</w:t>
      </w:r>
    </w:p>
    <w:p w14:paraId="615DD70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database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</w:p>
    <w:p w14:paraId="681056C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)</w:t>
      </w:r>
    </w:p>
    <w:p w14:paraId="55DD111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CE482A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05762E5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 GESTIÓN DE USUARIOS</w:t>
      </w:r>
    </w:p>
    <w:p w14:paraId="21DBC2D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06CEEE7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B9F8A8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registrar_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nombre,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password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cedula):</w:t>
      </w:r>
    </w:p>
    <w:p w14:paraId="4292061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770101F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7CB5377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Registra un nuevo usuario autorizado en la tabla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4F1EEA2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700A1DC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conectar(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4F264BC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B366A3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("""</w:t>
      </w:r>
    </w:p>
    <w:p w14:paraId="41956DB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INSERT INTO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login, password, cedula)</w:t>
      </w:r>
    </w:p>
    <w:p w14:paraId="1C9DCB2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VALUES (%s, %s, %s, %s)</w:t>
      </w:r>
    </w:p>
    <w:p w14:paraId="6C86BB2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""",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login, password, cedula))</w:t>
      </w:r>
    </w:p>
    <w:p w14:paraId="07C6C54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conexion.commit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6F8ADCE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D48846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 Usuario {nombre} registrado con éxito.")</w:t>
      </w:r>
    </w:p>
    <w:p w14:paraId="220BFCD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0EECDD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autenticar_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usuario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password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245CA5B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114E8F8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0DE45E3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Valida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y contraseña. Retorna diccionario con datos del usuario si existe.</w:t>
      </w:r>
    </w:p>
    <w:p w14:paraId="0D005F9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625F1ED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762FA7F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conectar(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1D4B00C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dictionary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=True)</w:t>
      </w:r>
    </w:p>
    <w:p w14:paraId="616A851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("""</w:t>
      </w:r>
    </w:p>
    <w:p w14:paraId="4E81EF7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SELECT * FROM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personal_autorizado</w:t>
      </w:r>
      <w:proofErr w:type="spellEnd"/>
    </w:p>
    <w:p w14:paraId="69CDB0E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WHERE login=%s AND password=%s</w:t>
      </w:r>
    </w:p>
    <w:p w14:paraId="1309737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password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))</w:t>
      </w:r>
    </w:p>
    <w:p w14:paraId="6C9FE11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usuario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cursor.fetchone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C8A298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B68370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usuario:</w:t>
      </w:r>
    </w:p>
    <w:p w14:paraId="1813BB3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 Usuario {usuario['nombre']} autenticado.")</w:t>
      </w:r>
    </w:p>
    <w:p w14:paraId="4803204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3AF9123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003C8F1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 Login o contraseña incorrectos.")</w:t>
      </w:r>
    </w:p>
    <w:p w14:paraId="2E4A274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6DD23C1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usuario</w:t>
      </w:r>
    </w:p>
    <w:p w14:paraId="3558306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</w:t>
      </w:r>
    </w:p>
    <w:p w14:paraId="13457E3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C07D08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02D8C9D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 GESTIÓN DE EVENTOS</w:t>
      </w:r>
    </w:p>
    <w:p w14:paraId="51C48A2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7BF60CA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guardar_evento_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tipo,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29517DB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36510EA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5EAB09F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Guarda un evento de desconexión en la tabla 'desconexiones', incluyendo el tiempo de desconexión en segundos.</w:t>
      </w:r>
    </w:p>
    <w:p w14:paraId="62A9E32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2A7D3A1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212B8C0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try:</w:t>
      </w:r>
    </w:p>
    <w:p w14:paraId="1EA6ECE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conectar(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4DB8BB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758C135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("""</w:t>
      </w:r>
    </w:p>
    <w:p w14:paraId="19CE05D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INSERT INTO desconexiones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descripcion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FC29C8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VALUES (%s, %s, %s, %s, %s)</w:t>
      </w:r>
    </w:p>
    <w:p w14:paraId="37FB292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</w:p>
    <w:p w14:paraId="396695A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),</w:t>
      </w:r>
    </w:p>
    <w:p w14:paraId="2F883BB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tipo,</w:t>
      </w:r>
    </w:p>
    <w:p w14:paraId="1868256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f"Evento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desconexión detectado: {tipo}",</w:t>
      </w:r>
    </w:p>
    <w:p w14:paraId="6E701AF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5DC840B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</w:p>
    <w:p w14:paraId="6666859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))</w:t>
      </w:r>
    </w:p>
    <w:p w14:paraId="0620C48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conexion.commit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2206FD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216F948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 Evento de desconexión guardado con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 segundos.")</w:t>
      </w:r>
    </w:p>
    <w:p w14:paraId="50A1B77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6708217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 Error guardando desconexión: {e}")</w:t>
      </w:r>
    </w:p>
    <w:p w14:paraId="3DF8351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76194D9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43C216A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07EB260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631EF14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GESTIÓN DE CLIENTES Y PESAJE</w:t>
      </w:r>
    </w:p>
    <w:p w14:paraId="351BDC2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</w:t>
      </w:r>
    </w:p>
    <w:p w14:paraId="08D8D0E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0D4065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guardar_cliente_y_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6104F7B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169F66A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7C328ED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Guarda un cliente (según tipo) y un pesaje relacionado, ligado al usuario autorizado.</w:t>
      </w:r>
    </w:p>
    <w:p w14:paraId="3A9F2E2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07B9F91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0496A5C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try:</w:t>
      </w:r>
    </w:p>
    <w:p w14:paraId="2263824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conectar(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E89278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EBEEC3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D78E95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"tercero":</w:t>
      </w:r>
    </w:p>
    <w:p w14:paraId="729BEBD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("""</w:t>
      </w:r>
    </w:p>
    <w:p w14:paraId="62B39D6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INSERT INTO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(nombre,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1FA958E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VALUES (%s, %s, %s, %s)</w:t>
      </w:r>
    </w:p>
    <w:p w14:paraId="3EC42E0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</w:p>
    <w:p w14:paraId="0727489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("nombre"),</w:t>
      </w:r>
    </w:p>
    <w:p w14:paraId="0917C41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"),</w:t>
      </w:r>
    </w:p>
    <w:p w14:paraId="6FCA388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"),</w:t>
      </w:r>
    </w:p>
    <w:p w14:paraId="3BE8CB7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6CD2AEC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))</w:t>
      </w:r>
    </w:p>
    <w:p w14:paraId="69890A7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"mensual":</w:t>
      </w:r>
    </w:p>
    <w:p w14:paraId="4963A4B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("""</w:t>
      </w:r>
    </w:p>
    <w:p w14:paraId="0EB1E0E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INSERT INTO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(tipo, nombre,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90D1BF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VALUES (%s, %s, %s, %s)</w:t>
      </w:r>
    </w:p>
    <w:p w14:paraId="66F7833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</w:p>
    <w:p w14:paraId="40729C3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("tipo"),</w:t>
      </w:r>
    </w:p>
    <w:p w14:paraId="07DEE643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("nombre"),</w:t>
      </w:r>
    </w:p>
    <w:p w14:paraId="0D343F6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"),</w:t>
      </w:r>
    </w:p>
    <w:p w14:paraId="2870381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7423B71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))</w:t>
      </w:r>
    </w:p>
    <w:p w14:paraId="1934FD0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"interno":</w:t>
      </w:r>
    </w:p>
    <w:p w14:paraId="20DBA43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("""</w:t>
      </w:r>
    </w:p>
    <w:p w14:paraId="2537FEC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INSERT INTO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(tipo,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codigo_empresa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nombre,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703579C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VALUES (%s, %s, %s, %s, %s)</w:t>
      </w:r>
    </w:p>
    <w:p w14:paraId="4E8E63B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</w:p>
    <w:p w14:paraId="4794772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("tipo"),</w:t>
      </w:r>
    </w:p>
    <w:p w14:paraId="25AC60A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codigo_empresa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"),</w:t>
      </w:r>
    </w:p>
    <w:p w14:paraId="61038FD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("nombre"),</w:t>
      </w:r>
    </w:p>
    <w:p w14:paraId="60B25AB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"),</w:t>
      </w:r>
    </w:p>
    <w:p w14:paraId="354FD58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52BEB5B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))</w:t>
      </w:r>
    </w:p>
    <w:p w14:paraId="794D1C7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1E4AFBC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raise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"Tipo de cliente desconocido")</w:t>
      </w:r>
    </w:p>
    <w:p w14:paraId="3DA980E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AC394BC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cursor.lastrowid</w:t>
      </w:r>
      <w:proofErr w:type="spellEnd"/>
      <w:proofErr w:type="gramEnd"/>
    </w:p>
    <w:p w14:paraId="2C2DB03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FCDDF21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datos_pesaje.get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47F5FB2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datos_pesaje.get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42B22034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datos_pesaje.get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intenta usar el valor si ya existe</w:t>
      </w:r>
    </w:p>
    <w:p w14:paraId="468A347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F0BC7A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is None and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is not None and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is not None:</w:t>
      </w:r>
    </w:p>
    <w:p w14:paraId="41F7D06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abs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B03AF4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</w:p>
    <w:p w14:paraId="3767194B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942336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("""</w:t>
      </w:r>
    </w:p>
    <w:p w14:paraId="4BBBCCFD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INSERT INTO pesajes (</w:t>
      </w:r>
    </w:p>
    <w:p w14:paraId="7EB3F16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placa,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</w:p>
    <w:p w14:paraId="5841FBE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) VALUES (%s, %s, %s, %s, %s, %s, %s, %s)</w:t>
      </w:r>
    </w:p>
    <w:p w14:paraId="766998F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""", (</w:t>
      </w:r>
    </w:p>
    <w:p w14:paraId="4C1E49F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),</w:t>
      </w:r>
    </w:p>
    <w:p w14:paraId="41079976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5B9727D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50DF88F7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2A96583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64C38382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datos_pesaje.get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("placa"),</w:t>
      </w:r>
    </w:p>
    <w:p w14:paraId="3B98F54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606A9F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</w:p>
    <w:p w14:paraId="78B253C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))</w:t>
      </w:r>
    </w:p>
    <w:p w14:paraId="6C44A8DF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10F5A0A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conexion.commit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4FE022E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conexion.close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7FA682A9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 Cliente y pesaje guardados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.")</w:t>
      </w:r>
    </w:p>
    <w:p w14:paraId="31EF9970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4FDE23E5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 Error guardando cliente y pesaje: {e}")</w:t>
      </w:r>
    </w:p>
    <w:p w14:paraId="1813E99A" w14:textId="77777777" w:rsidR="00A078C2" w:rsidRPr="00786088" w:rsidRDefault="00A078C2" w:rsidP="00A078C2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6A94FD2A" w14:textId="77777777" w:rsidR="00CC2712" w:rsidRPr="00786088" w:rsidRDefault="00CC271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0E8E1C6" w14:textId="77777777" w:rsidR="003304E7" w:rsidRDefault="003304E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</w:p>
    <w:p w14:paraId="714AA777" w14:textId="27A5DBAA" w:rsidR="00E329F0" w:rsidRPr="00DB20DF" w:rsidRDefault="00C21BA9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7" w:name="_Toc209473844"/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9.5 </w:t>
      </w:r>
      <w:r w:rsidR="00A078C2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Ejecuciones reportes_bascula</w:t>
      </w:r>
      <w:r w:rsidR="00E329F0"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.</w:t>
      </w:r>
      <w:bookmarkEnd w:id="17"/>
    </w:p>
    <w:p w14:paraId="7F9352AF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Propósito del módulo</w:t>
      </w:r>
    </w:p>
    <w:p w14:paraId="51D80F8A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Consulta de registros históricos de pesajes sin alterar los datos.</w:t>
      </w:r>
    </w:p>
    <w:p w14:paraId="68D906A9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Interfaz gráfica de usuario (GUI)</w:t>
      </w:r>
    </w:p>
    <w:p w14:paraId="68E15FF4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Ventana principal construida con Tkinter.</w:t>
      </w:r>
    </w:p>
    <w:p w14:paraId="292AF653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Campos de búsqueda para rango de fechas, tipo de cliente y eventos.</w:t>
      </w:r>
    </w:p>
    <w:p w14:paraId="70388A18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Tabla con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scroll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mostrar resultados de la consulta.</w:t>
      </w:r>
    </w:p>
    <w:p w14:paraId="4416A08C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Conexión a la base de datos MySQL</w:t>
      </w:r>
    </w:p>
    <w:p w14:paraId="3319EF01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Consulta de la tabla de pesajes y eventos registrados.</w:t>
      </w:r>
    </w:p>
    <w:p w14:paraId="04F2D288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Filtrado según los criterios introducidos por el usuario.</w:t>
      </w:r>
    </w:p>
    <w:p w14:paraId="728364B9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Consulta y visualización de reportes</w:t>
      </w:r>
    </w:p>
    <w:p w14:paraId="35BC0BB0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Búsqueda de pesajes entre dos fechas.</w:t>
      </w:r>
    </w:p>
    <w:p w14:paraId="0A1929CB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Opción de consultar solo el día actual.</w:t>
      </w:r>
    </w:p>
    <w:p w14:paraId="026515D6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Resultados cargados en una tabla interactiva.</w:t>
      </w:r>
    </w:p>
    <w:p w14:paraId="7B0351FC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Exportación de resultados</w:t>
      </w:r>
    </w:p>
    <w:p w14:paraId="496D26F0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Exportación de la consulta a formato Excel (.xlsx) con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openpyxl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7B7B8F70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Exportación a Microsoft Access (.mdb/.accdb) si el sistema tiene </w:t>
      </w:r>
      <w:proofErr w:type="spellStart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pyodbc</w:t>
      </w:r>
      <w:proofErr w:type="spellEnd"/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un DSN configurado.</w:t>
      </w:r>
    </w:p>
    <w:p w14:paraId="4E3ABC1D" w14:textId="77777777" w:rsidR="00E329F0" w:rsidRPr="00786088" w:rsidRDefault="00E329F0" w:rsidP="00E32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Limitaciones y alcance</w:t>
      </w:r>
    </w:p>
    <w:p w14:paraId="3E4F8B43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módulo es de solo lectura, no permite editar ni eliminar registros.</w:t>
      </w:r>
    </w:p>
    <w:p w14:paraId="0C9E644E" w14:textId="77777777" w:rsidR="00E329F0" w:rsidRPr="00786088" w:rsidRDefault="00E329F0" w:rsidP="00E329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Diseñado para usarse como herramienta auxiliar, no se integra directamente con el sistema de pesaje en vivo.</w:t>
      </w:r>
    </w:p>
    <w:p w14:paraId="70C13009" w14:textId="7F9B2F19" w:rsidR="00CC2712" w:rsidRPr="00DB20DF" w:rsidRDefault="00E329F0">
      <w:pPr>
        <w:pStyle w:val="Ttulo2"/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09473845"/>
      <w:r w:rsidRPr="00DB20DF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val="es-CO" w:eastAsia="es-CO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Código reportes_bascula:</w:t>
      </w:r>
      <w:bookmarkEnd w:id="18"/>
    </w:p>
    <w:p w14:paraId="288E995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019D0C6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reportes_bascula.py</w:t>
      </w:r>
    </w:p>
    <w:p w14:paraId="00F179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AD1D20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Módulo independiente para la consulta y generación de reportes de los registros de pesaje.</w:t>
      </w:r>
    </w:p>
    <w:p w14:paraId="6E73ECE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05584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Funciones principales:</w:t>
      </w:r>
    </w:p>
    <w:p w14:paraId="1BD6C57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Interfaz gráfica (Tkinter) para consultar pesajes almacenados en la base de datos MySQL.</w:t>
      </w:r>
    </w:p>
    <w:p w14:paraId="19621C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Búsqueda de registros por rango de fechas, tipo de cliente o evento.</w:t>
      </w:r>
    </w:p>
    <w:p w14:paraId="63DD024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- Visualización de resultados en una tabla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scroll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30AD997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Exportación de reportes a archivos:</w:t>
      </w:r>
    </w:p>
    <w:p w14:paraId="0EE62AA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* Excel (.xlsx) mediante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openpyxl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2EFE0A4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* Access (.mdb o .accdb) mediante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pyodbc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(si está disponible).</w:t>
      </w:r>
    </w:p>
    <w:p w14:paraId="62DD0A9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Uso exclusivo en modo consulta: no modifica ni elimina registros de la base de datos.</w:t>
      </w:r>
    </w:p>
    <w:p w14:paraId="54EB9F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Diseño separado del sistema principal de pesaje, para no interferir con sus procesos activos.</w:t>
      </w:r>
    </w:p>
    <w:p w14:paraId="6E60C1C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0F760C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Notas:</w:t>
      </w:r>
    </w:p>
    <w:p w14:paraId="7D48E95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Requiere conexión a la misma base de datos que usa el sistema de báscula.</w:t>
      </w:r>
    </w:p>
    <w:p w14:paraId="712CA5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 Se recomienda usar este módulo para análisis y generación de reportes administrativos.</w:t>
      </w:r>
    </w:p>
    <w:p w14:paraId="58C83D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14F4045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056A7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Importación de módulos necesarios ===</w:t>
      </w:r>
    </w:p>
    <w:p w14:paraId="4756D26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la interfaz gráfica</w:t>
      </w:r>
    </w:p>
    <w:p w14:paraId="68D216B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from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Widgets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mensajes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de Tkinter</w:t>
      </w:r>
    </w:p>
    <w:p w14:paraId="5EBEB39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manejar fechas</w:t>
      </w:r>
    </w:p>
    <w:p w14:paraId="54FC6F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timedelta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#para tomar reportes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ultimo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dia</w:t>
      </w:r>
      <w:proofErr w:type="spellEnd"/>
    </w:p>
    <w:p w14:paraId="734AFAE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import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os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Operaciones con archivos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deteccion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ejecutables</w:t>
      </w:r>
    </w:p>
    <w:p w14:paraId="1E87DE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</w:p>
    <w:p w14:paraId="5D6862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089E68D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 Función global para centrar cualquier ventana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Toplevel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4029638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ventana, ancho=1300, alto=650,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0EDB7D2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155CC5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Centra una ventana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Toplevel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en la pantalla con el tamaño indicado.</w:t>
      </w:r>
    </w:p>
    <w:p w14:paraId="2303C19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622734B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Parámetros:</w:t>
      </w:r>
    </w:p>
    <w:p w14:paraId="151F4A4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ventana         -&gt; instancia de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Toplevel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C710C7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ancho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  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-&gt; ancho de la ventana en píxeles (default 1300)</w:t>
      </w:r>
    </w:p>
    <w:p w14:paraId="47F7EB1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alto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  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-&gt; alto de la ventana en píxeles (default 650)</w:t>
      </w:r>
    </w:p>
    <w:p w14:paraId="0D021A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-&gt; si se pasa, reemplaza la posición vertical (y),</w:t>
      </w:r>
    </w:p>
    <w:p w14:paraId="24BCE8B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       útil por ejemplo para ventanas de impresión</w:t>
      </w:r>
    </w:p>
    <w:p w14:paraId="7E37BC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3B425BD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Asegura que la ventana ya haya calculado medidas internas</w:t>
      </w:r>
    </w:p>
    <w:p w14:paraId="7BC9D39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ventana.update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_idletasks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8C83B0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48E35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Obtener dimensiones de la pantalla</w:t>
      </w:r>
    </w:p>
    <w:p w14:paraId="5EB55E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ancho_pantalla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ventana.winfo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_screenwidth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F03313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alto_pantalla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ventana.winfo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_screenheight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88516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4A9EF3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Calcular posición horizontal (siempre centrada)</w:t>
      </w:r>
    </w:p>
    <w:p w14:paraId="164AFC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pos_x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ancho_pantalla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/ 2) - (ancho / 2))</w:t>
      </w:r>
    </w:p>
    <w:p w14:paraId="55C2CD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D552A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Calcular posición vertical</w:t>
      </w:r>
    </w:p>
    <w:p w14:paraId="373B815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00DE35D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pos_y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alto_pantalla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/ 2) - (alto / 2))  # Centrado vertical</w:t>
      </w:r>
    </w:p>
    <w:p w14:paraId="67C4FC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0B14FB0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pos_y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Usar el valor dado</w:t>
      </w:r>
    </w:p>
    <w:p w14:paraId="3EF0070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94A613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Aplicar tamaño y posición</w:t>
      </w:r>
    </w:p>
    <w:p w14:paraId="557FAA3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(f"{ancho}x{alto}+{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pos_x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}+{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pos_y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}")</w:t>
      </w:r>
    </w:p>
    <w:p w14:paraId="1DB194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09856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Función auxiliar para crear base Access vacía ===</w:t>
      </w:r>
    </w:p>
    <w:p w14:paraId="2F43960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crear_base_access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(ruta):</w:t>
      </w:r>
    </w:p>
    <w:p w14:paraId="4EDE70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469F99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import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win32com.client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libreria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importada</w:t>
      </w:r>
      <w:proofErr w:type="spellEnd"/>
    </w:p>
    <w:p w14:paraId="73CED1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engine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win32com.client.Dispatch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("DAO.DBEngine.120")</w:t>
      </w:r>
    </w:p>
    <w:p w14:paraId="6036DEB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db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engine.CreateDatabase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ruta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";LANGID=0x0409;CP=1252;COUNTRY=0", 64)</w:t>
      </w:r>
    </w:p>
    <w:p w14:paraId="340B5AE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db.Close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   </w:t>
      </w:r>
    </w:p>
    <w:p w14:paraId="32AB98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ImportError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C0929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"win32com.client no está instalado. No se puede crear Access.")</w:t>
      </w:r>
    </w:p>
    <w:p w14:paraId="0698547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CEDF8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=== Encabezado único para impresión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===</w:t>
      </w:r>
    </w:p>
    <w:p w14:paraId="705AB6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ENCABEZADO_TIQUETE = (</w:t>
      </w:r>
    </w:p>
    <w:p w14:paraId="6324A03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Reforestadora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El Guásimo S.A.S\n"</w:t>
      </w:r>
    </w:p>
    <w:p w14:paraId="0F23E0B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"con NIT: 890940852-0\n"</w:t>
      </w:r>
    </w:p>
    <w:p w14:paraId="6E7061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"Presta servicio de bascula a:\n\n"</w:t>
      </w:r>
    </w:p>
    <w:p w14:paraId="6857C04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9798B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6F580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Función para imprimir directamente en impresora ===</w:t>
      </w:r>
    </w:p>
    <w:p w14:paraId="63585B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texto, impresora=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4FB8481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import win32print, win32ui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librerias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impresión</w:t>
      </w:r>
    </w:p>
    <w:p w14:paraId="6BB2EF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4AA19EB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Obtener impresora por defecto si no se pasó</w:t>
      </w:r>
    </w:p>
    <w:p w14:paraId="35525E1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is None:</w:t>
      </w:r>
    </w:p>
    <w:p w14:paraId="33F09E7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win32print.GetDefaultPrinter()</w:t>
      </w:r>
    </w:p>
    <w:p w14:paraId="30FC8D6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3C9958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impresora:</w:t>
      </w:r>
    </w:p>
    <w:p w14:paraId="4779AE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 impresión", "No hay impresora predeterminada configurada.")</w:t>
      </w:r>
    </w:p>
    <w:p w14:paraId="2224DA9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return</w:t>
      </w:r>
    </w:p>
    <w:p w14:paraId="7AE2DAF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BF86A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None</w:t>
      </w:r>
    </w:p>
    <w:p w14:paraId="34172F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None</w:t>
      </w:r>
    </w:p>
    <w:p w14:paraId="787548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try:</w:t>
      </w:r>
    </w:p>
    <w:p w14:paraId="4669B3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win32print.OpenPrinter(impresora)</w:t>
      </w:r>
    </w:p>
    <w:p w14:paraId="60287C0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Crear DC de impresora</w:t>
      </w:r>
    </w:p>
    <w:p w14:paraId="0C2A750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win32ui.CreateDC()</w:t>
      </w:r>
    </w:p>
    <w:p w14:paraId="53D863A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hdc.CreatePrinterDC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2F7332B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16E644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Medidas del dispositivo</w:t>
      </w:r>
    </w:p>
    <w:p w14:paraId="330A266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width_px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hdc.GetDeviceCaps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(110) # HORZRES</w:t>
      </w:r>
    </w:p>
    <w:p w14:paraId="276F136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height_px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hdc.GetDeviceCaps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(111)# VERTRES</w:t>
      </w:r>
    </w:p>
    <w:p w14:paraId="6B48512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05E0CE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formato de encabezado</w:t>
      </w:r>
    </w:p>
    <w:p w14:paraId="4320C0C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lineas_encabezado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ENCABEZADO_TIQUETE.splitlines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5A9025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lineas_contenido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texto.splitlines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705FF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C2626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Calcular tamaño de fuente (basado en lo más largo del contenido)</w:t>
      </w:r>
    </w:p>
    <w:p w14:paraId="0E95B9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chars_per_line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max((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(line) for line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lineas_encabezado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lineas_contenido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), default=1)</w:t>
      </w:r>
    </w:p>
    <w:p w14:paraId="21084D0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max(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24, int(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width_px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/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chars_per_line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+ 2)))</w:t>
      </w:r>
    </w:p>
    <w:p w14:paraId="56807F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min(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240)</w:t>
      </w:r>
    </w:p>
    <w:p w14:paraId="1A9CD0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CF493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Márgenes y espaciado</w:t>
      </w:r>
    </w:p>
    <w:p w14:paraId="1DCF690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x_margin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1</w:t>
      </w:r>
    </w:p>
    <w:p w14:paraId="38FC91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y = 50</w:t>
      </w:r>
    </w:p>
    <w:p w14:paraId="4C71322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line_spacing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max(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12, int(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* 1.5))</w:t>
      </w:r>
    </w:p>
    <w:p w14:paraId="2D9E824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34F88B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Iniciar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doc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/página</w:t>
      </w:r>
    </w:p>
    <w:p w14:paraId="3E099F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hdc.StartDoc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("Tiquete Báscula")</w:t>
      </w:r>
    </w:p>
    <w:p w14:paraId="1245499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hdc.StartPage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7248A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FD40C4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 Encabezado con fuente más grande ===</w:t>
      </w:r>
    </w:p>
    <w:p w14:paraId="24E6BB2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fuente_encabezado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win32ui.CreateFont({</w:t>
      </w:r>
    </w:p>
    <w:p w14:paraId="42A7BB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"Consolas",</w:t>
      </w:r>
    </w:p>
    <w:p w14:paraId="37E1B3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"height":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+ 8,</w:t>
      </w:r>
    </w:p>
    <w:p w14:paraId="689F549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"weight": 700</w:t>
      </w:r>
    </w:p>
    <w:p w14:paraId="437CEE4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})</w:t>
      </w:r>
    </w:p>
    <w:p w14:paraId="2ACE40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hdc.SelectObject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fuente_encabezado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45935A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lineas_encabezado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4106A8A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hdc.TextOut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x_margin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y,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37819E3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line_spacing</w:t>
      </w:r>
      <w:proofErr w:type="spellEnd"/>
    </w:p>
    <w:p w14:paraId="029F3B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1B225C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spacing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espacio adicional tras el encabezado</w:t>
      </w:r>
    </w:p>
    <w:p w14:paraId="1A6111D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8F6A3A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 Contenido con fuente un poco más pequeña ===</w:t>
      </w:r>
    </w:p>
    <w:p w14:paraId="48F0ED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fuente_contenido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win32ui.CreateFont({</w:t>
      </w:r>
    </w:p>
    <w:p w14:paraId="5DDE8F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"Consolas",</w:t>
      </w:r>
    </w:p>
    <w:p w14:paraId="3E4496D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"height":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font_size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+ 3,</w:t>
      </w:r>
    </w:p>
    <w:p w14:paraId="685BC0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"weight": 700</w:t>
      </w:r>
    </w:p>
    <w:p w14:paraId="22E9354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})</w:t>
      </w:r>
    </w:p>
    <w:p w14:paraId="67AE9D7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hdc.SelectObject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fuente_contenido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30DBDD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lineas_contenido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DDCFAE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hdc.TextOut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x_margin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y,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21923FC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y +=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line_spacing</w:t>
      </w:r>
      <w:proofErr w:type="spellEnd"/>
    </w:p>
    <w:p w14:paraId="02A61A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9536C7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Finalizar impresión</w:t>
      </w:r>
    </w:p>
    <w:p w14:paraId="507565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Cerrar página y documento</w:t>
      </w:r>
    </w:p>
    <w:p w14:paraId="42B8676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hdc.EndPage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37641A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hdc.EndDoc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164989E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E3BF0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except Exception as e:</w:t>
      </w:r>
    </w:p>
    <w:p w14:paraId="7C77147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try:</w:t>
      </w:r>
    </w:p>
    <w:p w14:paraId="7F58550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 de impresión",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imprimir.\n\n{e}")</w:t>
      </w:r>
    </w:p>
    <w:p w14:paraId="7AC37C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except:</w:t>
      </w:r>
    </w:p>
    <w:p w14:paraId="387D146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pass</w:t>
      </w:r>
    </w:p>
    <w:p w14:paraId="3185030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6D2A3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finally:</w:t>
      </w:r>
    </w:p>
    <w:p w14:paraId="69D16B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Liberar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DC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existe</w:t>
      </w:r>
      <w:proofErr w:type="spellEnd"/>
    </w:p>
    <w:p w14:paraId="22220CA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try:</w:t>
      </w:r>
    </w:p>
    <w:p w14:paraId="0F4BAFA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if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659E0C0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hdc.DeleteDC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7B40667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except:</w:t>
      </w:r>
    </w:p>
    <w:p w14:paraId="70A8FC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pass</w:t>
      </w:r>
    </w:p>
    <w:p w14:paraId="1DFC651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Cerrar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</w:t>
      </w:r>
      <w:proofErr w:type="spellEnd"/>
    </w:p>
    <w:p w14:paraId="76C0195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try:</w:t>
      </w:r>
    </w:p>
    <w:p w14:paraId="42984E6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if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6805C4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win32print.ClosePrinter(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hprinter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4056FE3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64631D8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  </w:t>
      </w:r>
    </w:p>
    <w:p w14:paraId="4970C1E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05CC5A9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Gestión de archivo puntero para impresión ===</w:t>
      </w:r>
    </w:p>
    <w:p w14:paraId="0BBB52B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proceso_impresion_activo_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reportes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-&gt; Verifica si hay impresión activa</w:t>
      </w:r>
    </w:p>
    <w:p w14:paraId="2C6192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-&gt; Elimina el puntero cuando ya no hay ventanas abiertas</w:t>
      </w:r>
    </w:p>
    <w:p w14:paraId="363FCAB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-&gt; Crea el puntero y abre la ventana del tiquete</w:t>
      </w:r>
    </w:p>
    <w:p w14:paraId="484FCD3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8811D9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ARCHIVO_PUNTERO_IMPRESION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_impresion_activo_reportes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</w:p>
    <w:p w14:paraId="4C59C6F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B3284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# ===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Devuelve True si hay un tiquete de impresión abierto (archivo puntero existe) ===</w:t>
      </w:r>
    </w:p>
    <w:p w14:paraId="4C0ACC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proceso_impresion_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555BCE7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.exists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(ARCHIVO_PUNTERO_IMPRESION)</w:t>
      </w:r>
    </w:p>
    <w:p w14:paraId="3E0D549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0742E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Función que elimina archivo puntero cuando no hay impresión activa ===</w:t>
      </w:r>
    </w:p>
    <w:p w14:paraId="243B17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09F3B69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try:</w:t>
      </w:r>
    </w:p>
    <w:p w14:paraId="65B18C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(ARCHIVO_PUNTERO_IMPRESION)</w:t>
      </w:r>
    </w:p>
    <w:p w14:paraId="676851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FileNotFoundError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280BD2D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68A4BAE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2A220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=== Función para mostrar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tiquete e imprimir ===</w:t>
      </w:r>
    </w:p>
    <w:p w14:paraId="70CE7B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Lista global de ventanas activas</w:t>
      </w:r>
    </w:p>
    <w:p w14:paraId="3C5F083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</w:t>
      </w:r>
    </w:p>
    <w:p w14:paraId="24CBA5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3A6CE6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Función auxiliar para mostrar alerta siempre encima ===</w:t>
      </w:r>
    </w:p>
    <w:p w14:paraId="214810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mostrar_alerta_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mensaje, titulo="Impresión en curso"):</w:t>
      </w:r>
    </w:p>
    <w:p w14:paraId="64AC8C0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alerta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A84F0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(titulo)</w:t>
      </w:r>
    </w:p>
    <w:p w14:paraId="69182B1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("350x120")</w:t>
      </w:r>
    </w:p>
    <w:p w14:paraId="5F39FA0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alerta.resizable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(False, False)</w:t>
      </w:r>
    </w:p>
    <w:p w14:paraId="4E39D53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alerta.attributes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("-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topmost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True)  #  siempre encima</w:t>
      </w:r>
    </w:p>
    <w:p w14:paraId="1BB6077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alerta.grab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 #  Bloquea interacción hasta cerrarlo</w:t>
      </w:r>
    </w:p>
    <w:p w14:paraId="3149EB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BE5039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</w:p>
    <w:p w14:paraId="1BC729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alerta,</w:t>
      </w:r>
    </w:p>
    <w:p w14:paraId="429A3EB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=mensaje,</w:t>
      </w:r>
    </w:p>
    <w:p w14:paraId="3264A5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"Consolas", 10),</w:t>
      </w:r>
    </w:p>
    <w:p w14:paraId="5A259A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wraplength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=330,</w:t>
      </w:r>
    </w:p>
    <w:p w14:paraId="6FB2023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justify="center"</w:t>
      </w:r>
    </w:p>
    <w:p w14:paraId="1B0C0F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).pack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=20)</w:t>
      </w:r>
    </w:p>
    <w:p w14:paraId="38BDCC7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45A0A8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alerta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text="OK",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alerta.destroy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6D52F5A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22A7A16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alerta.lift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       #  Súbelo en la pila de ventanas</w:t>
      </w:r>
    </w:p>
    <w:p w14:paraId="13E79E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alerta.focus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_force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#  Le da foco inmediatamente</w:t>
      </w:r>
    </w:p>
    <w:p w14:paraId="37BFE7E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8318A6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=== Ventana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tiquete (con puntero activo) ===</w:t>
      </w:r>
    </w:p>
    <w:p w14:paraId="7F983F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titulo, contenido):</w:t>
      </w:r>
    </w:p>
    <w:p w14:paraId="0ED585C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import win32print #libreria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</w:p>
    <w:p w14:paraId="3078F99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2C0B930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Muestra un tiquete en ventana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 imprime.</w:t>
      </w:r>
    </w:p>
    <w:p w14:paraId="531391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Solo permite un tiquete activo a la vez.</w:t>
      </w:r>
    </w:p>
    <w:p w14:paraId="30BA7EE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Resetea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puntero si existe de sesiones anteriores.</w:t>
      </w:r>
    </w:p>
    <w:p w14:paraId="7DA26F4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5B92F19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F4A49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Verificar si hay un tiquete abierto</w:t>
      </w:r>
    </w:p>
    <w:p w14:paraId="4FF951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proceso_impresion_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2AB106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mostrar_alerta_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</w:p>
    <w:p w14:paraId="6462EFD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"Ya hay un tiquete abierto. Ciérrelo antes de abrir otro."</w:t>
      </w:r>
    </w:p>
    <w:p w14:paraId="4298B53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)</w:t>
      </w:r>
    </w:p>
    <w:p w14:paraId="776E020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5251E0E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</w:t>
      </w:r>
    </w:p>
    <w:p w14:paraId="2A2EB81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Crear archivo puntero cuando se abre el tiquete</w:t>
      </w:r>
    </w:p>
    <w:p w14:paraId="5D593BF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open(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ARCHIVO_PUNTERO_IMPRESION, "w") as f:</w:t>
      </w:r>
    </w:p>
    <w:p w14:paraId="435D9A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f.write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("Proceso de impresión activo")</w:t>
      </w:r>
    </w:p>
    <w:p w14:paraId="790A01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FE750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Crear ventana del tiquete</w:t>
      </w:r>
    </w:p>
    <w:p w14:paraId="3815A9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ventana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216E8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(titulo)</w:t>
      </w:r>
    </w:p>
    <w:p w14:paraId="33E28BF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ventana, 410, 500,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margen_superior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=50)</w:t>
      </w:r>
    </w:p>
    <w:p w14:paraId="1521045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ventana.resizable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(False, False)</w:t>
      </w:r>
    </w:p>
    <w:p w14:paraId="2EB01D2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#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ventana.attributes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("-topmost", True)</w:t>
      </w:r>
    </w:p>
    <w:p w14:paraId="355B26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ventana.grab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()  #  Hace modal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</w:p>
    <w:p w14:paraId="04E890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8FA431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ventanas_tiquete_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abiertas.append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(ventana)</w:t>
      </w:r>
    </w:p>
    <w:p w14:paraId="63EC0BB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1894C5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Área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texto</w:t>
      </w:r>
      <w:proofErr w:type="spellEnd"/>
    </w:p>
    <w:p w14:paraId="3B423A3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text_area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tk.Text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wrap="word", font=("Consolas", 10))</w:t>
      </w:r>
    </w:p>
    <w:p w14:paraId="76C001A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area.pack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(expand=True, fill="both",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=10)</w:t>
      </w:r>
    </w:p>
    <w:p w14:paraId="3F0C74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BD5B7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texto_preview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ENCABEZADO_TIQUETE + contenido #lo que se ve en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preview</w:t>
      </w:r>
      <w:proofErr w:type="spellEnd"/>
    </w:p>
    <w:p w14:paraId="30EDEFC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texto_completo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contenido #lo que manda a imprimir, ya viene con encabezado</w:t>
      </w:r>
    </w:p>
    <w:p w14:paraId="3313D7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area.insert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("1.0",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texto_preview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#lo que muestra en encabezado</w:t>
      </w:r>
    </w:p>
    <w:p w14:paraId="1B316EF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text_area.config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(state="disabled")</w:t>
      </w:r>
    </w:p>
    <w:p w14:paraId="527B19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795E0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botones</w:t>
      </w:r>
    </w:p>
    <w:p w14:paraId="2BD89E2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(ventana)</w:t>
      </w:r>
    </w:p>
    <w:p w14:paraId="3038AB3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botones.pack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=10)</w:t>
      </w:r>
    </w:p>
    <w:p w14:paraId="090E384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191AB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--- Botón imprimir en impresora predeterminada ---</w:t>
      </w:r>
    </w:p>
    <w:p w14:paraId="4C70E21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default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219DD6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try:</w:t>
      </w:r>
    </w:p>
    <w:p w14:paraId="3F37417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imprime ya con encabezado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traido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imprimir_tiquete</w:t>
      </w:r>
      <w:proofErr w:type="spellEnd"/>
    </w:p>
    <w:p w14:paraId="45D7BC2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005A5EB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 de impresión",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imprimir.\n{e}")</w:t>
      </w:r>
    </w:p>
    <w:p w14:paraId="25F15D7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379A774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--- Botón seleccionar impresora ---</w:t>
      </w:r>
    </w:p>
    <w:p w14:paraId="3BDF45C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seleccionar_e_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7F857C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sub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F14681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sub.title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("Seleccionar impresora")</w:t>
      </w:r>
    </w:p>
    <w:p w14:paraId="0CE9A4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sub.geometry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("400x150")</w:t>
      </w:r>
    </w:p>
    <w:p w14:paraId="7A66140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sub.resizable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(False, False)</w:t>
      </w:r>
    </w:p>
    <w:p w14:paraId="391AA8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sub.attributes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("-topmost", True)</w:t>
      </w:r>
    </w:p>
    <w:p w14:paraId="4EC3235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2F2FA3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sub.grab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518F6A3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05EA8B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202572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="Seleccione una impresora instalada:",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=("Consolas", 11)).pack(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=10)</w:t>
      </w:r>
    </w:p>
    <w:p w14:paraId="7ED6033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345B6C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win32print.EnumPrinters(2)</w:t>
      </w:r>
    </w:p>
    <w:p w14:paraId="54820F3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[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2] for p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]</w:t>
      </w:r>
    </w:p>
    <w:p w14:paraId="1C8E94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24F19AA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63C603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"No se encontraron impresoras instaladas.")</w:t>
      </w:r>
    </w:p>
    <w:p w14:paraId="3E71FC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sub.destroy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5FEDD9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0D87B6E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</w:p>
    <w:p w14:paraId="2A7FCB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tk.StringVar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=nombres[0]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nombres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"")</w:t>
      </w:r>
    </w:p>
    <w:p w14:paraId="03ACE25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A738B6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lista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tk.OptionMenu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*nombres)</w:t>
      </w:r>
    </w:p>
    <w:p w14:paraId="5DB7D4E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lista.config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(width=40)</w:t>
      </w:r>
    </w:p>
    <w:p w14:paraId="707027C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lista.pack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19B36A3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2FEA74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</w:t>
      </w:r>
    </w:p>
    <w:p w14:paraId="4E6547A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1E7BD11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impresora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F10B1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E6ACF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impresora:</w:t>
      </w:r>
    </w:p>
    <w:p w14:paraId="32A99F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("Impresora", "No se seleccionó ninguna impresora.")</w:t>
      </w:r>
    </w:p>
    <w:p w14:paraId="305BC98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4C502FC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B4645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try:</w:t>
      </w:r>
    </w:p>
    <w:p w14:paraId="11D5E5C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tiquete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texto_completo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impresora)</w:t>
      </w:r>
    </w:p>
    <w:p w14:paraId="55DD4D1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25E2B1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 de impresión",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imprimir en {impresora}.\n\n{e}")</w:t>
      </w:r>
    </w:p>
    <w:p w14:paraId="04CC3F3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sub.destroy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2AA22C3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A8666B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(sub,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Imprimir",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imprimir_seleccionada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=10)</w:t>
      </w:r>
    </w:p>
    <w:p w14:paraId="01201BB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7D3A75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--- Botón cerrar ventana ---</w:t>
      </w:r>
    </w:p>
    <w:p w14:paraId="1DC6FA5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757DA83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ventana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0AB98C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ventanas_tiquete_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abiertas.remove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(ventana)</w:t>
      </w:r>
    </w:p>
    <w:p w14:paraId="020FFC4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ventanas_tiquete_abiertas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3A4F0E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5E1DB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4B76DC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BFC15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--- Botones principales en la ventana ---</w:t>
      </w:r>
    </w:p>
    <w:p w14:paraId="20C953C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predeterminada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imprimir_default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669F02D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Seleccionar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impresora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...",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seleccionar_e_imprimir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7D3C78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frame_botones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r w:rsidRPr="00786088">
        <w:rPr>
          <w:rFonts w:ascii="Segoe UI Emoji" w:hAnsi="Segoe UI Emoji" w:cs="Segoe UI Emoji"/>
          <w:sz w:val="24"/>
          <w:szCs w:val="24"/>
          <w:lang w:eastAsia="es-CO"/>
        </w:rPr>
        <w:t>❌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Cerrar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cerrar_ventana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).pack(side="left",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13E9848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08DF7A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ventana.protocol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("WM_DELETE_WINDOW",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616275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19433D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399F4D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Clase principal para la interfaz de reportes ===</w:t>
      </w:r>
    </w:p>
    <w:p w14:paraId="0452CA8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class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ReportesBasculaApp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731530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3A4AD1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==========================================================</w:t>
      </w:r>
    </w:p>
    <w:p w14:paraId="636001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MÉTODO DE IMPRESIÓN DE REGISTROS SELECCIONADOS EN TABLA</w:t>
      </w:r>
    </w:p>
    <w:p w14:paraId="751691B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==========================================================</w:t>
      </w:r>
    </w:p>
    <w:p w14:paraId="7DE1FD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imprimir_seleccionado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61BFD7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 Bloquear si ya hay un tiquete abierto</w:t>
      </w:r>
    </w:p>
    <w:p w14:paraId="17B86A0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proceso_impresion_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activo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18C985C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</w:p>
    <w:p w14:paraId="061E3C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"Impresión en curso",</w:t>
      </w:r>
    </w:p>
    <w:p w14:paraId="510A655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"Ya hay un tiquete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abierto.\n\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nCierre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la ventana actual antes de abrir otro."</w:t>
      </w:r>
    </w:p>
    <w:p w14:paraId="16DF29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)</w:t>
      </w:r>
    </w:p>
    <w:p w14:paraId="0A55693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09B20E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0EDDE6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71D2E38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🔹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Validar que el tipo de reporte sea "pesajes"</w:t>
      </w:r>
    </w:p>
    <w:p w14:paraId="42703DF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self.tipo_reporte.get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 !=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"pesajes":</w:t>
      </w:r>
    </w:p>
    <w:p w14:paraId="6706DB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</w:p>
    <w:p w14:paraId="0D1A71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"Impresión no permitida",</w:t>
      </w:r>
    </w:p>
    <w:p w14:paraId="4A7E38F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"Solo puede imprimir recibos desde el reporte de **Pesajes**.\n"</w:t>
      </w:r>
    </w:p>
    <w:p w14:paraId="675D2C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"Seleccione 'pesajes' en 'Tipo de Reporte', presione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`Consultar` y escoja un registro para imprimir.",</w:t>
      </w:r>
    </w:p>
    <w:p w14:paraId="7C79A9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parent=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self.root</w:t>
      </w:r>
      <w:proofErr w:type="spellEnd"/>
      <w:proofErr w:type="gramEnd"/>
    </w:p>
    <w:p w14:paraId="627580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)</w:t>
      </w:r>
    </w:p>
    <w:p w14:paraId="50CE03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0A61E2B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8443B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selected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.selection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1CB9408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if not selected:</w:t>
      </w:r>
    </w:p>
    <w:p w14:paraId="09EDAAE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messagebox.showwarning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("Sin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selección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Seleccione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un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registro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imprimir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.", parent=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7DC21F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1B37E6C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4A9E1C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index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.index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(selected[0])</w:t>
      </w:r>
    </w:p>
    <w:p w14:paraId="2EC634A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datos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]</w:t>
      </w:r>
    </w:p>
    <w:p w14:paraId="04DFF4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index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.index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(selected[0])</w:t>
      </w:r>
    </w:p>
    <w:p w14:paraId="1EBBF3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datos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]</w:t>
      </w:r>
    </w:p>
    <w:p w14:paraId="2B862D0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57A995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")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5B5AA8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"desconocido")</w:t>
      </w:r>
    </w:p>
    <w:p w14:paraId="401071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nombre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"nombre", "N/A")</w:t>
      </w:r>
    </w:p>
    <w:p w14:paraId="51DF4C0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nit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", "N/A")</w:t>
      </w:r>
    </w:p>
    <w:p w14:paraId="7E74DDD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fecha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"")</w:t>
      </w:r>
    </w:p>
    <w:p w14:paraId="64707D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bruto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0)</w:t>
      </w:r>
    </w:p>
    <w:p w14:paraId="4A86526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tara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0)</w:t>
      </w:r>
    </w:p>
    <w:p w14:paraId="1E13BEF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neto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0)</w:t>
      </w:r>
    </w:p>
    <w:p w14:paraId="7691CE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placa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"placa", "")</w:t>
      </w:r>
    </w:p>
    <w:p w14:paraId="529E0E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4A6B7C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5AE5237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--- Detectar empresa según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---</w:t>
      </w:r>
    </w:p>
    <w:p w14:paraId="238E3B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"interno":</w:t>
      </w:r>
    </w:p>
    <w:p w14:paraId="22881B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"RG"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5AA4355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nombre =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Reforestadora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El Guásimo S.A.S"</w:t>
      </w:r>
    </w:p>
    <w:p w14:paraId="689EB65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nit = "8909408520"</w:t>
      </w:r>
    </w:p>
    <w:p w14:paraId="2BC759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"MS" in str(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19B0B3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"MS Timberland Holdings Limited"</w:t>
      </w:r>
    </w:p>
    <w:p w14:paraId="2ACFC7F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"9004023313"</w:t>
      </w:r>
    </w:p>
    <w:p w14:paraId="003714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C227C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contenido = (</w:t>
      </w:r>
    </w:p>
    <w:p w14:paraId="3221947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{nombre}\n"</w:t>
      </w:r>
    </w:p>
    <w:p w14:paraId="4D4A1F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/Cédula: {nit}\n"</w:t>
      </w:r>
    </w:p>
    <w:p w14:paraId="2F9822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final registrado.\n"</w:t>
      </w:r>
    </w:p>
    <w:p w14:paraId="7A67E4F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f"{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}:\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n"</w:t>
      </w:r>
    </w:p>
    <w:p w14:paraId="7EC7DC8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}\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n"</w:t>
      </w:r>
    </w:p>
    <w:p w14:paraId="546315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f"Placa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{placa}\n"</w:t>
      </w:r>
    </w:p>
    <w:p w14:paraId="7840C5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Bruto: {bruto} kg\n"</w:t>
      </w:r>
    </w:p>
    <w:p w14:paraId="67F627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Tara: {tara} kg\n"</w:t>
      </w:r>
    </w:p>
    <w:p w14:paraId="69567D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f"Peso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Neto: {neto} kg\n"</w:t>
      </w:r>
    </w:p>
    <w:p w14:paraId="361462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final: {fecha}\n"</w:t>
      </w:r>
    </w:p>
    <w:p w14:paraId="4713C32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"*********************************\n"</w:t>
      </w:r>
    </w:p>
    <w:p w14:paraId="5C32BCA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"_________________________________\n"</w:t>
      </w:r>
    </w:p>
    <w:p w14:paraId="217B6A4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"\n\n\n"   # espacio en blanco</w:t>
      </w:r>
    </w:p>
    <w:p w14:paraId="16A9981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)</w:t>
      </w:r>
    </w:p>
    <w:p w14:paraId="033D54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mostramos el tiquete (crea el puntero)</w:t>
      </w:r>
    </w:p>
    <w:p w14:paraId="62D99C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mostrar_tiquete_con_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"Reporte de Báscula", contenido)</w:t>
      </w:r>
    </w:p>
    <w:p w14:paraId="5158566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44F74A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seleccionar fechas en calendario</w:t>
      </w:r>
    </w:p>
    <w:p w14:paraId="5DFFE8E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seleccionar_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self,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entry_widget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3D9615D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tkcalendar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import Calendar #libreria para usar calendario</w:t>
      </w:r>
    </w:p>
    <w:p w14:paraId="41CFEC7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top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tk.Toplevel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60AF362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top.title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("Seleccionar fecha")</w:t>
      </w:r>
    </w:p>
    <w:p w14:paraId="3CBDFE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top.transient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  # Asociar a ventana principal</w:t>
      </w:r>
    </w:p>
    <w:p w14:paraId="5FD9E1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top.grab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()             # Bloquear interacción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</w:p>
    <w:p w14:paraId="44A133C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top.focus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           # Dar foco inmediato al calendario</w:t>
      </w:r>
    </w:p>
    <w:p w14:paraId="774D03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09AC8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cal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Calendar(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top,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date_pattern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yyyy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-mm-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locale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es_ES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 #indico formato de fecha e idioma español</w:t>
      </w:r>
    </w:p>
    <w:p w14:paraId="2D132FF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cal.pack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=10)</w:t>
      </w:r>
    </w:p>
    <w:p w14:paraId="5423A02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5C48D7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def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107464D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widget.delete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tk.END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5C4CD4E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entry_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widget.insert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cal.get_date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())</w:t>
      </w:r>
    </w:p>
    <w:p w14:paraId="0A8FC0F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top.destroy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47EA758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8ACC0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(top, text="OK",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confirmar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).pack()</w:t>
      </w:r>
    </w:p>
    <w:p w14:paraId="666C2CE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</w:p>
    <w:p w14:paraId="5F03132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==========================================================</w:t>
      </w:r>
    </w:p>
    <w:p w14:paraId="140371D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MÉTODO PARA CREAR TODOS LOS WIDGETS DE LA INTERFAZ</w:t>
      </w:r>
    </w:p>
    <w:p w14:paraId="63337D2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==========================================================</w:t>
      </w:r>
    </w:p>
    <w:p w14:paraId="4954390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crear_widgets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3F1C737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Variable para seleccionar tipo de reporte (por defecto: "pesajes")</w:t>
      </w:r>
    </w:p>
    <w:p w14:paraId="4185B5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_reporte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tk.StringVar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="pesajes")  # Valor predeterminado</w:t>
      </w:r>
    </w:p>
    <w:p w14:paraId="41856F1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703D87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====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seleccion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filtros ====</w:t>
      </w:r>
    </w:p>
    <w:p w14:paraId="2993300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ttk.LabelFrame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(root, text="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Filtros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</w:t>
      </w:r>
    </w:p>
    <w:p w14:paraId="0EA679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filtro_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(fill="x",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2393C27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69922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Selector de tipo de reporte</w:t>
      </w:r>
    </w:p>
    <w:p w14:paraId="6BCABA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="Tipo de reporte:").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5B6DAA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self.combo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_tipo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ttk.Combobox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textvariable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self.tipo_reporte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=["pesajes", "desconexiones"],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readonly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192A7B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self.combo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_tipo.grid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0DD394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8E405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Fechas de búsqueda</w:t>
      </w:r>
    </w:p>
    <w:p w14:paraId="2EB7AB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Filtro: Fecha inicial</w:t>
      </w:r>
    </w:p>
    <w:p w14:paraId="574D772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="Fecha inicial (YYYY-MM-DD):").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 #label trasparente indicar formato fecha</w:t>
      </w:r>
    </w:p>
    <w:p w14:paraId="51E0EB2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CA95AA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 # Contenedor para campo + botón</w:t>
      </w:r>
    </w:p>
    <w:p w14:paraId="4806C62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inicio.grid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=3,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46ED979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ttk.Entry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=12)</w:t>
      </w:r>
    </w:p>
    <w:p w14:paraId="23DC93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_inicio.pack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(side="left", fill="x", expand=True)</w:t>
      </w:r>
    </w:p>
    <w:p w14:paraId="60044F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205F099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Botón calendario inicio</w:t>
      </w:r>
    </w:p>
    <w:p w14:paraId="78FF597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📅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=lambda: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self.seleccionar_fecha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771911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17CA46E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Filtro: Fecha final</w:t>
      </w:r>
    </w:p>
    <w:p w14:paraId="460F755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="Fecha final (YYYY-MM-DD):").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=4,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=5)#label trasparente indicar formato fecha</w:t>
      </w:r>
    </w:p>
    <w:p w14:paraId="5A149D5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3E5B2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 # Contenedor para campo + botón</w:t>
      </w:r>
    </w:p>
    <w:p w14:paraId="7E058CE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fin.grid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35FAD71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ttk.Entry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=12)</w:t>
      </w:r>
    </w:p>
    <w:p w14:paraId="7319E26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_fin.pack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(side="left", fill="x", expand=True)</w:t>
      </w:r>
    </w:p>
    <w:p w14:paraId="431020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5CA8870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Botón calendario final</w:t>
      </w:r>
    </w:p>
    <w:p w14:paraId="4850E80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frame_fecha_fin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📅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width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=lambda: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self.seleccionar_fecha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)).pack(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side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62E1BE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0953B87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#ingreso fecha de hoy por defecto al abrir programa</w:t>
      </w:r>
    </w:p>
    <w:p w14:paraId="6BD9592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hoy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datetime.now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strftime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("%Y-%m-%d")</w:t>
      </w:r>
    </w:p>
    <w:p w14:paraId="0C3EA49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_inicio.insert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(0, hoy)</w:t>
      </w:r>
    </w:p>
    <w:p w14:paraId="5A3CB99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_fin.insert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(0, hoy)</w:t>
      </w:r>
    </w:p>
    <w:p w14:paraId="66A8274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5BF69C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Pasar foco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Enter</w:t>
      </w:r>
      <w:proofErr w:type="spellEnd"/>
    </w:p>
    <w:p w14:paraId="1EEBAEB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_inicio.bind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("&lt;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&gt;", lambda e: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self.fecha_fin.focus_set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())</w:t>
      </w:r>
    </w:p>
    <w:p w14:paraId="529B38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_fin.bind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("&lt;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&gt;", lambda e: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self.consultar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())</w:t>
      </w:r>
    </w:p>
    <w:p w14:paraId="27E0621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61F682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Filtro por placa o nombre (solo para pesaje)</w:t>
      </w:r>
    </w:p>
    <w:p w14:paraId="5DEBF75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="Cliente / Placa / Cédula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407D780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self.valor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_filtro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ttk.Entry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width=30)</w:t>
      </w:r>
    </w:p>
    <w:p w14:paraId="2872D58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self.valor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_filtro.grid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587650D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E0930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Filtro por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(tercero, mensual, interno) (solo para pesaje)</w:t>
      </w:r>
    </w:p>
    <w:p w14:paraId="519C9F5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ttk.Label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="Tipo cliente:").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009954D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self.filtro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ttk.Combobox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=["Todos", "tercero", "mensual", "interno"],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readonly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1558E1E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self.filtro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_tipo_cliente.grid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=3,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0DDFF3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self.filtro_tipo_cliente.set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("Todos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Valor por defecto</w:t>
      </w:r>
    </w:p>
    <w:p w14:paraId="638B6A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682231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Botón de consulta</w:t>
      </w:r>
    </w:p>
    <w:p w14:paraId="7988A5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="Consultar",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self.consultar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sticky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0A4628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08D178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=== Tabla para mostrar resultados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scroll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+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Scrollbars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===</w:t>
      </w:r>
    </w:p>
    <w:p w14:paraId="7FCBC1F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(root)</w:t>
      </w:r>
    </w:p>
    <w:p w14:paraId="46DD4E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(fill="both", expand=True,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=10,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=10)</w:t>
      </w:r>
    </w:p>
    <w:p w14:paraId="332A332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4F9B4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# Scrollbars</w:t>
      </w:r>
    </w:p>
    <w:p w14:paraId="2A855E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vsb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ttk.Scrollbar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orient="vertical")</w:t>
      </w:r>
    </w:p>
    <w:p w14:paraId="598D37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hsb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ttk.Scrollbar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orient="horizontal")</w:t>
      </w:r>
    </w:p>
    <w:p w14:paraId="199D26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3CC9FB3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con scrollbars</w:t>
      </w:r>
    </w:p>
    <w:p w14:paraId="2BB7712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</w:p>
    <w:p w14:paraId="377CCEE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4A19E5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show="headings",</w:t>
      </w:r>
    </w:p>
    <w:p w14:paraId="5E98B0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yscrollcommand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vsb.set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22AEF1A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xscrollcommand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hsb.set</w:t>
      </w:r>
      <w:proofErr w:type="spellEnd"/>
    </w:p>
    <w:p w14:paraId="2C78678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)</w:t>
      </w:r>
    </w:p>
    <w:p w14:paraId="2229AA0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(row=0, column=0, sticky="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nsew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</w:t>
      </w:r>
    </w:p>
    <w:p w14:paraId="336C703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218AA4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Configuración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de scrollbars</w:t>
      </w:r>
    </w:p>
    <w:p w14:paraId="6748E1D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vsb.config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(command=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.yview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720C1D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hsb.config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(command=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.xview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55D23DF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vsb.grid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(row=0, column=1, sticky="ns")</w:t>
      </w:r>
    </w:p>
    <w:p w14:paraId="7D9FCBF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hsb.grid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(row=1, column=0, sticky="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</w:t>
      </w:r>
    </w:p>
    <w:p w14:paraId="766105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32A090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Ajustar expansión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dentro del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</w:t>
      </w:r>
      <w:proofErr w:type="spellEnd"/>
      <w:proofErr w:type="gramEnd"/>
    </w:p>
    <w:p w14:paraId="7EA86DF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frame.grid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_rowconfigure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(0, weight=1)</w:t>
      </w:r>
    </w:p>
    <w:p w14:paraId="1E8F673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frame.grid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_columnconfigure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(0, weight=1)</w:t>
      </w:r>
    </w:p>
    <w:p w14:paraId="7E77624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4502FC1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Botones de exportación y respaldo ===</w:t>
      </w:r>
    </w:p>
    <w:p w14:paraId="1E8DC93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(root)</w:t>
      </w:r>
    </w:p>
    <w:p w14:paraId="406CE1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frame.pack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="x",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=5)  # aquí solo colocamos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con pack</w:t>
      </w:r>
    </w:p>
    <w:p w14:paraId="2C1B7C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570DC0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Exportar</w:t>
      </w:r>
      <w:proofErr w:type="spellEnd"/>
    </w:p>
    <w:p w14:paraId="45B5AB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Exportar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 Excel",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self.exportar_excel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).grid(row=0, column=0,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65898E0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Exportar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 Access",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self.exportar_access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).grid(row=0, column=1,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6919A6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text="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Exportar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 PDF", command=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self.exportar_pdf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).grid(row=0, column=2,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=5)</w:t>
      </w:r>
    </w:p>
    <w:p w14:paraId="180B3EE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278644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Espacio vacío para empujar los de respaldo</w:t>
      </w:r>
    </w:p>
    <w:p w14:paraId="5FACD60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btn_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frame.grid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_columnconfigure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(3, weight=1)</w:t>
      </w:r>
    </w:p>
    <w:p w14:paraId="049AE41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452E382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==========================================================</w:t>
      </w:r>
    </w:p>
    <w:p w14:paraId="192C0C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Botones de copia de seguridad,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restauracion</w:t>
      </w:r>
      <w:proofErr w:type="spellEnd"/>
    </w:p>
    <w:p w14:paraId="49EF15A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==========================================================</w:t>
      </w:r>
    </w:p>
    <w:p w14:paraId="741E62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4CA6C0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Botón copia de seguridad (misma columna que Consultar, fila siguiente)</w:t>
      </w:r>
    </w:p>
    <w:p w14:paraId="3423E5D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="Copia de seguridad",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self.backup_base_datos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=3,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6034EE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99D42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#Boton imprimir seleccionado de la tabla de datos</w:t>
      </w:r>
    </w:p>
    <w:p w14:paraId="50FE20C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🖨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Imprimir seleccionado",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self.imprimir_seleccionado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=6,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=5)</w:t>
      </w:r>
    </w:p>
    <w:p w14:paraId="403BA49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B2627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Botón restaurar copia (misma columna que Consultar, fila siguiente)</w:t>
      </w:r>
    </w:p>
    <w:p w14:paraId="11BA8A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ttk.Button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btn_frame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="Restaurar Copia Seguridad",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command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self.restaurar_base_datos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=0,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padx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pady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=5,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sticky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3C4EC2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497076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  # Aquí se guardan los datos cargados </w:t>
      </w:r>
    </w:p>
    <w:p w14:paraId="210305A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0BFDBE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==========================================================</w:t>
      </w:r>
    </w:p>
    <w:p w14:paraId="20768A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#  CONSTRUCTOR DE LA CLASE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ReportesBasculaApp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7E9E31D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==========================================================</w:t>
      </w:r>
    </w:p>
    <w:p w14:paraId="15EBBA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0F5561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- Inicializa la ventana principal y todos los elementos de la interfaz gráfica:</w:t>
      </w:r>
    </w:p>
    <w:p w14:paraId="597EB89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- Configuración inicial de la ventana (título, tamaño).</w:t>
      </w:r>
    </w:p>
    <w:p w14:paraId="6D7C7B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- Creación de filtros de búsqueda (tipo de reporte, fechas, cliente, etc.).</w:t>
      </w:r>
    </w:p>
    <w:p w14:paraId="5B9EC1B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- Configuración de botones de consulta y exportación (Excel, Access, PDF).</w:t>
      </w:r>
    </w:p>
    <w:p w14:paraId="747ABC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- Creación de la tabla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Treeview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scrollbars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mostrar resultados.</w:t>
      </w:r>
    </w:p>
    <w:p w14:paraId="23AEF7C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- Definición de variables internas para manejo de datos.</w:t>
      </w:r>
    </w:p>
    <w:p w14:paraId="0A64C7A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"""</w:t>
      </w:r>
    </w:p>
    <w:p w14:paraId="574BAE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__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0D7063B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</w:t>
      </w:r>
    </w:p>
    <w:p w14:paraId="2BAF54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self.db_password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"bascula2025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guardo la contraseña de MySQL dentro de la clase para ser usada</w:t>
      </w:r>
    </w:p>
    <w:p w14:paraId="0046C2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35A906F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Configuración inicial de la ventana principal</w:t>
      </w:r>
    </w:p>
    <w:p w14:paraId="307D81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self.root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root</w:t>
      </w:r>
    </w:p>
    <w:p w14:paraId="59DE348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self.root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.title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("Consulta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Reportes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Báscula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</w:t>
      </w:r>
    </w:p>
    <w:p w14:paraId="3C92639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self.root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.geometry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("1300x650")  # Tamaño inicial de ventana</w:t>
      </w:r>
    </w:p>
    <w:p w14:paraId="57030F9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2B7AD4A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Esto fija tamaño 1300x650 y centra la ventana de inmediato</w:t>
      </w:r>
    </w:p>
    <w:p w14:paraId="223BC8C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centrar_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ventana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1300, 650)</w:t>
      </w:r>
    </w:p>
    <w:p w14:paraId="6A916AA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67B581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3922D2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 CREAR TODOS LOS WIDGETS DE LA INTERFAZ===</w:t>
      </w:r>
    </w:p>
    <w:p w14:paraId="07E938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self.crear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_widgets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19273AA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</w:p>
    <w:p w14:paraId="1102700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</w:t>
      </w:r>
    </w:p>
    <w:p w14:paraId="258FFE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201AC5C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#funcion para ajustar las columnas</w:t>
      </w:r>
    </w:p>
    <w:p w14:paraId="3E234B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autoajustar_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max_filas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=200):</w:t>
      </w:r>
    </w:p>
    <w:p w14:paraId="6B1EBFE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tkinter.font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#para autoajustar las columnas</w:t>
      </w:r>
    </w:p>
    <w:p w14:paraId="15B4B3A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filas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self.tree.get_children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max_filas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]  # solo primeras 200 filas</w:t>
      </w:r>
    </w:p>
    <w:p w14:paraId="505C99B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0B827E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for col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["columns"]:</w:t>
      </w:r>
    </w:p>
    <w:p w14:paraId="282DF1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longitudes = [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str(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self.tree.set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(k, col)))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for k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]</w:t>
      </w:r>
    </w:p>
    <w:p w14:paraId="05941EA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longitudes.append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(col))  # también medir el nombre de la columna</w:t>
      </w:r>
    </w:p>
    <w:p w14:paraId="1E695C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max_len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max(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longitudes, default=10)</w:t>
      </w:r>
    </w:p>
    <w:p w14:paraId="4B1A77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(col, width=(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max_len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* 7))</w:t>
      </w:r>
    </w:p>
    <w:p w14:paraId="5166239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67122E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CONSULTA MYSQL ===</w:t>
      </w:r>
    </w:p>
    <w:p w14:paraId="4D544B0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consultar(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35CF79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mysql.connector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 Conexión a MySQL</w:t>
      </w:r>
    </w:p>
    <w:p w14:paraId="737BC0C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tipo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self.tipo_reporte.get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6D9F97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fi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self.fecha_inicio.get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1E8FFAC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self.fecha_fin.get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149473A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filtro_valor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self.valor_filtro.get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1E25422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self.filtro_tipo_cliente.get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strip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1666C6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FE865E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"Todos":</w:t>
      </w:r>
    </w:p>
    <w:p w14:paraId="11992E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"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sin filtro especifico</w:t>
      </w:r>
    </w:p>
    <w:p w14:paraId="3CA51BA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2522C3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Validación de fechas</w:t>
      </w:r>
    </w:p>
    <w:p w14:paraId="41BEDCD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try:</w:t>
      </w:r>
    </w:p>
    <w:p w14:paraId="522B6C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datetime.strptime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(fi, "%Y-%m-%d")</w:t>
      </w:r>
    </w:p>
    <w:p w14:paraId="66E720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datetime.strptime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"%Y-%m-%d") +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timedelta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days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=1) -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timedelta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seconds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=1) #adelanto 1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y le resto 1 segundo para que tome registros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ultimo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indicado</w:t>
      </w:r>
    </w:p>
    <w:p w14:paraId="4BC6E2D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ValueError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27F8BC0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"Formato de fecha inválido. Usa YYYY-MM-DD.")</w:t>
      </w:r>
    </w:p>
    <w:p w14:paraId="0C5135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2289BF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97A186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Conexión a MySQL (con manejo de errores)</w:t>
      </w:r>
    </w:p>
    <w:p w14:paraId="7C06ABF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2700E5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conn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mysql.connector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.connect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</w:p>
    <w:p w14:paraId="687D8C1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host="localhost",</w:t>
      </w:r>
    </w:p>
    <w:p w14:paraId="33754B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user="root",</w:t>
      </w:r>
    </w:p>
    <w:p w14:paraId="35D081A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password="bascula2025",</w:t>
      </w:r>
    </w:p>
    <w:p w14:paraId="1B0B2B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database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</w:t>
      </w:r>
    </w:p>
    <w:p w14:paraId="169397E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)</w:t>
      </w:r>
    </w:p>
    <w:p w14:paraId="3737F35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dictionary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=True)</w:t>
      </w:r>
    </w:p>
    <w:p w14:paraId="787EB90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mysql.connector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err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308C2CE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 de conexión",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conectar a la base de datos.\n\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nDetalles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err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}")</w:t>
      </w:r>
    </w:p>
    <w:p w14:paraId="0CA2CBE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5C75CC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2E401F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CF6483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tipo == "pesajes":</w:t>
      </w:r>
    </w:p>
    <w:p w14:paraId="3F3C638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Iniciamos la lista de parámetros para la consulta SQL.</w:t>
      </w:r>
    </w:p>
    <w:p w14:paraId="0AC3294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Los primeros dos parámetros siempre serán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(corresponden a los primeros %s).</w:t>
      </w:r>
    </w:p>
    <w:p w14:paraId="7C127C1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valores = [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]</w:t>
      </w:r>
    </w:p>
    <w:p w14:paraId="6C2EE0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D65D69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Si el filtro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es exactamente "tercero" -&gt; hacemos JOIN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cliente_tercero</w:t>
      </w:r>
      <w:proofErr w:type="spellEnd"/>
    </w:p>
    <w:p w14:paraId="26E598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"tercero":</w:t>
      </w:r>
    </w:p>
    <w:p w14:paraId="5123AA5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Construimos la consulta SQL específica para clientes terceros.</w:t>
      </w:r>
    </w:p>
    <w:p w14:paraId="6049C7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Seleccionamos campos del pesaje (p.*) y los datos del cliente tercero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t.nombre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).</w:t>
      </w:r>
    </w:p>
    <w:p w14:paraId="0988D66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LEFT JOIN asegura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que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aunque no exista fila en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el pesaje se devuelva (con campos NULL).</w:t>
      </w:r>
    </w:p>
    <w:p w14:paraId="6194E8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BETWEEN %s AND %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usa los dos primeros parámetros en `valores`.</w:t>
      </w:r>
    </w:p>
    <w:p w14:paraId="28AB6F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consulta = """</w:t>
      </w:r>
    </w:p>
    <w:p w14:paraId="53DF680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SELECT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3CA648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522907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0B1D35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A898E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p.placa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0A35C00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t.nombre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4B149E9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    SUBSTRING_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' ', 1)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nombre_autorizado</w:t>
      </w:r>
      <w:proofErr w:type="spellEnd"/>
    </w:p>
    <w:p w14:paraId="7114DC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FROM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</w:t>
      </w:r>
    </w:p>
    <w:p w14:paraId="4864853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cliente_tercero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t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t.id_cliente</w:t>
      </w:r>
      <w:proofErr w:type="spellEnd"/>
    </w:p>
    <w:p w14:paraId="5356768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pa.id_autorizado</w:t>
      </w:r>
      <w:proofErr w:type="spellEnd"/>
    </w:p>
    <w:p w14:paraId="370CF4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BETWEEN %s AND %s</w:t>
      </w:r>
    </w:p>
    <w:p w14:paraId="0701315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53CF27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Si el filtro es "mensual" -&gt; hacemos JOIN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cliente_mensual</w:t>
      </w:r>
      <w:proofErr w:type="spellEnd"/>
    </w:p>
    <w:p w14:paraId="4D3CA8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"mensual":</w:t>
      </w:r>
    </w:p>
    <w:p w14:paraId="2B24FFF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Seleccionamos los campos del pesaje y de la tabla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457D713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Alias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usa para normalizar el nombre de columna (para que el resto del código lo vea igual).</w:t>
      </w:r>
    </w:p>
    <w:p w14:paraId="786E13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consulta = """</w:t>
      </w:r>
    </w:p>
    <w:p w14:paraId="31E7E25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SELECT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27E219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280518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669C15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0CF376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p.placa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32243C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NULL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048E51C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    SUBSTRING_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' ', 1)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nombre_autorizado</w:t>
      </w:r>
      <w:proofErr w:type="spellEnd"/>
    </w:p>
    <w:p w14:paraId="62E413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FROM pesajes p</w:t>
      </w:r>
    </w:p>
    <w:p w14:paraId="62BF09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m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m.id_cliente</w:t>
      </w:r>
      <w:proofErr w:type="spellEnd"/>
    </w:p>
    <w:p w14:paraId="55D74B5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pa.id_autorizado</w:t>
      </w:r>
      <w:proofErr w:type="spellEnd"/>
    </w:p>
    <w:p w14:paraId="3F71390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BETWEEN %s AND %s</w:t>
      </w:r>
    </w:p>
    <w:p w14:paraId="75A633E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042348F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Si el filtro es "interno" -&gt; hacemos JOIN con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</w:p>
    <w:p w14:paraId="58B3105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== "interno":</w:t>
      </w:r>
    </w:p>
    <w:p w14:paraId="688771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Seleccionamos los campos del pesaje y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2F0A46C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Como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no tiene campo 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', devolvemos NULL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</w:p>
    <w:p w14:paraId="384984A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y renombramos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como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coherencia con la interfaz.</w:t>
      </w:r>
    </w:p>
    <w:p w14:paraId="7772BE0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consulta = """</w:t>
      </w:r>
    </w:p>
    <w:p w14:paraId="07F0F7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SELECT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425B49E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i.tipo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432EB5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p.placa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1E48B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NULL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67D861D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    SUBSTRING_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' ', 1)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nombre_autorizado</w:t>
      </w:r>
      <w:proofErr w:type="spellEnd"/>
    </w:p>
    <w:p w14:paraId="732DE95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FROM pesajes p</w:t>
      </w:r>
    </w:p>
    <w:p w14:paraId="435D9A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i.id_cliente</w:t>
      </w:r>
      <w:proofErr w:type="spellEnd"/>
    </w:p>
    <w:p w14:paraId="790E4F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pa.id_autorizado</w:t>
      </w:r>
      <w:proofErr w:type="spellEnd"/>
    </w:p>
    <w:p w14:paraId="3504C31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BETWEEN %s AND %s</w:t>
      </w:r>
    </w:p>
    <w:p w14:paraId="12BE2BD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24A4BE0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 # Si no se pidió un tipo específico -&gt; "Todos"</w:t>
      </w:r>
    </w:p>
    <w:p w14:paraId="5F1C0E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Para la vista "Todos" hacemos LEFT JOIN a las tres tablas, pero filtrando cada JOIN</w:t>
      </w:r>
    </w:p>
    <w:p w14:paraId="527687B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para que 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relacione solo con la tabla correspondiente según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284293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Además usamos COALESCE para obtener el primer nombre/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no NULL entre las tres tablas.</w:t>
      </w:r>
    </w:p>
    <w:p w14:paraId="1D2D5BD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consulta = """               </w:t>
      </w:r>
    </w:p>
    <w:p w14:paraId="702939A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SELECT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8964AE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38C494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</w:p>
    <w:p w14:paraId="688D53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i.tipo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  </w:t>
      </w:r>
    </w:p>
    <w:p w14:paraId="10C211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p.placa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0035D6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AS nombre,</w:t>
      </w:r>
    </w:p>
    <w:p w14:paraId="2C61E30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t.cedula_nit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42504F4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t.correo_remision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'')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1DFD373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    SUBSTRING_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INDEX(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' ', 1)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nombre_autorizado</w:t>
      </w:r>
      <w:proofErr w:type="spellEnd"/>
    </w:p>
    <w:p w14:paraId="163B57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FROM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pesajes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</w:t>
      </w:r>
    </w:p>
    <w:p w14:paraId="7D87580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cliente_tercero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t ON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tercero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' AND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4C49CBC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cliente_mensual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m ON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mensual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' AND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461A8DA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cliente_interno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ON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'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interno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' AND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i.id_cliente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03B8C75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pa.id_autorizado</w:t>
      </w:r>
      <w:proofErr w:type="spellEnd"/>
    </w:p>
    <w:p w14:paraId="62C30FC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BETWEEN %s AND %s</w:t>
      </w:r>
    </w:p>
    <w:p w14:paraId="7040CBE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00DA9CB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</w:t>
      </w:r>
    </w:p>
    <w:p w14:paraId="5DBA8C1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---- A partir de aquí agregamos filtros dinámicos según lo que el usuario haya puesto ----</w:t>
      </w:r>
    </w:p>
    <w:p w14:paraId="589E35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88531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Si se especificó un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(no vacío), añadimos una condición para filtrar por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38D67ED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IMPORTANTE: el orden de los parámetros en `valores` debe coincidir con los %s en la consulta SQL.</w:t>
      </w:r>
    </w:p>
    <w:p w14:paraId="17CCE7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2ADDF58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consulta += " AND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%s"</w:t>
      </w:r>
    </w:p>
    <w:p w14:paraId="2022370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  # este valor será usado en el siguiente %s encontrado en la consulta</w:t>
      </w:r>
    </w:p>
    <w:p w14:paraId="5BA5FDB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A02CD6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Si el usuario escribió algo en el filtro libre (placa / cédula / nombre), añadimos condiciones LIKE.</w:t>
      </w:r>
    </w:p>
    <w:p w14:paraId="288E377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filtro_valor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2F39F2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Si ya estamos filtrando por un tipo específico (tercero/mensual/interno),</w:t>
      </w:r>
    </w:p>
    <w:p w14:paraId="072DBF3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entonces en la SELECT ya existe la columna `nombre` y `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` (por el JOIN específico).</w:t>
      </w:r>
    </w:p>
    <w:p w14:paraId="010C5F7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Podemos comparar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p.placa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nombre y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52B6451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in ("tercero", "mensual", "interno"):</w:t>
      </w:r>
    </w:p>
    <w:p w14:paraId="3584A74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consulta += " AND (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p.placa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LIKE %s 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LIKE %s 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LIKE %s)"</w:t>
      </w:r>
    </w:p>
    <w:p w14:paraId="3D11DE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Extendemos `valores` con la misma máscara tres veces (para cada %s añadido).</w:t>
      </w:r>
    </w:p>
    <w:p w14:paraId="718A20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valores.extend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([f"%{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filtro_valor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}%"] * 3)</w:t>
      </w:r>
    </w:p>
    <w:p w14:paraId="5B19BA8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 # Si es "Todos"</w:t>
      </w:r>
    </w:p>
    <w:p w14:paraId="0515CD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# En "Todos" podemos buscar por placa, NIT, nombre 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3080FAC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consulta += """ </w:t>
      </w:r>
    </w:p>
    <w:p w14:paraId="5F21B1A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    AND (</w:t>
      </w:r>
    </w:p>
    <w:p w14:paraId="2AAA57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p.placa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LIKE %s OR </w:t>
      </w:r>
    </w:p>
    <w:p w14:paraId="63DA445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t.cedula_nit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i.nit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) LIKE %s OR </w:t>
      </w:r>
    </w:p>
    <w:p w14:paraId="477CCDC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COALESCE(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) LIKE %s OR </w:t>
      </w:r>
    </w:p>
    <w:p w14:paraId="19EEC45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p.tipo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LIKE %s</w:t>
      </w:r>
    </w:p>
    <w:p w14:paraId="77EE821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    )</w:t>
      </w:r>
    </w:p>
    <w:p w14:paraId="140263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"""</w:t>
      </w:r>
    </w:p>
    <w:p w14:paraId="3ABCBF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# Añadimos 4 parámetros en el mismo orden que los %s de la consulta</w:t>
      </w:r>
    </w:p>
    <w:p w14:paraId="76063C9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valores.extend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([f"%{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filtro_valor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}%"] * 4)</w:t>
      </w:r>
    </w:p>
    <w:p w14:paraId="684F0C4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B95D14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Orden final por fecha (descendente)</w:t>
      </w:r>
    </w:p>
    <w:p w14:paraId="7D8AB5C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consulta += " ORDER BY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DESC"</w:t>
      </w:r>
    </w:p>
    <w:p w14:paraId="4D6CB8C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EFAC07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Ejecutamos la consulta con parámetros. `valores` contiene exactamente tantos elementos como %s en la consulta.</w:t>
      </w:r>
    </w:p>
    <w:p w14:paraId="54B6FC0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(consulta, valores)</w:t>
      </w:r>
    </w:p>
    <w:p w14:paraId="0AEEC3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4E018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2412C45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==========================</w:t>
      </w:r>
    </w:p>
    <w:p w14:paraId="7F03AF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Consulta de desconexiones con nombre del autorizado</w:t>
      </w:r>
    </w:p>
    <w:p w14:paraId="4B6F9BA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==========================</w:t>
      </w:r>
    </w:p>
    <w:p w14:paraId="13B4639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consulta = """</w:t>
      </w:r>
    </w:p>
    <w:p w14:paraId="0A5E4C1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SELECT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d.id_desconexion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5E9AB2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6FB8FAE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d.tipo_desconexion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267EC3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d.descripcion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681117B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</w:p>
    <w:p w14:paraId="72C7A6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SUBSTRING_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INDEX(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pa.nombre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' ', 1)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nombre_autorizado</w:t>
      </w:r>
      <w:proofErr w:type="spellEnd"/>
    </w:p>
    <w:p w14:paraId="705C2EC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FROM desconexiones d</w:t>
      </w:r>
    </w:p>
    <w:p w14:paraId="1B7AC62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LEFT JOIN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ON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d.id_autorizado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pa.id_autorizado</w:t>
      </w:r>
      <w:proofErr w:type="spellEnd"/>
    </w:p>
    <w:p w14:paraId="500FD15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WHERE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BETWEEN %s AND %s</w:t>
      </w:r>
    </w:p>
    <w:p w14:paraId="09DF631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ORDER BY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d.fecha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DESC</w:t>
      </w:r>
    </w:p>
    <w:p w14:paraId="59E8D9F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"""</w:t>
      </w:r>
    </w:p>
    <w:p w14:paraId="54FFDC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(consulta, 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fecha_inicio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fecha_fin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))</w:t>
      </w:r>
    </w:p>
    <w:p w14:paraId="76B77AA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7E8BEE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resultados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cursor.fetchall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6F01E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4CCF1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5623F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</w:t>
      </w:r>
    </w:p>
    <w:p w14:paraId="151D28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==========================</w:t>
      </w:r>
    </w:p>
    <w:p w14:paraId="1AA23AE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# Formatear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(segundos -&gt; HH: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MM:SS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CBB3FF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==========================</w:t>
      </w:r>
    </w:p>
    <w:p w14:paraId="16926EA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tipo == "desconexiones" and resultados:</w:t>
      </w:r>
    </w:p>
    <w:p w14:paraId="0AAAE6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</w:t>
      </w:r>
    </w:p>
    <w:p w14:paraId="595169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fila in resultados:</w:t>
      </w:r>
    </w:p>
    <w:p w14:paraId="2349D5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(fila)</w:t>
      </w:r>
    </w:p>
    <w:p w14:paraId="628F92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")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0</w:t>
      </w:r>
    </w:p>
    <w:p w14:paraId="38E393D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0DAB1D5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seg = int(seg)</w:t>
      </w:r>
    </w:p>
    <w:p w14:paraId="78902BC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except:</w:t>
      </w:r>
    </w:p>
    <w:p w14:paraId="4DEB4C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seg = 0</w:t>
      </w:r>
    </w:p>
    <w:p w14:paraId="56E6807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h = seg // 3600</w:t>
      </w:r>
    </w:p>
    <w:p w14:paraId="63DC45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m = (seg % 3600) // 60</w:t>
      </w:r>
    </w:p>
    <w:p w14:paraId="146BD64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s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% 60</w:t>
      </w:r>
    </w:p>
    <w:p w14:paraId="08071B6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 = f"{h:02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}:{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m:02}:{s:02}"  # ← mostrará 00:00:07 para 7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seg</w:t>
      </w:r>
      <w:proofErr w:type="spellEnd"/>
    </w:p>
    <w:p w14:paraId="13B2590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modificados.append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3C0EB7B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resultados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</w:p>
    <w:p w14:paraId="1BA9B9B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5946BF6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A2AB4E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==========================</w:t>
      </w:r>
    </w:p>
    <w:p w14:paraId="236AE8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Mostrar resultados en tabla</w:t>
      </w:r>
    </w:p>
    <w:p w14:paraId="57747C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# ==========================</w:t>
      </w:r>
    </w:p>
    <w:p w14:paraId="2AD9B5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D03E9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Limpiar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Treeview</w:t>
      </w:r>
      <w:proofErr w:type="spellEnd"/>
    </w:p>
    <w:p w14:paraId="1A2FFFA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.delete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(*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self.tree.get_children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())</w:t>
      </w:r>
    </w:p>
    <w:p w14:paraId="3E6F9C6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ACF38F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resultados:</w:t>
      </w:r>
    </w:p>
    <w:p w14:paraId="5AC91BA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Convertimos resultados a lista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dicts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manipular columnas</w:t>
      </w:r>
    </w:p>
    <w:p w14:paraId="703660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</w:t>
      </w:r>
    </w:p>
    <w:p w14:paraId="711F485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826F1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fila in resultados:</w:t>
      </w:r>
    </w:p>
    <w:p w14:paraId="6906932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dict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fila)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copia para no modificar original</w:t>
      </w:r>
    </w:p>
    <w:p w14:paraId="3C48A14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Si existe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, ponemos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con el valor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</w:p>
    <w:p w14:paraId="4960E82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# y eliminamos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no mostrarla en la tabla.</w:t>
      </w:r>
    </w:p>
    <w:p w14:paraId="25B710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if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and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7B0329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# Reemplazar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en la fila para la vista</w:t>
      </w:r>
    </w:p>
    <w:p w14:paraId="435AD38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"]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</w:t>
      </w:r>
    </w:p>
    <w:p w14:paraId="0E71FA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# También puedes eliminar la columna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no duplicar (opcional)</w:t>
      </w:r>
    </w:p>
    <w:p w14:paraId="45B032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</w:t>
      </w:r>
    </w:p>
    <w:p w14:paraId="13805F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modificados.append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3EDBA15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AC94E2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columnas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list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[0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].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keys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())</w:t>
      </w:r>
    </w:p>
    <w:p w14:paraId="67C866A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.config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(columns=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show="headings")</w:t>
      </w:r>
    </w:p>
    <w:p w14:paraId="0E1683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0AEBC5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Diccionario de alias para mostrar encabezados más legibles</w:t>
      </w:r>
    </w:p>
    <w:p w14:paraId="1A7CA3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alias_columnas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{</w:t>
      </w:r>
    </w:p>
    <w:p w14:paraId="3AA2315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cédula_nit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</w:t>
      </w:r>
    </w:p>
    <w:p w14:paraId="7B4CEDB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"ID Pesaje",</w:t>
      </w:r>
    </w:p>
    <w:p w14:paraId="5147738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"ID Ingresado",</w:t>
      </w:r>
    </w:p>
    <w:p w14:paraId="3D2795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"nombre": "Cliente",</w:t>
      </w:r>
    </w:p>
    <w:p w14:paraId="329D385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"Fecha y Hora",</w:t>
      </w:r>
    </w:p>
    <w:p w14:paraId="54873A1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"Tipo Cliente",</w:t>
      </w:r>
    </w:p>
    <w:p w14:paraId="62CC98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"Peso Bruto (kg)",</w:t>
      </w:r>
    </w:p>
    <w:p w14:paraId="5DFFF1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"Peso Tara (kg)",</w:t>
      </w:r>
    </w:p>
    <w:p w14:paraId="3EDAD12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"Peso Neto (kg)",</w:t>
      </w:r>
    </w:p>
    <w:p w14:paraId="6B97902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"placa": "Placa",</w:t>
      </w:r>
    </w:p>
    <w:p w14:paraId="3081013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"Correo Remisión",</w:t>
      </w:r>
    </w:p>
    <w:p w14:paraId="6018F39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nombre_autorizado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"Autorizado"</w:t>
      </w:r>
    </w:p>
    <w:p w14:paraId="384613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}</w:t>
      </w:r>
    </w:p>
    <w:p w14:paraId="73592EC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F63AAC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col in columnas:</w:t>
      </w:r>
    </w:p>
    <w:p w14:paraId="6D9BA0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# Usa alias si existe, de lo contrario muestra el nombre original</w:t>
      </w:r>
    </w:p>
    <w:p w14:paraId="0668891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texto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alias_columnas.get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col, col)</w:t>
      </w:r>
    </w:p>
    <w:p w14:paraId="7361163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.heading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(col, text=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6E9F3A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.column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(col, width=130, anchor="center")</w:t>
      </w:r>
    </w:p>
    <w:p w14:paraId="6D8B12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0B4BE3D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for row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datos_modificados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797033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self.tree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.insert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("", "end", values=list(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row.values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()))</w:t>
      </w:r>
    </w:p>
    <w:p w14:paraId="6081108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262D93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Ajustar ancho de columnas automáticamente ===</w:t>
      </w:r>
    </w:p>
    <w:p w14:paraId="3534D1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self.autoajustar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465E9A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resultados  # aquí guardamos el original sin modificaciones para uso interno</w:t>
      </w:r>
    </w:p>
    <w:p w14:paraId="36682F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5FC072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40AB44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("Sin datos", "No se encontraron registros en ese rango de fechas.")</w:t>
      </w:r>
    </w:p>
    <w:p w14:paraId="056CDA9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</w:t>
      </w:r>
    </w:p>
    <w:p w14:paraId="3C0AE09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85800B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Función para preparar datos antes de exportar cambiando id pesaje por id ingresado</w:t>
      </w:r>
    </w:p>
    <w:p w14:paraId="332034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_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preparar_datos_exportacion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7598C79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[]</w:t>
      </w:r>
    </w:p>
    <w:p w14:paraId="012DEC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fila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59DFABF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dict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(fila)</w:t>
      </w:r>
    </w:p>
    <w:p w14:paraId="74D4B0A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if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and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1E8A6D2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"]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</w:t>
      </w:r>
    </w:p>
    <w:p w14:paraId="3F8B6EA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</w:t>
      </w:r>
    </w:p>
    <w:p w14:paraId="631FE60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modificados.append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fila_mod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9C9C9E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datos_modificados</w:t>
      </w:r>
      <w:proofErr w:type="spellEnd"/>
    </w:p>
    <w:p w14:paraId="2D5397C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7AF3A1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 Exportación a EXCEL ===</w:t>
      </w:r>
    </w:p>
    <w:p w14:paraId="6F860DB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exportar_excel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04C954B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pandas as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libreria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Manipulación de datos y exportación a Excel</w:t>
      </w:r>
    </w:p>
    <w:p w14:paraId="3AC4AB1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25E4F97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"Primero consulta los datos.")</w:t>
      </w:r>
    </w:p>
    <w:p w14:paraId="5C43D93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return</w:t>
      </w:r>
    </w:p>
    <w:p w14:paraId="31F21F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30AF54A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filedialog.asksaveasfilename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defaultextension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=".xlsx", filetypes=[("Excel", "*.xlsx")])</w:t>
      </w:r>
    </w:p>
    <w:p w14:paraId="514E8A3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archivo:</w:t>
      </w:r>
    </w:p>
    <w:p w14:paraId="4D1A39A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._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preparar_datos_exportacion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221857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pd.DataFrame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5B0923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#excepcion si el archivo que se va a sobre escribir esta abierto</w:t>
      </w:r>
    </w:p>
    <w:p w14:paraId="08A300F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70683DE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df.to_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excel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index=False)</w:t>
      </w:r>
    </w:p>
    <w:p w14:paraId="6A1B6F4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("Éxito",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f"Exportado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 Excel: {archivo}")</w:t>
      </w:r>
    </w:p>
    <w:p w14:paraId="3989D99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PermissionError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786CDF3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puede sobrescribir el archivo.\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nAsegúrate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cerrarlo primero:\n{archivo}")</w:t>
      </w:r>
    </w:p>
    <w:p w14:paraId="03BC93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</w:p>
    <w:p w14:paraId="7471AB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</w:t>
      </w:r>
    </w:p>
    <w:p w14:paraId="47D9799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 Exportación a ACCESS ===</w:t>
      </w:r>
    </w:p>
    <w:p w14:paraId="7D1AA20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exportar_access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01C77A6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shutil</w:t>
      </w:r>
      <w:proofErr w:type="spellEnd"/>
    </w:p>
    <w:p w14:paraId="5CB0A0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pandas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libreria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Manipulación de datos y exportación 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Acces</w:t>
      </w:r>
      <w:proofErr w:type="spellEnd"/>
    </w:p>
    <w:p w14:paraId="7F02C21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27DC5FC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try:</w:t>
      </w:r>
    </w:p>
    <w:p w14:paraId="4C52CEA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pyodbc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#libreria para manejo archivos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access</w:t>
      </w:r>
      <w:proofErr w:type="spellEnd"/>
    </w:p>
    <w:p w14:paraId="1FCDA39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ImportError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2F09E56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None</w:t>
      </w:r>
    </w:p>
    <w:p w14:paraId="29B2321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3438E43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0596EFF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"Primero consulta los datos.")</w:t>
      </w:r>
    </w:p>
    <w:p w14:paraId="0A817BA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return</w:t>
      </w:r>
    </w:p>
    <w:p w14:paraId="2470843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0B8DED3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("Error",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no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está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instalado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.")</w:t>
      </w:r>
    </w:p>
    <w:p w14:paraId="5ED1C3F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305715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7EEE8A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filedialog.asksaveasfilename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defaultextension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=".accdb", filetypes=[("Access", "*.accdb")])</w:t>
      </w:r>
    </w:p>
    <w:p w14:paraId="435F091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archivo:</w:t>
      </w:r>
    </w:p>
    <w:p w14:paraId="2FEC44F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Cancelado por el usuario</w:t>
      </w:r>
    </w:p>
    <w:p w14:paraId="161FA0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657CC5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# Crear archivo vacío si no existe</w:t>
      </w:r>
    </w:p>
    <w:p w14:paraId="014683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.exists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092A604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crear_base_access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(archivo)</w:t>
      </w:r>
    </w:p>
    <w:p w14:paraId="39BB4C7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17084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._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preparar_datos_exportacion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3499C9D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pd.DataFrame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AE06AC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E6C7CC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tabla = "reporte"</w:t>
      </w:r>
    </w:p>
    <w:p w14:paraId="02FBB2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conn_str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f"DRIVER</w:t>
      </w:r>
      <w:proofErr w:type="spellEnd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={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{Microsoft Access Driver (*.mdb, *.accdb)}};DBQ={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};"</w:t>
      </w:r>
    </w:p>
    <w:p w14:paraId="0CEDCC5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9C6225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try:</w:t>
      </w:r>
    </w:p>
    <w:p w14:paraId="611F6B0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Intentar conexión inicial para borrar tabla si ya existe</w:t>
      </w:r>
    </w:p>
    <w:p w14:paraId="0D5A1F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conn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pyodbc.connect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conn_str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autocommit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=True)</w:t>
      </w:r>
    </w:p>
    <w:p w14:paraId="556E072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791678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f"DROP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TABLE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}")</w:t>
      </w:r>
    </w:p>
    <w:p w14:paraId="6E1DA6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0290291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except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pyodbc.Error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as e:</w:t>
      </w:r>
    </w:p>
    <w:p w14:paraId="6F8452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if "Permission denied" in str(e) or "being used by another process" in str(e):</w:t>
      </w:r>
    </w:p>
    <w:p w14:paraId="425E1D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puede sobrescribir el archivo:\n{archivo}\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nCierre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el archivo si está abierto y vuelva a intentarlo.")</w:t>
      </w:r>
    </w:p>
    <w:p w14:paraId="2F92DB2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2FEE7F2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Si no era ese error, se continúa sin eliminar la tabla</w:t>
      </w:r>
    </w:p>
    <w:p w14:paraId="6B8FB02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266F8C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4363C8E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Crear nueva conexión para insertar datos</w:t>
      </w:r>
    </w:p>
    <w:p w14:paraId="661E5BF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35BB301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conn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pyodbc.connect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conn_str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69305A3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cursor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conn.cursor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7F00C4F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5B9231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# Si la tabla no existe, crearla con las columnas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DataFrame</w:t>
      </w:r>
      <w:proofErr w:type="spellEnd"/>
    </w:p>
    <w:p w14:paraId="12742F7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columnas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df.columns</w:t>
      </w:r>
      <w:proofErr w:type="spellEnd"/>
      <w:proofErr w:type="gramEnd"/>
    </w:p>
    <w:p w14:paraId="0E4C8AB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Definir tipos de columnas: DOUBLE para números, TEXT para texto</w:t>
      </w:r>
    </w:p>
    <w:p w14:paraId="297377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columnas_def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[]</w:t>
      </w:r>
    </w:p>
    <w:p w14:paraId="4DBE8F4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for col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228C5B7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col.lower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in 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"]:</w:t>
      </w:r>
    </w:p>
    <w:p w14:paraId="7D9D733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(f"[{col}] DOUBLE")</w:t>
      </w:r>
    </w:p>
    <w:p w14:paraId="1C59EB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else:</w:t>
      </w:r>
    </w:p>
    <w:p w14:paraId="40A8DA4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(f"[{col}] TEXT")</w:t>
      </w:r>
    </w:p>
    <w:p w14:paraId="28CBE74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columnas_def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",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join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columnas_def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3173B1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E735C5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f"CREATE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TABLE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 ({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columnas_def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})")</w:t>
      </w:r>
    </w:p>
    <w:p w14:paraId="6AAA35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EC2C79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Insertar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filas</w:t>
      </w:r>
      <w:proofErr w:type="spellEnd"/>
    </w:p>
    <w:p w14:paraId="31707DD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for _, fila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df.iterrows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():</w:t>
      </w:r>
    </w:p>
    <w:p w14:paraId="439991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placeholders = ",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".join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(["?"] *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(fila))</w:t>
      </w:r>
    </w:p>
    <w:p w14:paraId="756DE6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valores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[]</w:t>
      </w:r>
    </w:p>
    <w:p w14:paraId="143F3A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for col,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in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zip(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fila.values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58B3342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col.lower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 in ["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"]:</w:t>
      </w:r>
    </w:p>
    <w:p w14:paraId="6DE4DA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        try:</w:t>
      </w:r>
    </w:p>
    <w:p w14:paraId="7FA1C61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float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(val))  # aseguramos número</w:t>
      </w:r>
    </w:p>
    <w:p w14:paraId="7C38487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1641431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None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        # si viene vacío o inválido</w:t>
      </w:r>
    </w:p>
    <w:p w14:paraId="60B8A4C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26970A3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valores.append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(val))        # el resto como texto</w:t>
      </w:r>
    </w:p>
    <w:p w14:paraId="0B6FAD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</w:p>
    <w:p w14:paraId="565594B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f"INSERT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INTO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tabla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} ({',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'.join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)}) VALUES ({placeholders})",</w:t>
      </w:r>
    </w:p>
    <w:p w14:paraId="2C35FF2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    tuple(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valores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2E894AA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)</w:t>
      </w:r>
    </w:p>
    <w:p w14:paraId="64012B2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1BE14C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conn.commit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2D32B3C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cursor.close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0D28BE8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conn.close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6F23037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2D4890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Éxito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f"Exportado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 Access: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}")</w:t>
      </w:r>
    </w:p>
    <w:p w14:paraId="53D66F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647087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4BFD5C5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exportar a Access.\n\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nDetalles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 {e}")</w:t>
      </w:r>
    </w:p>
    <w:p w14:paraId="51CCAE3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br/>
      </w:r>
    </w:p>
    <w:p w14:paraId="3444D67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4FE5571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2C4A295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=== Exportación a PDF con ajuste de ancho ===</w:t>
      </w:r>
    </w:p>
    <w:p w14:paraId="342042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exportar_pdf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54A5D63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</w:p>
    <w:p w14:paraId="7916EDC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pandas as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libreria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para Manipulación de datos y exportación 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pdf</w:t>
      </w:r>
      <w:proofErr w:type="spellEnd"/>
    </w:p>
    <w:p w14:paraId="7FAC5B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try:</w:t>
      </w:r>
    </w:p>
    <w:p w14:paraId="123E717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from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fpdf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import FPDF # Importa FPDF si está disponible, para exportar a PDF</w:t>
      </w:r>
    </w:p>
    <w:p w14:paraId="009314A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except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ImportError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258D312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FPDF = None</w:t>
      </w:r>
    </w:p>
    <w:p w14:paraId="34A2714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self.datos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_actuales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56E01E7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("Error", "Primero consulta los datos.")</w:t>
      </w:r>
    </w:p>
    <w:p w14:paraId="6EFDE5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return</w:t>
      </w:r>
    </w:p>
    <w:p w14:paraId="1D4EEA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if not FPDF:</w:t>
      </w:r>
    </w:p>
    <w:p w14:paraId="7797B42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("Error",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fpdf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no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está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instalado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.")</w:t>
      </w:r>
    </w:p>
    <w:p w14:paraId="11E73A8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6EBBFD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3CFB7EF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filedialog.asksaveasfilename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defaultextension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=".pdf", filetypes=[("PDF", "*.pdf")])</w:t>
      </w:r>
    </w:p>
    <w:p w14:paraId="1741A05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4BB0292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pdf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FPDF(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orientation="L", unit="mm", format="A4")  # Horizontal</w:t>
      </w:r>
    </w:p>
    <w:p w14:paraId="402896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pdf.add_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page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702E7F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pdf.set_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font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"Courier", size=7)    </w:t>
      </w:r>
    </w:p>
    <w:p w14:paraId="42ECBE2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</w:p>
    <w:p w14:paraId="0F4852F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._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preparar_datos_exportacion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64A36AF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pd.DataFrame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datos_export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6C4AE65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columnas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df.columns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.tolist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107346F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</w:p>
    <w:p w14:paraId="31761D6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</w:p>
    <w:p w14:paraId="1B53416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Reorganizamos columnas para que correo quede más al final</w:t>
      </w:r>
    </w:p>
    <w:p w14:paraId="63FFDF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if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6A3BC88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columnas.remove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1289839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columnas.append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")</w:t>
      </w:r>
    </w:p>
    <w:p w14:paraId="408A24C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0EB2AA5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 Anchos personalizados (en mm) para cada columna si existe para no sobrepasar 270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mm(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margen incluido)</w:t>
      </w:r>
    </w:p>
    <w:p w14:paraId="773E55B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ancho_personalizado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{</w:t>
      </w:r>
    </w:p>
    <w:p w14:paraId="2D6C87C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id_pesaje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30,</w:t>
      </w:r>
    </w:p>
    <w:p w14:paraId="37A1E63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30,</w:t>
      </w:r>
    </w:p>
    <w:p w14:paraId="590893C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"nombre": 50,</w:t>
      </w:r>
    </w:p>
    <w:p w14:paraId="391B33E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25,</w:t>
      </w:r>
    </w:p>
    <w:p w14:paraId="63A31E9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35,</w:t>
      </w:r>
    </w:p>
    <w:p w14:paraId="03D9D33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20,</w:t>
      </w:r>
    </w:p>
    <w:p w14:paraId="568798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22,</w:t>
      </w:r>
    </w:p>
    <w:p w14:paraId="2AFAEB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22,</w:t>
      </w:r>
    </w:p>
    <w:p w14:paraId="772BE4E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25,</w:t>
      </w:r>
    </w:p>
    <w:p w14:paraId="69F959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"placa": 15,</w:t>
      </w:r>
    </w:p>
    <w:p w14:paraId="1DF88AE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    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": 48</w:t>
      </w:r>
    </w:p>
    <w:p w14:paraId="62F5E58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}</w:t>
      </w:r>
    </w:p>
    <w:p w14:paraId="0E72966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ancho_total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sum(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ancho_personalizado.get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(col, 30) for col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5D00AFA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row_height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6</w:t>
      </w:r>
    </w:p>
    <w:p w14:paraId="7E5F896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</w:p>
    <w:p w14:paraId="32266E2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Encabezados</w:t>
      </w:r>
    </w:p>
    <w:p w14:paraId="075C002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col in columnas:</w:t>
      </w:r>
    </w:p>
    <w:p w14:paraId="6F7F48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ancho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ancho_personalizado.get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col, 30)</w:t>
      </w:r>
    </w:p>
    <w:p w14:paraId="00FD65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pdf.cell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(ancho,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row_height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str(col)[:25], border=1) #recortar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titulos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largos</w:t>
      </w:r>
    </w:p>
    <w:p w14:paraId="14264D8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pdf.ln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row_height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1C78ABA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C5DFDD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contenido</w:t>
      </w:r>
      <w:proofErr w:type="spellEnd"/>
    </w:p>
    <w:p w14:paraId="1CDF42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for _, row in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df.iterrows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():</w:t>
      </w:r>
    </w:p>
    <w:p w14:paraId="3C12D55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for col in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columnas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39904CA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texto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str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[col])</w:t>
      </w:r>
    </w:p>
    <w:p w14:paraId="6FD9131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ancho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ancho_personalizado.get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col, 30)</w:t>
      </w:r>
    </w:p>
    <w:p w14:paraId="75BDEED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len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(texto) &gt; 40:</w:t>
      </w:r>
    </w:p>
    <w:p w14:paraId="12814CD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        texto =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texto[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:37] + "..."  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#recortar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muy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largos</w:t>
      </w:r>
    </w:p>
    <w:p w14:paraId="056E4CC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pdf.cell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(ancho,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row_height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texto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border=1)</w:t>
      </w:r>
    </w:p>
    <w:p w14:paraId="7384DC6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pdf.ln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row_height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4B08B2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#excepcion si el archivo que se va a sobre escribir esta abierto</w:t>
      </w:r>
    </w:p>
    <w:p w14:paraId="27A4DF4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try:</w:t>
      </w:r>
    </w:p>
    <w:p w14:paraId="7B16156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pdf.output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1940319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Éxito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f"Exportado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a PDF: 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}")</w:t>
      </w:r>
    </w:p>
    <w:p w14:paraId="4EBB3C9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PermissionError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:</w:t>
      </w:r>
    </w:p>
    <w:p w14:paraId="0010DC7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puede sobrescribir el PDF.\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nCierra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el archivo primero:\n{archivo}")</w:t>
      </w:r>
    </w:p>
    <w:p w14:paraId="21E709D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3770541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6B56000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copia de seguridad de la base de datos            </w:t>
      </w:r>
    </w:p>
    <w:p w14:paraId="5D4C871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def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backup_base_datos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(self):</w:t>
      </w:r>
    </w:p>
    <w:p w14:paraId="5BE7D9D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shutil</w:t>
      </w:r>
      <w:proofErr w:type="spellEnd"/>
    </w:p>
    <w:p w14:paraId="689E09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subprocess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#importo subprocesos para realizar copias de seguridad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</w:t>
      </w:r>
      <w:proofErr w:type="spellEnd"/>
    </w:p>
    <w:p w14:paraId="11D74E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filedialog.asksaveasfilename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defaultextension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", filetypes=[("SQL", "*.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")])</w:t>
      </w:r>
    </w:p>
    <w:p w14:paraId="0BE961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1342D00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0534332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3E9A39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Ruta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completa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evitar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modificar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path</w:t>
      </w:r>
    </w:p>
    <w:p w14:paraId="3D9CCC6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mysqldump_path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shutil.which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("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mysqldump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") or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r"C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:\Program Files\MySQL\MySQL Server 8.0\bin\mysqldump.exe"</w:t>
      </w:r>
    </w:p>
    <w:p w14:paraId="435A4A4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9E0953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Verificar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si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ejecutable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existe</w:t>
      </w:r>
      <w:proofErr w:type="spellEnd"/>
    </w:p>
    <w:p w14:paraId="37C8DF0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.isfile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mysqldump_path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):</w:t>
      </w:r>
    </w:p>
    <w:p w14:paraId="3021FCF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se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encontró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ejecutable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:\n{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mysqldump_path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}")</w:t>
      </w:r>
    </w:p>
    <w:p w14:paraId="22F28A9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  </w:t>
      </w:r>
    </w:p>
    <w:p w14:paraId="4DBC7EA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5354A4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try:</w:t>
      </w:r>
    </w:p>
    <w:p w14:paraId="712F84D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comando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[</w:t>
      </w:r>
    </w:p>
    <w:p w14:paraId="47093E9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mysqldump_path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48B42A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"-h", "localhost",</w:t>
      </w:r>
    </w:p>
    <w:p w14:paraId="42DEFB9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"-u", "root",</w:t>
      </w:r>
    </w:p>
    <w:p w14:paraId="7F67C7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f"-p{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self.db_password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}",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contraseña</w:t>
      </w:r>
      <w:proofErr w:type="spellEnd"/>
    </w:p>
    <w:p w14:paraId="4B5C36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bascula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_silvotecnia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</w:t>
      </w:r>
    </w:p>
    <w:p w14:paraId="2B93CE9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]</w:t>
      </w:r>
    </w:p>
    <w:p w14:paraId="606A816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"w", encoding="utf-8") as f:</w:t>
      </w:r>
    </w:p>
    <w:p w14:paraId="70F4205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subprocess.run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comando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stdout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=f, check=True)</w:t>
      </w:r>
    </w:p>
    <w:p w14:paraId="608A93F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("Éxito",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f"Copia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seguridad creada:\n{archivo}")</w:t>
      </w:r>
    </w:p>
    <w:p w14:paraId="3F5B07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22444F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crear la copia de seguridad.\n{e}")</w:t>
      </w:r>
    </w:p>
    <w:p w14:paraId="31B34E4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46CF3DC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1782E84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#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Funcion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del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boton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Restauracion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copia de seguridad de la base de datos</w:t>
      </w:r>
    </w:p>
    <w:p w14:paraId="1415702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restaurar_base_datos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self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157BDD1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import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subprocess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#importo subprocesos para realizar copias de seguridad de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</w:t>
      </w:r>
      <w:proofErr w:type="spellEnd"/>
    </w:p>
    <w:p w14:paraId="4BDD5DD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filedialog.askopenfilename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defaultextension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=".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", filetypes=[("SQL", "*.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")])</w:t>
      </w:r>
    </w:p>
    <w:p w14:paraId="066530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72FEEDE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38FAAFB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043484E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r"C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:\Program Files\MySQL\MySQL Server 8.0\bin\mysql.exe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  #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Ruta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completa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para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evitar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modificar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path</w:t>
      </w:r>
    </w:p>
    <w:p w14:paraId="6DDB884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</w:p>
    <w:p w14:paraId="1A08F1E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</w:p>
    <w:p w14:paraId="6433FA9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Verificar si el ejecutable existe</w:t>
      </w:r>
    </w:p>
    <w:p w14:paraId="392223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os.path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.isfile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6DB9478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encontró el ejecutable:\n{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mysql_path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}")</w:t>
      </w:r>
    </w:p>
    <w:p w14:paraId="77FB132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return</w:t>
      </w:r>
      <w:proofErr w:type="spellEnd"/>
    </w:p>
    <w:p w14:paraId="761B006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    </w:t>
      </w:r>
    </w:p>
    <w:p w14:paraId="04EB810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confirmacion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messagebox.askyesno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</w:p>
    <w:p w14:paraId="59C0DA8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"Confirmar restauración",</w:t>
      </w:r>
    </w:p>
    <w:p w14:paraId="568B6A3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        "</w:t>
      </w:r>
      <w:r w:rsidRPr="00786088">
        <w:rPr>
          <w:rFonts w:ascii="Segoe UI Emoji" w:hAnsi="Segoe UI Emoji" w:cs="Segoe UI Emoji"/>
          <w:sz w:val="24"/>
          <w:szCs w:val="24"/>
          <w:lang w:val="es-CO" w:eastAsia="es-CO"/>
        </w:rPr>
        <w:t>⚠</w:t>
      </w: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Esto borrará todos los datos actuales y restaurará la copia.\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n¿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Continuar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?"</w:t>
      </w:r>
    </w:p>
    <w:p w14:paraId="3D76BAA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r w:rsidRPr="00786088">
        <w:rPr>
          <w:rFonts w:ascii="Times New Roman" w:hAnsi="Times New Roman" w:cs="Times New Roman"/>
          <w:sz w:val="24"/>
          <w:szCs w:val="24"/>
          <w:lang w:eastAsia="es-CO"/>
        </w:rPr>
        <w:t>)</w:t>
      </w:r>
    </w:p>
    <w:p w14:paraId="0EE2E65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if not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confirmacion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:</w:t>
      </w:r>
    </w:p>
    <w:p w14:paraId="31AA88D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return</w:t>
      </w:r>
    </w:p>
    <w:p w14:paraId="7651858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try:</w:t>
      </w:r>
    </w:p>
    <w:p w14:paraId="307BDCC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comando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 = [</w:t>
      </w:r>
    </w:p>
    <w:p w14:paraId="1AD10D8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mysql_path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</w:t>
      </w:r>
    </w:p>
    <w:p w14:paraId="6100514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"-h", "localhost",</w:t>
      </w:r>
    </w:p>
    <w:p w14:paraId="643ADFD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"-u", "root",</w:t>
      </w:r>
    </w:p>
    <w:p w14:paraId="41AA2D26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f"-p{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self.db_password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}",</w:t>
      </w:r>
    </w:p>
    <w:p w14:paraId="3892CFD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    "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bascula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_silvotecnia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"</w:t>
      </w:r>
    </w:p>
    <w:p w14:paraId="733B439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>            ]</w:t>
      </w:r>
    </w:p>
    <w:p w14:paraId="439BE5D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with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open(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archivo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"r", encoding="utf-8") as f:</w:t>
      </w:r>
    </w:p>
    <w:p w14:paraId="4ECC828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subprocess.run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</w:t>
      </w:r>
      <w:proofErr w:type="spellStart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comando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, stdin=f, check=True)</w:t>
      </w:r>
    </w:p>
    <w:p w14:paraId="16B85BB3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messagebox.showinfo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("Éxito", "Base de datos restaurada correctamente.")</w:t>
      </w:r>
    </w:p>
    <w:p w14:paraId="39A28FA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Exception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as e:</w:t>
      </w:r>
    </w:p>
    <w:p w14:paraId="2C6E11A0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messagebox.showerror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("Error",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f"No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se pudo restaurar la base de datos.\n{e}")</w:t>
      </w:r>
    </w:p>
    <w:p w14:paraId="15A6E8B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        </w:t>
      </w:r>
    </w:p>
    <w:p w14:paraId="3F397F4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1BD5A53C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Punto de entrada principal, Ejecutar interfaz si se corre el script directamente ===</w:t>
      </w:r>
    </w:p>
    <w:p w14:paraId="6E30B6B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def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al_cerrar_programa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):</w:t>
      </w:r>
    </w:p>
    <w:p w14:paraId="5DDEE5CB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Borra el archivo puntero al cerrar la ventana principal</w:t>
      </w:r>
    </w:p>
    <w:p w14:paraId="4B22900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07FD7E32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root.destroy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22DF097A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</w:p>
    <w:p w14:paraId="617B4178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# === Punto de entrada principal, Ejecutar interfaz si se corre el script directamente ===</w:t>
      </w:r>
    </w:p>
    <w:p w14:paraId="508B829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__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name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__ == "__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main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__":</w:t>
      </w:r>
    </w:p>
    <w:p w14:paraId="131EC21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Borra el archivo puntero al iniciar (por si quedó un residuo de una sesión anterior)</w:t>
      </w:r>
    </w:p>
    <w:p w14:paraId="1E07B169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cerrar_proceso_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impresion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282DDB91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tk.Tk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()</w:t>
      </w:r>
    </w:p>
    <w:p w14:paraId="024D1C0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app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=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ReportesBasculaApp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root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)</w:t>
      </w:r>
    </w:p>
    <w:p w14:paraId="6338DD8E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    #  Con esto garantizamos que al cerrar la ventana principal</w:t>
      </w:r>
    </w:p>
    <w:p w14:paraId="17988674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# también se elimine el archivo </w:t>
      </w:r>
      <w:proofErr w:type="gram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puntero .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proceso</w:t>
      </w:r>
      <w:proofErr w:type="gramEnd"/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>_impresion_activo_reportes</w:t>
      </w:r>
      <w:proofErr w:type="spellEnd"/>
    </w:p>
    <w:p w14:paraId="516ACFE7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root.protocol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("WM_DELETE_WINDOW", lambda: </w:t>
      </w:r>
      <w:proofErr w:type="spell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al_cerrar_programa</w:t>
      </w:r>
      <w:proofErr w:type="spell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(root))</w:t>
      </w:r>
    </w:p>
    <w:p w14:paraId="09B6C0DD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  <w:r w:rsidRPr="00786088">
        <w:rPr>
          <w:rFonts w:ascii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86088">
        <w:rPr>
          <w:rFonts w:ascii="Times New Roman" w:hAnsi="Times New Roman" w:cs="Times New Roman"/>
          <w:sz w:val="24"/>
          <w:szCs w:val="24"/>
          <w:lang w:eastAsia="es-CO"/>
        </w:rPr>
        <w:t>root.mainloop</w:t>
      </w:r>
      <w:proofErr w:type="spellEnd"/>
      <w:proofErr w:type="gramEnd"/>
      <w:r w:rsidRPr="00786088">
        <w:rPr>
          <w:rFonts w:ascii="Times New Roman" w:hAnsi="Times New Roman" w:cs="Times New Roman"/>
          <w:sz w:val="24"/>
          <w:szCs w:val="24"/>
          <w:lang w:eastAsia="es-CO"/>
        </w:rPr>
        <w:t>()</w:t>
      </w:r>
    </w:p>
    <w:p w14:paraId="43119FFF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50B6A125" w14:textId="77777777" w:rsidR="00E329F0" w:rsidRPr="00786088" w:rsidRDefault="00E329F0" w:rsidP="00E329F0">
      <w:pPr>
        <w:rPr>
          <w:rFonts w:ascii="Times New Roman" w:hAnsi="Times New Roman" w:cs="Times New Roman"/>
          <w:sz w:val="24"/>
          <w:szCs w:val="24"/>
          <w:lang w:eastAsia="es-CO"/>
        </w:rPr>
      </w:pPr>
    </w:p>
    <w:p w14:paraId="72CD42D8" w14:textId="77777777" w:rsidR="00A078C2" w:rsidRPr="00786088" w:rsidRDefault="00A078C2" w:rsidP="00A078C2">
      <w:pPr>
        <w:rPr>
          <w:rFonts w:ascii="Times New Roman" w:hAnsi="Times New Roman" w:cs="Times New Roman"/>
          <w:sz w:val="24"/>
          <w:szCs w:val="24"/>
        </w:rPr>
      </w:pPr>
    </w:p>
    <w:p w14:paraId="6C19DF34" w14:textId="77777777" w:rsidR="003304E7" w:rsidRDefault="003304E7" w:rsidP="00CC74EE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</w:p>
    <w:p w14:paraId="7F98EEFE" w14:textId="212A3AAE" w:rsidR="00CC74EE" w:rsidRPr="00DB20DF" w:rsidRDefault="00CC74EE" w:rsidP="00CC74EE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9" w:name="_Toc209473846"/>
      <w:r w:rsidRPr="00DB20DF">
        <w:rPr>
          <w:rFonts w:ascii="Times New Roman" w:hAnsi="Times New Roman" w:cs="Times New Roman"/>
          <w:color w:val="auto"/>
          <w:sz w:val="24"/>
          <w:szCs w:val="24"/>
          <w:lang w:val="es-CO"/>
        </w:rPr>
        <w:t>9.6 Ejecuciones crear_base_datos_mejorada.</w:t>
      </w:r>
      <w:bookmarkEnd w:id="19"/>
    </w:p>
    <w:p w14:paraId="2E283289" w14:textId="77777777" w:rsidR="00CC74EE" w:rsidRPr="00786088" w:rsidRDefault="00CC74EE" w:rsidP="00CC74E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B214568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>Conexión inicial a MySQL</w:t>
      </w:r>
    </w:p>
    <w:p w14:paraId="46709D51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Establece conexión con el servidor usando usuario y contraseña configurados.</w:t>
      </w:r>
    </w:p>
    <w:p w14:paraId="6950140D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Crea la base de datos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bascula_silvotecnia</w:t>
      </w:r>
      <w:proofErr w:type="spellEnd"/>
      <w:r w:rsidRPr="00786088">
        <w:t xml:space="preserve"> si no existe.</w:t>
      </w:r>
    </w:p>
    <w:p w14:paraId="401E1894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pesajes</w:t>
      </w:r>
    </w:p>
    <w:p w14:paraId="5DA1C825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Campos: id, fecha, tipo de cliente, pesos (bruto, tara, neto), placa, </w:t>
      </w:r>
      <w:proofErr w:type="spellStart"/>
      <w:r w:rsidRPr="00786088">
        <w:t>id_cliente</w:t>
      </w:r>
      <w:proofErr w:type="spellEnd"/>
      <w:r w:rsidRPr="00786088">
        <w:t>.</w:t>
      </w:r>
    </w:p>
    <w:p w14:paraId="2288203D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Posteriormente se añade relación con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personal_autorizado</w:t>
      </w:r>
      <w:proofErr w:type="spellEnd"/>
      <w:r w:rsidRPr="00786088">
        <w:t>.</w:t>
      </w:r>
    </w:p>
    <w:p w14:paraId="5B49941B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proofErr w:type="spellStart"/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cliente_tercero</w:t>
      </w:r>
      <w:proofErr w:type="spellEnd"/>
    </w:p>
    <w:p w14:paraId="30C3C8BE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Almacena clientes externos inmediatos.</w:t>
      </w:r>
    </w:p>
    <w:p w14:paraId="61F9014E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Incluye datos de identificación y campo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id_ingresado</w:t>
      </w:r>
      <w:proofErr w:type="spellEnd"/>
      <w:r w:rsidRPr="00786088">
        <w:t>.</w:t>
      </w:r>
    </w:p>
    <w:p w14:paraId="28B3F6D6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proofErr w:type="spellStart"/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cliente_mensual</w:t>
      </w:r>
      <w:proofErr w:type="spellEnd"/>
    </w:p>
    <w:p w14:paraId="1B113FFE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Maneja clientes externos de pago mensual.</w:t>
      </w:r>
    </w:p>
    <w:p w14:paraId="7FD0BB5A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Incluye tipo, nombre, NIT y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id_ingresado</w:t>
      </w:r>
      <w:proofErr w:type="spellEnd"/>
      <w:r w:rsidRPr="00786088">
        <w:t>.</w:t>
      </w:r>
    </w:p>
    <w:p w14:paraId="05B061DC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proofErr w:type="spellStart"/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cliente_interno</w:t>
      </w:r>
      <w:proofErr w:type="spellEnd"/>
    </w:p>
    <w:p w14:paraId="5AA6F9A1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Almacena clientes internos (</w:t>
      </w:r>
      <w:proofErr w:type="spellStart"/>
      <w:r w:rsidRPr="00786088">
        <w:t>Aserrio</w:t>
      </w:r>
      <w:proofErr w:type="spellEnd"/>
      <w:r w:rsidRPr="00786088">
        <w:t>, Inmuniza, Astillable).</w:t>
      </w:r>
    </w:p>
    <w:p w14:paraId="52C384FB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Contiene tipo, código de empresa, nombre y NIT.</w:t>
      </w:r>
    </w:p>
    <w:p w14:paraId="31D175D0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desconexiones</w:t>
      </w:r>
    </w:p>
    <w:p w14:paraId="4BA1843A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Registra eventos de desconexión de la báscula.</w:t>
      </w:r>
    </w:p>
    <w:p w14:paraId="0E5A92D8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Campos: id, fecha, tipo, descripción, duración.</w:t>
      </w:r>
    </w:p>
    <w:p w14:paraId="43C01FEA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Posteriormente se añade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id_autorizado</w:t>
      </w:r>
      <w:proofErr w:type="spellEnd"/>
      <w:r w:rsidRPr="00786088">
        <w:t>.</w:t>
      </w:r>
    </w:p>
    <w:p w14:paraId="3C953DBB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 xml:space="preserve">Creación de tabla </w:t>
      </w:r>
      <w:proofErr w:type="spellStart"/>
      <w:r w:rsidRPr="00786088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personal_autorizado</w:t>
      </w:r>
      <w:proofErr w:type="spellEnd"/>
    </w:p>
    <w:p w14:paraId="446E1416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Almacena usuarios con permiso para operar el sistema.</w:t>
      </w:r>
    </w:p>
    <w:p w14:paraId="4E057213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Incluye nombre, </w:t>
      </w:r>
      <w:proofErr w:type="spellStart"/>
      <w:r w:rsidRPr="00786088">
        <w:t>login</w:t>
      </w:r>
      <w:proofErr w:type="spellEnd"/>
      <w:r w:rsidRPr="00786088">
        <w:t>, contraseña y cédula.</w:t>
      </w:r>
    </w:p>
    <w:p w14:paraId="41F613D3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Restricciones: </w:t>
      </w:r>
      <w:proofErr w:type="spellStart"/>
      <w:r w:rsidRPr="00786088">
        <w:t>login</w:t>
      </w:r>
      <w:proofErr w:type="spellEnd"/>
      <w:r w:rsidRPr="00786088">
        <w:t xml:space="preserve"> único y longitud de contraseña validada.</w:t>
      </w:r>
    </w:p>
    <w:p w14:paraId="18636616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>Alteraciones condicionales en tablas existentes</w:t>
      </w:r>
    </w:p>
    <w:p w14:paraId="38502B11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Añade columna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tiempo_desconexion</w:t>
      </w:r>
      <w:proofErr w:type="spellEnd"/>
      <w:r w:rsidRPr="00786088">
        <w:t xml:space="preserve"> en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desconexiones</w:t>
      </w:r>
      <w:r w:rsidRPr="00786088">
        <w:t xml:space="preserve"> si no está presente.</w:t>
      </w:r>
    </w:p>
    <w:p w14:paraId="7690F32E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 xml:space="preserve">Añade columna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id_autorizado</w:t>
      </w:r>
      <w:proofErr w:type="spellEnd"/>
      <w:r w:rsidRPr="00786088">
        <w:t xml:space="preserve"> en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pesajes</w:t>
      </w:r>
      <w:r w:rsidRPr="00786088">
        <w:t xml:space="preserve"> y </w:t>
      </w:r>
      <w:r w:rsidRPr="00786088">
        <w:rPr>
          <w:rStyle w:val="CdigoHTML"/>
          <w:rFonts w:ascii="Times New Roman" w:hAnsi="Times New Roman" w:cs="Times New Roman"/>
          <w:sz w:val="24"/>
          <w:szCs w:val="24"/>
        </w:rPr>
        <w:t>desconexiones</w:t>
      </w:r>
      <w:r w:rsidRPr="00786088">
        <w:t xml:space="preserve"> con llaves foráneas hacia 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personal_autorizado</w:t>
      </w:r>
      <w:proofErr w:type="spellEnd"/>
      <w:r w:rsidRPr="00786088">
        <w:t>.</w:t>
      </w:r>
    </w:p>
    <w:p w14:paraId="31CE1AE8" w14:textId="77777777" w:rsidR="00CC74EE" w:rsidRPr="00786088" w:rsidRDefault="00CC74EE" w:rsidP="00CC74EE">
      <w:pPr>
        <w:pStyle w:val="NormalWeb"/>
        <w:numPr>
          <w:ilvl w:val="0"/>
          <w:numId w:val="20"/>
        </w:numPr>
      </w:pPr>
      <w:r w:rsidRPr="00786088">
        <w:rPr>
          <w:rStyle w:val="Textoennegrita"/>
        </w:rPr>
        <w:t>Cierre de conexión</w:t>
      </w:r>
    </w:p>
    <w:p w14:paraId="4AEAFF09" w14:textId="77777777" w:rsidR="00CC74EE" w:rsidRPr="00786088" w:rsidRDefault="00CC74EE" w:rsidP="00CC74EE">
      <w:pPr>
        <w:pStyle w:val="NormalWeb"/>
        <w:numPr>
          <w:ilvl w:val="1"/>
          <w:numId w:val="20"/>
        </w:numPr>
      </w:pPr>
      <w:r w:rsidRPr="00786088">
        <w:t>Confirma los cambios (</w:t>
      </w:r>
      <w:proofErr w:type="spellStart"/>
      <w:r w:rsidRPr="00786088">
        <w:rPr>
          <w:rStyle w:val="CdigoHTML"/>
          <w:rFonts w:ascii="Times New Roman" w:hAnsi="Times New Roman" w:cs="Times New Roman"/>
          <w:sz w:val="24"/>
          <w:szCs w:val="24"/>
        </w:rPr>
        <w:t>commit</w:t>
      </w:r>
      <w:proofErr w:type="spellEnd"/>
      <w:r w:rsidRPr="00786088">
        <w:t>) y cierra la conexión con MySQL.</w:t>
      </w:r>
    </w:p>
    <w:p w14:paraId="4272E44F" w14:textId="77777777" w:rsidR="00CC74EE" w:rsidRPr="00786088" w:rsidRDefault="00CC74EE" w:rsidP="00CC74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módulo es de solo lectura, no permite editar ni eliminar registros.</w:t>
      </w:r>
    </w:p>
    <w:p w14:paraId="4CAD90AD" w14:textId="31CF0F09" w:rsidR="00CC74EE" w:rsidRPr="00786088" w:rsidRDefault="00CC74EE" w:rsidP="00CC74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8608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Diseñado para usarse como herramienta auxiliar, no se integra directamente con el sistema de pesaje en vivo.</w:t>
      </w:r>
    </w:p>
    <w:p w14:paraId="5789794D" w14:textId="24067819" w:rsidR="00CC74EE" w:rsidRPr="00DB20DF" w:rsidRDefault="00151B06" w:rsidP="00CC74EE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s-CO"/>
        </w:rPr>
      </w:pPr>
      <w:bookmarkStart w:id="20" w:name="_Toc209473847"/>
      <w:r w:rsidRPr="00DB20D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s-CO"/>
        </w:rPr>
        <w:t>Código</w:t>
      </w:r>
      <w:r w:rsidR="00CC74EE" w:rsidRPr="00DB20D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s-CO"/>
        </w:rPr>
        <w:t xml:space="preserve"> crear_base_datos_mejorada:</w:t>
      </w:r>
      <w:bookmarkEnd w:id="20"/>
    </w:p>
    <w:p w14:paraId="4FFF6759" w14:textId="77777777" w:rsidR="00CC74EE" w:rsidRPr="00FD2F4A" w:rsidRDefault="00CC74EE" w:rsidP="00CC74E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3AD33C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"""</w:t>
      </w:r>
    </w:p>
    <w:p w14:paraId="06A8529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crear_base_datos_mejorado.py</w:t>
      </w:r>
    </w:p>
    <w:p w14:paraId="0275BAB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798886A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Script para la creación y actualización de la base de datos MySQL usada en el sistema de pesaje.</w:t>
      </w:r>
    </w:p>
    <w:p w14:paraId="05A2606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15A298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Funciones principales:</w:t>
      </w:r>
    </w:p>
    <w:p w14:paraId="3AF7605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Crear la base de datos `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` si no existe.</w:t>
      </w:r>
    </w:p>
    <w:p w14:paraId="3F384DC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Definir las tablas principales:</w:t>
      </w:r>
    </w:p>
    <w:p w14:paraId="6E0C0F5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pesajes</w:t>
      </w:r>
    </w:p>
    <w:p w14:paraId="5FB5BD8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*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cliente_tercero</w:t>
      </w:r>
      <w:proofErr w:type="spellEnd"/>
    </w:p>
    <w:p w14:paraId="5A35733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*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cliente_mensual</w:t>
      </w:r>
      <w:proofErr w:type="spellEnd"/>
    </w:p>
    <w:p w14:paraId="4F919FC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*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cliente_interno</w:t>
      </w:r>
      <w:proofErr w:type="spellEnd"/>
    </w:p>
    <w:p w14:paraId="20AC7CB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desconexiones</w:t>
      </w:r>
    </w:p>
    <w:p w14:paraId="1439ABB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*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</w:p>
    <w:p w14:paraId="037D2B2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Verificar y agregar columnas adicionales en tablas existentes:</w:t>
      </w:r>
    </w:p>
    <w:p w14:paraId="73EE30D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Agrega columna `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` en `desconexiones` si no existe.</w:t>
      </w:r>
    </w:p>
    <w:p w14:paraId="13D3A91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Agrega columna `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` con su llave foránea en `pesajes` y `desconexiones`.</w:t>
      </w:r>
    </w:p>
    <w:p w14:paraId="3A0B28E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Establecer relaciones de integridad referencial:</w:t>
      </w:r>
    </w:p>
    <w:p w14:paraId="592E0E2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`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pesajes.id_autorizado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personal_autorizado.id_autorizado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`</w:t>
      </w:r>
    </w:p>
    <w:p w14:paraId="56E2946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* `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desconexiones.id_autorizado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personal_autorizado.id_autorizado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`</w:t>
      </w:r>
    </w:p>
    <w:p w14:paraId="4D64659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F9A762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Notas:</w:t>
      </w:r>
    </w:p>
    <w:p w14:paraId="03B45CC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Este script se debe ejecutar una sola vez al instalar el sistema o tras modificaciones de esquema.</w:t>
      </w:r>
    </w:p>
    <w:p w14:paraId="39586CF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Es seguro para múltiples ejecuciones: usa `CREATE TABLE IF NOT EXISTS` y validaciones previas antes de alterar.</w:t>
      </w:r>
    </w:p>
    <w:p w14:paraId="10588FA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"""</w:t>
      </w:r>
    </w:p>
    <w:p w14:paraId="308AD5C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Contenido del script para crear múltiples tablas</w:t>
      </w:r>
    </w:p>
    <w:p w14:paraId="5938E9C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import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mysql.connector</w:t>
      </w:r>
      <w:proofErr w:type="spellEnd"/>
      <w:proofErr w:type="gramEnd"/>
    </w:p>
    <w:p w14:paraId="776E062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2EF1E9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mysql.connector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.connect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</w:p>
    <w:p w14:paraId="3A74B29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host="localhost",</w:t>
      </w:r>
    </w:p>
    <w:p w14:paraId="29F30AE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user="root",</w:t>
      </w:r>
    </w:p>
    <w:p w14:paraId="6BF598B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password="bascula2025"</w:t>
      </w:r>
    </w:p>
    <w:p w14:paraId="47F117D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072CB87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59ADCF3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cursor =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conexion.cursor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()</w:t>
      </w:r>
    </w:p>
    <w:p w14:paraId="7BF3B2A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("CREATE DATABASE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")</w:t>
      </w:r>
    </w:p>
    <w:p w14:paraId="4F1A38B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 Base de datos '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 creada.")</w:t>
      </w:r>
    </w:p>
    <w:p w14:paraId="3BFEA23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2A1FAB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conexion.database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= "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bascula_silvotecnia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</w:t>
      </w:r>
    </w:p>
    <w:p w14:paraId="0B1CE79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EECADB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pesajes</w:t>
      </w:r>
    </w:p>
    <w:p w14:paraId="08D24CD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('''</w:t>
      </w:r>
    </w:p>
    <w:p w14:paraId="06DA562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pesajes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0127062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id_pesaje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5124020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DATETIME NOT NULL,</w:t>
      </w:r>
    </w:p>
    <w:p w14:paraId="6D6E83A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tipo_cliente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20),</w:t>
      </w:r>
    </w:p>
    <w:p w14:paraId="43BEBE4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peso_bruto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DECIMAL(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10,2),</w:t>
      </w:r>
    </w:p>
    <w:p w14:paraId="079633E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peso_tara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DECIMAL(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10,2),</w:t>
      </w:r>
    </w:p>
    <w:p w14:paraId="2852392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peso_neto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DECIMAL(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10,2),</w:t>
      </w:r>
    </w:p>
    <w:p w14:paraId="7566656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placa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20),</w:t>
      </w:r>
    </w:p>
    <w:p w14:paraId="744D060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id_cliente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</w:t>
      </w:r>
    </w:p>
    <w:p w14:paraId="49ECD35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1D74B59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2167BE9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407AB6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cliente externo tercero</w:t>
      </w:r>
    </w:p>
    <w:p w14:paraId="5547749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('''</w:t>
      </w:r>
    </w:p>
    <w:p w14:paraId="3151C85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cliente_tercero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297E62A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id_cliente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709B865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nombre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100),</w:t>
      </w:r>
    </w:p>
    <w:p w14:paraId="197DCA7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cedula_nit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50),</w:t>
      </w:r>
    </w:p>
    <w:p w14:paraId="09CD11A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correo_remision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100),</w:t>
      </w:r>
    </w:p>
    <w:p w14:paraId="1B2BB02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 -- placa + espacio + empresa + número de remisión</w:t>
      </w:r>
    </w:p>
    <w:p w14:paraId="76128D2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40BD229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32E4375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782C11E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cliente mensual</w:t>
      </w:r>
    </w:p>
    <w:p w14:paraId="4DB8543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3384895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cliente_mensual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7E95BEF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id_cliente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51CD282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tipo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100),        --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aqui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</w:p>
    <w:p w14:paraId="468A798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nombre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100),       -- nombre de la empresa</w:t>
      </w:r>
    </w:p>
    <w:p w14:paraId="4965C2B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50),        -- NIT de la empresa</w:t>
      </w:r>
    </w:p>
    <w:p w14:paraId="5FEC55B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 -- placa + espacio + empresa + número de remisión</w:t>
      </w:r>
    </w:p>
    <w:p w14:paraId="08A1999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3A8DE13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7006C18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E3AD56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cliente interno</w:t>
      </w:r>
    </w:p>
    <w:p w14:paraId="421A5C7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0859041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cliente_interno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59FF94B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id_cliente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3CF8211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tipo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100),        --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aqui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defino si es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aserrio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inmuniza o astillable</w:t>
      </w:r>
    </w:p>
    <w:p w14:paraId="1619700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codigo_empresa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5), -- 'RG' o 'MS' para identificar la empresa</w:t>
      </w:r>
    </w:p>
    <w:p w14:paraId="68EC8B9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nombre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100),       -- nombre de la empresa (p.ej.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Reforestadora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El Guásimo S.A.S)</w:t>
      </w:r>
    </w:p>
    <w:p w14:paraId="55B537F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nit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50),          -- NIT de la empresa</w:t>
      </w:r>
    </w:p>
    <w:p w14:paraId="2431CDF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id_ingresado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 -- placa + espacio + empresa + número de remisión</w:t>
      </w:r>
    </w:p>
    <w:p w14:paraId="25B7232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7DCD096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3DEF8E8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A3B116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de desconexiones</w:t>
      </w:r>
    </w:p>
    <w:p w14:paraId="37187AA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4125723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desconexiones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549C82B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1350CB8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fecha_hora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DATETIME NOT NULL,</w:t>
      </w:r>
    </w:p>
    <w:p w14:paraId="1D9BDFD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50),</w:t>
      </w:r>
    </w:p>
    <w:p w14:paraId="7FE71BF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descripcion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100),</w:t>
      </w:r>
    </w:p>
    <w:p w14:paraId="60298D6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 DEFAULT 0   -- tiempo en segundos</w:t>
      </w:r>
    </w:p>
    <w:p w14:paraId="35238A9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2F89276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3BB8DAF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DB4A24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# Si ya existe la tabla, verificar y agregar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si falta</w:t>
      </w:r>
    </w:p>
    <w:p w14:paraId="55C1426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("SHOW COLUMNS FROM desconexiones LIKE '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'")</w:t>
      </w:r>
    </w:p>
    <w:p w14:paraId="721D120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columna =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cursor.fetchone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()</w:t>
      </w:r>
    </w:p>
    <w:p w14:paraId="6049819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if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not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columna:</w:t>
      </w:r>
    </w:p>
    <w:p w14:paraId="7EFE539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("ALTER TABLE desconexiones ADD COLUMN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 DEFAULT 0")</w:t>
      </w:r>
    </w:p>
    <w:p w14:paraId="7DDA268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"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tiempo_desconexion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agregada a desconexiones.")</w:t>
      </w:r>
    </w:p>
    <w:p w14:paraId="3505760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2D8E4BD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 Tabla personal autorizado</w:t>
      </w:r>
    </w:p>
    <w:p w14:paraId="4700CB7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0489F22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CREATE TABLE IF NOT EXISTS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personal_autorizado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</w:p>
    <w:p w14:paraId="3B1B101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 AUTO_INCREMENT PRIMARY KEY,</w:t>
      </w:r>
    </w:p>
    <w:p w14:paraId="18461BD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100) NOT NULL,</w:t>
      </w:r>
    </w:p>
    <w:p w14:paraId="54A7429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login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100) UNIQUE NOT NULL,</w:t>
      </w:r>
    </w:p>
    <w:p w14:paraId="2FB1ED1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password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20) NOT NULL,</w:t>
      </w:r>
    </w:p>
    <w:p w14:paraId="57E0CC6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cedula 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VARCHAR(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20) NOT NULL,</w:t>
      </w:r>
    </w:p>
    <w:p w14:paraId="660EE88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CHECK (CHAR_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LENGTH(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password) BETWEEN 4 AND 20)</w:t>
      </w:r>
    </w:p>
    <w:p w14:paraId="64FB841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2006782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''')</w:t>
      </w:r>
    </w:p>
    <w:p w14:paraId="333BA923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2D4761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# Verificar si la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ya existe en pesajes</w:t>
      </w:r>
    </w:p>
    <w:p w14:paraId="7BC20F3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("SHOW COLUMNS FROM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pesajes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LIKE '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'")</w:t>
      </w:r>
    </w:p>
    <w:p w14:paraId="5ECD9A4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cursor.fetchone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14:paraId="10A54B2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41B09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320C0B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7A8DEBD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ALTER TABLE pesajes</w:t>
      </w:r>
    </w:p>
    <w:p w14:paraId="319E971D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ADD COLUMN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INT,</w:t>
      </w:r>
    </w:p>
    <w:p w14:paraId="2C1809EE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ADD CONSTRAINT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fk_pesajes_autorizado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FOREIGN KEY (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 REFERENCES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3141B37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''')</w:t>
      </w:r>
    </w:p>
    <w:p w14:paraId="408FE647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"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agregada a la tabla pesajes.")</w:t>
      </w:r>
    </w:p>
    <w:p w14:paraId="6B82152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</w:t>
      </w:r>
    </w:p>
    <w:p w14:paraId="7872271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" La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ya existe en pesajes.")</w:t>
      </w:r>
    </w:p>
    <w:p w14:paraId="4E52D14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pass</w:t>
      </w:r>
      <w:proofErr w:type="spellEnd"/>
    </w:p>
    <w:p w14:paraId="5A32AF7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65821D94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</w:p>
    <w:p w14:paraId="4BB59D3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15C464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# Verificar si la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ya existe en desconexiones</w:t>
      </w:r>
    </w:p>
    <w:p w14:paraId="1C000335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("SHOW COLUMNS FROM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desconexiones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LIKE '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'")</w:t>
      </w:r>
    </w:p>
    <w:p w14:paraId="4787C8B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cursor.fetchone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14:paraId="3F2B103C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21A90C8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if not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columna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0031315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cursor.execute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('''</w:t>
      </w:r>
    </w:p>
    <w:p w14:paraId="7A3E5A4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ALTER TABLE desconexiones</w:t>
      </w:r>
    </w:p>
    <w:p w14:paraId="451A2BD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ADD COLUMN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INT,</w:t>
      </w:r>
    </w:p>
    <w:p w14:paraId="180FA08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ADD CONSTRAINT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fk_desconexiones_autorizado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FOREIGN KEY (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 REFERENCES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personal_autorizado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(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</w:p>
    <w:p w14:paraId="2A8D5BD1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''')</w:t>
      </w:r>
    </w:p>
    <w:p w14:paraId="0C082A6F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"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agregada a la tabla desconexiones.")</w:t>
      </w:r>
    </w:p>
    <w:p w14:paraId="30509F12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else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</w:t>
      </w:r>
    </w:p>
    <w:p w14:paraId="1FF3389A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    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" La columna </w:t>
      </w:r>
      <w:proofErr w:type="spell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id_autorizado</w:t>
      </w:r>
      <w:proofErr w:type="spell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ya existe en desconexiones.")</w:t>
      </w:r>
    </w:p>
    <w:p w14:paraId="50CF353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    </w:t>
      </w: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pass</w:t>
      </w:r>
    </w:p>
    <w:p w14:paraId="3839BE4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</w:p>
    <w:p w14:paraId="1A4552DB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</w:p>
    <w:p w14:paraId="708863B6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conexion.commit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14:paraId="3B663A40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conexion.close</w:t>
      </w:r>
      <w:proofErr w:type="spellEnd"/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eastAsia="es-CO"/>
        </w:rPr>
        <w:t>()</w:t>
      </w:r>
    </w:p>
    <w:p w14:paraId="5BD569E9" w14:textId="77777777" w:rsidR="00151B06" w:rsidRPr="00FD2F4A" w:rsidRDefault="00151B06" w:rsidP="00151B06">
      <w:pP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#</w:t>
      </w:r>
      <w:proofErr w:type="gramStart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print(</w:t>
      </w:r>
      <w:proofErr w:type="gramEnd"/>
      <w:r w:rsidRPr="00FD2F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" Todas las tablas fueron creadas correctamente.")</w:t>
      </w:r>
    </w:p>
    <w:p w14:paraId="71D920DF" w14:textId="77777777" w:rsidR="00CC74EE" w:rsidRPr="00FD2F4A" w:rsidRDefault="00CC74EE">
      <w:pPr>
        <w:rPr>
          <w:lang w:val="es-CO"/>
        </w:rPr>
      </w:pPr>
    </w:p>
    <w:sectPr w:rsidR="00CC74EE" w:rsidRPr="00FD2F4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2FA4" w14:textId="77777777" w:rsidR="00E40036" w:rsidRDefault="00E40036" w:rsidP="008929DF">
      <w:pPr>
        <w:spacing w:after="0" w:line="240" w:lineRule="auto"/>
      </w:pPr>
      <w:r>
        <w:separator/>
      </w:r>
    </w:p>
  </w:endnote>
  <w:endnote w:type="continuationSeparator" w:id="0">
    <w:p w14:paraId="75545541" w14:textId="77777777" w:rsidR="00E40036" w:rsidRDefault="00E40036" w:rsidP="00892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8B66D" w14:textId="77777777" w:rsidR="00E40036" w:rsidRDefault="00E40036" w:rsidP="008929DF">
      <w:pPr>
        <w:spacing w:after="0" w:line="240" w:lineRule="auto"/>
      </w:pPr>
      <w:r>
        <w:separator/>
      </w:r>
    </w:p>
  </w:footnote>
  <w:footnote w:type="continuationSeparator" w:id="0">
    <w:p w14:paraId="404F66B7" w14:textId="77777777" w:rsidR="00E40036" w:rsidRDefault="00E40036" w:rsidP="00892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53A9F" w14:textId="1BB1A493" w:rsidR="008929DF" w:rsidRDefault="008929DF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810C243" wp14:editId="329706C7">
          <wp:simplePos x="0" y="0"/>
          <wp:positionH relativeFrom="margin">
            <wp:posOffset>1257300</wp:posOffset>
          </wp:positionH>
          <wp:positionV relativeFrom="paragraph">
            <wp:posOffset>-208280</wp:posOffset>
          </wp:positionV>
          <wp:extent cx="2968625" cy="746260"/>
          <wp:effectExtent l="0" t="0" r="3175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simbolo-horizontal-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8625" cy="74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3995CE" w14:textId="090353E7" w:rsidR="008929DF" w:rsidRDefault="008929DF">
    <w:pPr>
      <w:pStyle w:val="Encabezado"/>
    </w:pPr>
  </w:p>
  <w:p w14:paraId="5FB676BE" w14:textId="540D99E8" w:rsidR="008929DF" w:rsidRDefault="008929DF">
    <w:pPr>
      <w:pStyle w:val="Encabezado"/>
    </w:pPr>
  </w:p>
  <w:p w14:paraId="28D6409C" w14:textId="3E7966A8" w:rsidR="008929DF" w:rsidRDefault="008929DF">
    <w:pPr>
      <w:pStyle w:val="Encabezado"/>
    </w:pPr>
  </w:p>
  <w:p w14:paraId="52640788" w14:textId="77777777" w:rsidR="008929DF" w:rsidRDefault="008929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0146"/>
    <w:multiLevelType w:val="multilevel"/>
    <w:tmpl w:val="2B9E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881B08"/>
    <w:multiLevelType w:val="multilevel"/>
    <w:tmpl w:val="FDA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D786D"/>
    <w:multiLevelType w:val="multilevel"/>
    <w:tmpl w:val="9966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D3306"/>
    <w:multiLevelType w:val="multilevel"/>
    <w:tmpl w:val="729E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F5D19"/>
    <w:multiLevelType w:val="multilevel"/>
    <w:tmpl w:val="9C16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50259"/>
    <w:multiLevelType w:val="multilevel"/>
    <w:tmpl w:val="619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C75E4"/>
    <w:multiLevelType w:val="multilevel"/>
    <w:tmpl w:val="D97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0019"/>
    <w:multiLevelType w:val="multilevel"/>
    <w:tmpl w:val="BA4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079A1"/>
    <w:multiLevelType w:val="multilevel"/>
    <w:tmpl w:val="D3C4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C1301"/>
    <w:multiLevelType w:val="multilevel"/>
    <w:tmpl w:val="619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F3192"/>
    <w:multiLevelType w:val="multilevel"/>
    <w:tmpl w:val="619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6F2A00"/>
    <w:multiLevelType w:val="multilevel"/>
    <w:tmpl w:val="181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84FF4"/>
    <w:multiLevelType w:val="multilevel"/>
    <w:tmpl w:val="EDA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1"/>
  </w:num>
  <w:num w:numId="12">
    <w:abstractNumId w:val="16"/>
  </w:num>
  <w:num w:numId="13">
    <w:abstractNumId w:val="20"/>
  </w:num>
  <w:num w:numId="14">
    <w:abstractNumId w:val="10"/>
  </w:num>
  <w:num w:numId="15">
    <w:abstractNumId w:val="15"/>
  </w:num>
  <w:num w:numId="16">
    <w:abstractNumId w:val="13"/>
  </w:num>
  <w:num w:numId="17">
    <w:abstractNumId w:val="12"/>
  </w:num>
  <w:num w:numId="18">
    <w:abstractNumId w:val="17"/>
  </w:num>
  <w:num w:numId="19">
    <w:abstractNumId w:val="18"/>
  </w:num>
  <w:num w:numId="20">
    <w:abstractNumId w:val="14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95"/>
    <w:rsid w:val="0011778D"/>
    <w:rsid w:val="0015074B"/>
    <w:rsid w:val="00151B06"/>
    <w:rsid w:val="0029639D"/>
    <w:rsid w:val="002D57F5"/>
    <w:rsid w:val="00326F90"/>
    <w:rsid w:val="003304E7"/>
    <w:rsid w:val="00486ADB"/>
    <w:rsid w:val="00511D34"/>
    <w:rsid w:val="00786088"/>
    <w:rsid w:val="008929DF"/>
    <w:rsid w:val="00A078C2"/>
    <w:rsid w:val="00AA1D8D"/>
    <w:rsid w:val="00AD16FC"/>
    <w:rsid w:val="00B47730"/>
    <w:rsid w:val="00C21BA9"/>
    <w:rsid w:val="00CB0664"/>
    <w:rsid w:val="00CC2712"/>
    <w:rsid w:val="00CC74EE"/>
    <w:rsid w:val="00DA4BF3"/>
    <w:rsid w:val="00DB20DF"/>
    <w:rsid w:val="00DC7137"/>
    <w:rsid w:val="00E329F0"/>
    <w:rsid w:val="00E40036"/>
    <w:rsid w:val="00F35CBC"/>
    <w:rsid w:val="00F731E8"/>
    <w:rsid w:val="00FC693F"/>
    <w:rsid w:val="00FD2F4A"/>
    <w:rsid w:val="00FF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06428"/>
  <w14:defaultImageDpi w14:val="300"/>
  <w15:docId w15:val="{DC0CEFE6-FB1E-4A89-BE21-B3B948A0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EE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DC713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32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B20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20D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B20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30547</Words>
  <Characters>168009</Characters>
  <Application>Microsoft Office Word</Application>
  <DocSecurity>0</DocSecurity>
  <Lines>1400</Lines>
  <Paragraphs>396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GRACIANO MONSALVE</cp:lastModifiedBy>
  <cp:revision>15</cp:revision>
  <dcterms:created xsi:type="dcterms:W3CDTF">2013-12-23T23:15:00Z</dcterms:created>
  <dcterms:modified xsi:type="dcterms:W3CDTF">2025-09-23T03:50:00Z</dcterms:modified>
  <cp:category/>
</cp:coreProperties>
</file>